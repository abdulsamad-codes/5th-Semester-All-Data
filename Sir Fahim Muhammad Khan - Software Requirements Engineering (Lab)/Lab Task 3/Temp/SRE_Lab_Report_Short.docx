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196C6" w14:textId="77777777" w:rsidR="00E60E96" w:rsidRDefault="00000000" w:rsidP="001F5E07">
      <w:pPr>
        <w:jc w:val="center"/>
      </w:pPr>
      <w:r>
        <w:rPr>
          <w:b/>
          <w:sz w:val="36"/>
        </w:rPr>
        <w:t>Software Requirements Engineering – Lab Report</w:t>
      </w:r>
    </w:p>
    <w:p w14:paraId="22F21FF2" w14:textId="77777777" w:rsidR="00E60E96" w:rsidRDefault="00000000">
      <w:pPr>
        <w:jc w:val="center"/>
      </w:pPr>
      <w:r>
        <w:rPr>
          <w:b/>
          <w:sz w:val="26"/>
        </w:rPr>
        <w:t>Sources of Requirements + Kano Model — University Course Registration System</w:t>
      </w:r>
    </w:p>
    <w:p w14:paraId="3DC03D9D" w14:textId="77777777" w:rsidR="00E60E96" w:rsidRDefault="00000000">
      <w:pPr>
        <w:jc w:val="center"/>
      </w:pPr>
      <w:r>
        <w:rPr>
          <w:b/>
          <w:sz w:val="24"/>
        </w:rPr>
        <w:t>Group: Hudaibia, Sarah Arif, Eshaal Nazir, Abdul Samad</w:t>
      </w:r>
    </w:p>
    <w:p w14:paraId="13087A71" w14:textId="7EAD1048" w:rsidR="00E60E96" w:rsidRDefault="00000000">
      <w:pPr>
        <w:jc w:val="center"/>
      </w:pPr>
      <w:r>
        <w:rPr>
          <w:b/>
          <w:sz w:val="24"/>
        </w:rPr>
        <w:t>Submitted to:</w:t>
      </w:r>
      <w:r w:rsidR="001F5E07">
        <w:rPr>
          <w:b/>
          <w:sz w:val="24"/>
        </w:rPr>
        <w:t xml:space="preserve"> Sir Fahim Muhammad Khan</w:t>
      </w:r>
      <w:r>
        <w:rPr>
          <w:b/>
          <w:sz w:val="24"/>
        </w:rPr>
        <w:t xml:space="preserve">      Date: 24 Sept 2026</w:t>
      </w:r>
    </w:p>
    <w:p w14:paraId="474E02B0" w14:textId="77777777" w:rsidR="00E60E96" w:rsidRDefault="00000000">
      <w:pPr>
        <w:pStyle w:val="Heading1"/>
      </w:pPr>
      <w:r>
        <w:t>1. What we did</w:t>
      </w:r>
    </w:p>
    <w:p w14:paraId="16C9F846" w14:textId="77777777" w:rsidR="00E60E96" w:rsidRDefault="00000000">
      <w:r>
        <w:t>For this lab we had to identify requirement sources for a university course registration system and use the Kano Model to evaluate 10 candidate features. We prepared a questionnaire, collected 40 responses, and summarized the results below.</w:t>
      </w:r>
    </w:p>
    <w:p w14:paraId="5D466334" w14:textId="77777777" w:rsidR="00E60E96" w:rsidRDefault="00000000">
      <w:pPr>
        <w:pStyle w:val="Heading1"/>
      </w:pPr>
      <w:r>
        <w:t>2. Sources of requirements (8)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0E96" w14:paraId="7592769E" w14:textId="77777777">
        <w:trPr>
          <w:jc w:val="center"/>
        </w:trPr>
        <w:tc>
          <w:tcPr>
            <w:tcW w:w="2880" w:type="dxa"/>
          </w:tcPr>
          <w:p w14:paraId="7058B08F" w14:textId="77777777" w:rsidR="00E60E96" w:rsidRDefault="00000000">
            <w:r>
              <w:t>Source</w:t>
            </w:r>
          </w:p>
        </w:tc>
        <w:tc>
          <w:tcPr>
            <w:tcW w:w="2880" w:type="dxa"/>
          </w:tcPr>
          <w:p w14:paraId="157A42A8" w14:textId="77777777" w:rsidR="00E60E96" w:rsidRDefault="00000000">
            <w:r>
              <w:t>Example</w:t>
            </w:r>
          </w:p>
        </w:tc>
        <w:tc>
          <w:tcPr>
            <w:tcW w:w="2880" w:type="dxa"/>
          </w:tcPr>
          <w:p w14:paraId="0E5BDF4E" w14:textId="77777777" w:rsidR="00E60E96" w:rsidRDefault="00000000">
            <w:r>
              <w:t>What we get from it</w:t>
            </w:r>
          </w:p>
        </w:tc>
      </w:tr>
      <w:tr w:rsidR="00E60E96" w14:paraId="2B0FDB43" w14:textId="77777777">
        <w:trPr>
          <w:jc w:val="center"/>
        </w:trPr>
        <w:tc>
          <w:tcPr>
            <w:tcW w:w="2880" w:type="dxa"/>
          </w:tcPr>
          <w:p w14:paraId="0EDD8FF3" w14:textId="77777777" w:rsidR="00E60E96" w:rsidRDefault="00000000">
            <w:r>
              <w:t>Students</w:t>
            </w:r>
          </w:p>
        </w:tc>
        <w:tc>
          <w:tcPr>
            <w:tcW w:w="2880" w:type="dxa"/>
          </w:tcPr>
          <w:p w14:paraId="64E81D30" w14:textId="77777777" w:rsidR="00E60E96" w:rsidRDefault="00000000">
            <w:r>
              <w:t>The people who will actually use the system</w:t>
            </w:r>
          </w:p>
        </w:tc>
        <w:tc>
          <w:tcPr>
            <w:tcW w:w="2880" w:type="dxa"/>
          </w:tcPr>
          <w:p w14:paraId="37B4B851" w14:textId="77777777" w:rsidR="00E60E96" w:rsidRDefault="00000000">
            <w:r>
              <w:t>Needs and pain points</w:t>
            </w:r>
          </w:p>
        </w:tc>
      </w:tr>
      <w:tr w:rsidR="00E60E96" w14:paraId="63D314BB" w14:textId="77777777">
        <w:trPr>
          <w:jc w:val="center"/>
        </w:trPr>
        <w:tc>
          <w:tcPr>
            <w:tcW w:w="2880" w:type="dxa"/>
          </w:tcPr>
          <w:p w14:paraId="1A5B5908" w14:textId="77777777" w:rsidR="00E60E96" w:rsidRDefault="00000000">
            <w:r>
              <w:t>Registrar office</w:t>
            </w:r>
          </w:p>
        </w:tc>
        <w:tc>
          <w:tcPr>
            <w:tcW w:w="2880" w:type="dxa"/>
          </w:tcPr>
          <w:p w14:paraId="3D734A85" w14:textId="77777777" w:rsidR="00E60E96" w:rsidRDefault="00000000">
            <w:r>
              <w:t>Registration staff</w:t>
            </w:r>
          </w:p>
        </w:tc>
        <w:tc>
          <w:tcPr>
            <w:tcW w:w="2880" w:type="dxa"/>
          </w:tcPr>
          <w:p w14:paraId="0AFE9627" w14:textId="77777777" w:rsidR="00E60E96" w:rsidRDefault="00000000">
            <w:r>
              <w:t>Rules and approvals</w:t>
            </w:r>
          </w:p>
        </w:tc>
      </w:tr>
      <w:tr w:rsidR="00E60E96" w14:paraId="5C9D1404" w14:textId="77777777">
        <w:trPr>
          <w:jc w:val="center"/>
        </w:trPr>
        <w:tc>
          <w:tcPr>
            <w:tcW w:w="2880" w:type="dxa"/>
          </w:tcPr>
          <w:p w14:paraId="33CF3D79" w14:textId="77777777" w:rsidR="00E60E96" w:rsidRDefault="00000000">
            <w:r>
              <w:t>Faculty</w:t>
            </w:r>
          </w:p>
        </w:tc>
        <w:tc>
          <w:tcPr>
            <w:tcW w:w="2880" w:type="dxa"/>
          </w:tcPr>
          <w:p w14:paraId="3076283E" w14:textId="77777777" w:rsidR="00E60E96" w:rsidRDefault="00000000">
            <w:r>
              <w:t>Course instructors</w:t>
            </w:r>
          </w:p>
        </w:tc>
        <w:tc>
          <w:tcPr>
            <w:tcW w:w="2880" w:type="dxa"/>
          </w:tcPr>
          <w:p w14:paraId="3FF2B1D5" w14:textId="77777777" w:rsidR="00E60E96" w:rsidRDefault="00000000">
            <w:r>
              <w:t>Prerequisites and seat limits</w:t>
            </w:r>
          </w:p>
        </w:tc>
      </w:tr>
      <w:tr w:rsidR="00E60E96" w14:paraId="30F8E746" w14:textId="77777777">
        <w:trPr>
          <w:jc w:val="center"/>
        </w:trPr>
        <w:tc>
          <w:tcPr>
            <w:tcW w:w="2880" w:type="dxa"/>
          </w:tcPr>
          <w:p w14:paraId="1115BCEA" w14:textId="77777777" w:rsidR="00E60E96" w:rsidRDefault="00000000">
            <w:r>
              <w:t>IT staff</w:t>
            </w:r>
          </w:p>
        </w:tc>
        <w:tc>
          <w:tcPr>
            <w:tcW w:w="2880" w:type="dxa"/>
          </w:tcPr>
          <w:p w14:paraId="09FD2039" w14:textId="77777777" w:rsidR="00E60E96" w:rsidRDefault="00000000">
            <w:r>
              <w:t>University IT department</w:t>
            </w:r>
          </w:p>
        </w:tc>
        <w:tc>
          <w:tcPr>
            <w:tcW w:w="2880" w:type="dxa"/>
          </w:tcPr>
          <w:p w14:paraId="4EC9DB8F" w14:textId="77777777" w:rsidR="00E60E96" w:rsidRDefault="00000000">
            <w:r>
              <w:t>Security and technical limits</w:t>
            </w:r>
          </w:p>
        </w:tc>
      </w:tr>
      <w:tr w:rsidR="00E60E96" w14:paraId="1A6004CB" w14:textId="77777777">
        <w:trPr>
          <w:jc w:val="center"/>
        </w:trPr>
        <w:tc>
          <w:tcPr>
            <w:tcW w:w="2880" w:type="dxa"/>
          </w:tcPr>
          <w:p w14:paraId="57CD389A" w14:textId="77777777" w:rsidR="00E60E96" w:rsidRDefault="00000000">
            <w:r>
              <w:t>Current system</w:t>
            </w:r>
          </w:p>
        </w:tc>
        <w:tc>
          <w:tcPr>
            <w:tcW w:w="2880" w:type="dxa"/>
          </w:tcPr>
          <w:p w14:paraId="7701536B" w14:textId="77777777" w:rsidR="00E60E96" w:rsidRDefault="00000000">
            <w:r>
              <w:t>Manual process</w:t>
            </w:r>
          </w:p>
        </w:tc>
        <w:tc>
          <w:tcPr>
            <w:tcW w:w="2880" w:type="dxa"/>
          </w:tcPr>
          <w:p w14:paraId="08EA2A28" w14:textId="77777777" w:rsidR="00E60E96" w:rsidRDefault="00000000">
            <w:r>
              <w:t>Existing strengths and weaknesses</w:t>
            </w:r>
          </w:p>
        </w:tc>
      </w:tr>
      <w:tr w:rsidR="00E60E96" w14:paraId="41D6A4EE" w14:textId="77777777">
        <w:trPr>
          <w:jc w:val="center"/>
        </w:trPr>
        <w:tc>
          <w:tcPr>
            <w:tcW w:w="2880" w:type="dxa"/>
          </w:tcPr>
          <w:p w14:paraId="70A4A56D" w14:textId="77777777" w:rsidR="00E60E96" w:rsidRDefault="00000000">
            <w:r>
              <w:t>Academic policies</w:t>
            </w:r>
          </w:p>
        </w:tc>
        <w:tc>
          <w:tcPr>
            <w:tcW w:w="2880" w:type="dxa"/>
          </w:tcPr>
          <w:p w14:paraId="776B43F3" w14:textId="77777777" w:rsidR="00E60E96" w:rsidRDefault="00000000">
            <w:r>
              <w:t>University rules</w:t>
            </w:r>
          </w:p>
        </w:tc>
        <w:tc>
          <w:tcPr>
            <w:tcW w:w="2880" w:type="dxa"/>
          </w:tcPr>
          <w:p w14:paraId="691ABD22" w14:textId="77777777" w:rsidR="00E60E96" w:rsidRDefault="00000000">
            <w:r>
              <w:t>Mandatory constraints</w:t>
            </w:r>
          </w:p>
        </w:tc>
      </w:tr>
      <w:tr w:rsidR="00E60E96" w14:paraId="2D4716AC" w14:textId="77777777">
        <w:trPr>
          <w:jc w:val="center"/>
        </w:trPr>
        <w:tc>
          <w:tcPr>
            <w:tcW w:w="2880" w:type="dxa"/>
          </w:tcPr>
          <w:p w14:paraId="628227A9" w14:textId="77777777" w:rsidR="00E60E96" w:rsidRDefault="00000000">
            <w:r>
              <w:t>Watching students register</w:t>
            </w:r>
          </w:p>
        </w:tc>
        <w:tc>
          <w:tcPr>
            <w:tcW w:w="2880" w:type="dxa"/>
          </w:tcPr>
          <w:p w14:paraId="36385922" w14:textId="77777777" w:rsidR="00E60E96" w:rsidRDefault="00000000">
            <w:r>
              <w:t>Observation</w:t>
            </w:r>
          </w:p>
        </w:tc>
        <w:tc>
          <w:tcPr>
            <w:tcW w:w="2880" w:type="dxa"/>
          </w:tcPr>
          <w:p w14:paraId="2AC045EB" w14:textId="77777777" w:rsidR="00E60E96" w:rsidRDefault="00000000">
            <w:r>
              <w:t>Real registration problems</w:t>
            </w:r>
          </w:p>
        </w:tc>
      </w:tr>
      <w:tr w:rsidR="00E60E96" w14:paraId="2B2967F6" w14:textId="77777777">
        <w:trPr>
          <w:jc w:val="center"/>
        </w:trPr>
        <w:tc>
          <w:tcPr>
            <w:tcW w:w="2880" w:type="dxa"/>
          </w:tcPr>
          <w:p w14:paraId="1B3D9735" w14:textId="77777777" w:rsidR="00E60E96" w:rsidRDefault="00000000">
            <w:r>
              <w:t>Survey</w:t>
            </w:r>
          </w:p>
        </w:tc>
        <w:tc>
          <w:tcPr>
            <w:tcW w:w="2880" w:type="dxa"/>
          </w:tcPr>
          <w:p w14:paraId="24DE941D" w14:textId="77777777" w:rsidR="00E60E96" w:rsidRDefault="00000000">
            <w:r>
              <w:t>Kano questionnaire</w:t>
            </w:r>
          </w:p>
        </w:tc>
        <w:tc>
          <w:tcPr>
            <w:tcW w:w="2880" w:type="dxa"/>
          </w:tcPr>
          <w:p w14:paraId="09E4D76F" w14:textId="77777777" w:rsidR="00E60E96" w:rsidRDefault="00000000">
            <w:r>
              <w:t>Student preferences</w:t>
            </w:r>
          </w:p>
        </w:tc>
      </w:tr>
    </w:tbl>
    <w:p w14:paraId="6E860967" w14:textId="77777777" w:rsidR="00E60E96" w:rsidRDefault="00000000">
      <w:pPr>
        <w:pStyle w:val="Heading1"/>
      </w:pPr>
      <w:r>
        <w:t>3. Candidate features (10)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0E96" w14:paraId="338B7B64" w14:textId="77777777">
        <w:tc>
          <w:tcPr>
            <w:tcW w:w="4320" w:type="dxa"/>
          </w:tcPr>
          <w:p w14:paraId="2723A7BC" w14:textId="77777777" w:rsidR="00E60E96" w:rsidRDefault="00000000">
            <w:r>
              <w:t>No.</w:t>
            </w:r>
          </w:p>
        </w:tc>
        <w:tc>
          <w:tcPr>
            <w:tcW w:w="4320" w:type="dxa"/>
          </w:tcPr>
          <w:p w14:paraId="1DE69FC1" w14:textId="77777777" w:rsidR="00E60E96" w:rsidRDefault="00000000">
            <w:r>
              <w:t>Feature</w:t>
            </w:r>
          </w:p>
        </w:tc>
      </w:tr>
      <w:tr w:rsidR="00E60E96" w14:paraId="570CD3AA" w14:textId="77777777">
        <w:tc>
          <w:tcPr>
            <w:tcW w:w="4320" w:type="dxa"/>
          </w:tcPr>
          <w:p w14:paraId="090981B9" w14:textId="77777777" w:rsidR="00E60E96" w:rsidRDefault="00000000">
            <w:r>
              <w:t>1</w:t>
            </w:r>
          </w:p>
        </w:tc>
        <w:tc>
          <w:tcPr>
            <w:tcW w:w="4320" w:type="dxa"/>
          </w:tcPr>
          <w:p w14:paraId="4CC25A3E" w14:textId="77777777" w:rsidR="00E60E96" w:rsidRDefault="00000000">
            <w:r>
              <w:t>Search courses by code/title/department</w:t>
            </w:r>
          </w:p>
        </w:tc>
      </w:tr>
      <w:tr w:rsidR="00E60E96" w14:paraId="24D1CC1E" w14:textId="77777777">
        <w:tc>
          <w:tcPr>
            <w:tcW w:w="4320" w:type="dxa"/>
          </w:tcPr>
          <w:p w14:paraId="2221041D" w14:textId="77777777" w:rsidR="00E60E96" w:rsidRDefault="00000000">
            <w:r>
              <w:t>2</w:t>
            </w:r>
          </w:p>
        </w:tc>
        <w:tc>
          <w:tcPr>
            <w:tcW w:w="4320" w:type="dxa"/>
          </w:tcPr>
          <w:p w14:paraId="67A7A0D4" w14:textId="77777777" w:rsidR="00E60E96" w:rsidRDefault="00000000">
            <w:r>
              <w:t>Show remaining seats</w:t>
            </w:r>
          </w:p>
        </w:tc>
      </w:tr>
      <w:tr w:rsidR="00E60E96" w14:paraId="45A581C4" w14:textId="77777777">
        <w:tc>
          <w:tcPr>
            <w:tcW w:w="4320" w:type="dxa"/>
          </w:tcPr>
          <w:p w14:paraId="1F907258" w14:textId="77777777" w:rsidR="00E60E96" w:rsidRDefault="00000000">
            <w:r>
              <w:t>3</w:t>
            </w:r>
          </w:p>
        </w:tc>
        <w:tc>
          <w:tcPr>
            <w:tcW w:w="4320" w:type="dxa"/>
          </w:tcPr>
          <w:p w14:paraId="037F4C79" w14:textId="77777777" w:rsidR="00E60E96" w:rsidRDefault="00000000">
            <w:r>
              <w:t>Registration confirmation</w:t>
            </w:r>
          </w:p>
        </w:tc>
      </w:tr>
      <w:tr w:rsidR="00E60E96" w14:paraId="7480770B" w14:textId="77777777">
        <w:tc>
          <w:tcPr>
            <w:tcW w:w="4320" w:type="dxa"/>
          </w:tcPr>
          <w:p w14:paraId="797024CD" w14:textId="77777777" w:rsidR="00E60E96" w:rsidRDefault="00000000">
            <w:r>
              <w:t>4</w:t>
            </w:r>
          </w:p>
        </w:tc>
        <w:tc>
          <w:tcPr>
            <w:tcW w:w="4320" w:type="dxa"/>
          </w:tcPr>
          <w:p w14:paraId="5E40BC30" w14:textId="77777777" w:rsidR="00E60E96" w:rsidRDefault="00000000">
            <w:r>
              <w:t>SMS/email notification</w:t>
            </w:r>
          </w:p>
        </w:tc>
      </w:tr>
      <w:tr w:rsidR="00E60E96" w14:paraId="1ACDFDC7" w14:textId="77777777">
        <w:tc>
          <w:tcPr>
            <w:tcW w:w="4320" w:type="dxa"/>
          </w:tcPr>
          <w:p w14:paraId="7F63D9A1" w14:textId="77777777" w:rsidR="00E60E96" w:rsidRDefault="00000000">
            <w:r>
              <w:t>5</w:t>
            </w:r>
          </w:p>
        </w:tc>
        <w:tc>
          <w:tcPr>
            <w:tcW w:w="4320" w:type="dxa"/>
          </w:tcPr>
          <w:p w14:paraId="34A0E069" w14:textId="77777777" w:rsidR="00E60E96" w:rsidRDefault="00000000">
            <w:r>
              <w:t>Automatic course recommendations</w:t>
            </w:r>
          </w:p>
        </w:tc>
      </w:tr>
      <w:tr w:rsidR="00E60E96" w14:paraId="2A147EB0" w14:textId="77777777">
        <w:tc>
          <w:tcPr>
            <w:tcW w:w="4320" w:type="dxa"/>
          </w:tcPr>
          <w:p w14:paraId="6B8D88C4" w14:textId="77777777" w:rsidR="00E60E96" w:rsidRDefault="00000000">
            <w:r>
              <w:t>6</w:t>
            </w:r>
          </w:p>
        </w:tc>
        <w:tc>
          <w:tcPr>
            <w:tcW w:w="4320" w:type="dxa"/>
          </w:tcPr>
          <w:p w14:paraId="2FC4C05D" w14:textId="77777777" w:rsidR="00E60E96" w:rsidRDefault="00000000">
            <w:r>
              <w:t>Dark mode</w:t>
            </w:r>
          </w:p>
        </w:tc>
      </w:tr>
      <w:tr w:rsidR="00E60E96" w14:paraId="41732E32" w14:textId="77777777">
        <w:tc>
          <w:tcPr>
            <w:tcW w:w="4320" w:type="dxa"/>
          </w:tcPr>
          <w:p w14:paraId="6F4CE3AD" w14:textId="77777777" w:rsidR="00E60E96" w:rsidRDefault="00000000">
            <w:r>
              <w:t>7</w:t>
            </w:r>
          </w:p>
        </w:tc>
        <w:tc>
          <w:tcPr>
            <w:tcW w:w="4320" w:type="dxa"/>
          </w:tcPr>
          <w:p w14:paraId="73C75776" w14:textId="77777777" w:rsidR="00E60E96" w:rsidRDefault="00000000">
            <w:r>
              <w:t>Download timetable as PDF</w:t>
            </w:r>
          </w:p>
        </w:tc>
      </w:tr>
      <w:tr w:rsidR="00E60E96" w14:paraId="37839C90" w14:textId="77777777">
        <w:tc>
          <w:tcPr>
            <w:tcW w:w="4320" w:type="dxa"/>
          </w:tcPr>
          <w:p w14:paraId="7AC01664" w14:textId="77777777" w:rsidR="00E60E96" w:rsidRDefault="00000000">
            <w:r>
              <w:t>8</w:t>
            </w:r>
          </w:p>
        </w:tc>
        <w:tc>
          <w:tcPr>
            <w:tcW w:w="4320" w:type="dxa"/>
          </w:tcPr>
          <w:p w14:paraId="3627FF8D" w14:textId="77777777" w:rsidR="00E60E96" w:rsidRDefault="00000000">
            <w:r>
              <w:t>Remember selected courses</w:t>
            </w:r>
          </w:p>
        </w:tc>
      </w:tr>
      <w:tr w:rsidR="00E60E96" w14:paraId="04758DDC" w14:textId="77777777">
        <w:tc>
          <w:tcPr>
            <w:tcW w:w="4320" w:type="dxa"/>
          </w:tcPr>
          <w:p w14:paraId="4F1A2012" w14:textId="77777777" w:rsidR="00E60E96" w:rsidRDefault="00000000">
            <w:r>
              <w:t>9</w:t>
            </w:r>
          </w:p>
        </w:tc>
        <w:tc>
          <w:tcPr>
            <w:tcW w:w="4320" w:type="dxa"/>
          </w:tcPr>
          <w:p w14:paraId="384D31A0" w14:textId="77777777" w:rsidR="00E60E96" w:rsidRDefault="00000000">
            <w:r>
              <w:t>Save data if network drops</w:t>
            </w:r>
          </w:p>
        </w:tc>
      </w:tr>
      <w:tr w:rsidR="00E60E96" w14:paraId="48CB74B8" w14:textId="77777777">
        <w:tc>
          <w:tcPr>
            <w:tcW w:w="4320" w:type="dxa"/>
          </w:tcPr>
          <w:p w14:paraId="2CCFF662" w14:textId="77777777" w:rsidR="00E60E96" w:rsidRDefault="00000000">
            <w:r>
              <w:t>10</w:t>
            </w:r>
          </w:p>
        </w:tc>
        <w:tc>
          <w:tcPr>
            <w:tcW w:w="4320" w:type="dxa"/>
          </w:tcPr>
          <w:p w14:paraId="412BCFB0" w14:textId="77777777" w:rsidR="00E60E96" w:rsidRDefault="00000000">
            <w:r>
              <w:t>Fast response at peak times</w:t>
            </w:r>
          </w:p>
        </w:tc>
      </w:tr>
    </w:tbl>
    <w:p w14:paraId="40499242" w14:textId="77777777" w:rsidR="00E60E96" w:rsidRDefault="00000000">
      <w:pPr>
        <w:pStyle w:val="Heading1"/>
      </w:pPr>
      <w:r>
        <w:lastRenderedPageBreak/>
        <w:t>4. The Kano questionnaire</w:t>
      </w:r>
    </w:p>
    <w:p w14:paraId="617CB887" w14:textId="77777777" w:rsidR="00E60E96" w:rsidRDefault="00000000">
      <w:r>
        <w:t>Each feature had two questions (functional and dysfunctional) with five response options: Like, Expect, Neutral, Tolerate, and Dislike.</w:t>
      </w:r>
    </w:p>
    <w:p w14:paraId="08C008FC" w14:textId="77777777" w:rsidR="00E60E96" w:rsidRDefault="00000000">
      <w:pPr>
        <w:pStyle w:val="Heading1"/>
      </w:pPr>
      <w:r>
        <w:t>5. How we classified 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60E96" w14:paraId="62C187FA" w14:textId="77777777">
        <w:tc>
          <w:tcPr>
            <w:tcW w:w="1440" w:type="dxa"/>
          </w:tcPr>
          <w:p w14:paraId="4A255B47" w14:textId="77777777" w:rsidR="00E60E96" w:rsidRDefault="00000000">
            <w:r>
              <w:t>Have \ Don't</w:t>
            </w:r>
          </w:p>
        </w:tc>
        <w:tc>
          <w:tcPr>
            <w:tcW w:w="1440" w:type="dxa"/>
          </w:tcPr>
          <w:p w14:paraId="162B8152" w14:textId="77777777" w:rsidR="00E60E96" w:rsidRDefault="00000000">
            <w:r>
              <w:t>Like</w:t>
            </w:r>
          </w:p>
        </w:tc>
        <w:tc>
          <w:tcPr>
            <w:tcW w:w="1440" w:type="dxa"/>
          </w:tcPr>
          <w:p w14:paraId="1E0CE80E" w14:textId="77777777" w:rsidR="00E60E96" w:rsidRDefault="00000000">
            <w:r>
              <w:t>Expect</w:t>
            </w:r>
          </w:p>
        </w:tc>
        <w:tc>
          <w:tcPr>
            <w:tcW w:w="1440" w:type="dxa"/>
          </w:tcPr>
          <w:p w14:paraId="702F1C94" w14:textId="77777777" w:rsidR="00E60E96" w:rsidRDefault="00000000">
            <w:r>
              <w:t>Neutral</w:t>
            </w:r>
          </w:p>
        </w:tc>
        <w:tc>
          <w:tcPr>
            <w:tcW w:w="1440" w:type="dxa"/>
          </w:tcPr>
          <w:p w14:paraId="5A683C25" w14:textId="77777777" w:rsidR="00E60E96" w:rsidRDefault="00000000">
            <w:r>
              <w:t>Tolerate</w:t>
            </w:r>
          </w:p>
        </w:tc>
        <w:tc>
          <w:tcPr>
            <w:tcW w:w="1440" w:type="dxa"/>
          </w:tcPr>
          <w:p w14:paraId="6BD8444F" w14:textId="77777777" w:rsidR="00E60E96" w:rsidRDefault="00000000">
            <w:r>
              <w:t>Dislike</w:t>
            </w:r>
          </w:p>
        </w:tc>
      </w:tr>
      <w:tr w:rsidR="00E60E96" w14:paraId="30CA8381" w14:textId="77777777">
        <w:tc>
          <w:tcPr>
            <w:tcW w:w="1440" w:type="dxa"/>
          </w:tcPr>
          <w:p w14:paraId="358A76A2" w14:textId="77777777" w:rsidR="00E60E96" w:rsidRDefault="00000000">
            <w:r>
              <w:t>Like</w:t>
            </w:r>
          </w:p>
        </w:tc>
        <w:tc>
          <w:tcPr>
            <w:tcW w:w="1440" w:type="dxa"/>
          </w:tcPr>
          <w:p w14:paraId="1BF60583" w14:textId="77777777" w:rsidR="00E60E96" w:rsidRDefault="00000000">
            <w:r>
              <w:t>Q</w:t>
            </w:r>
          </w:p>
        </w:tc>
        <w:tc>
          <w:tcPr>
            <w:tcW w:w="1440" w:type="dxa"/>
          </w:tcPr>
          <w:p w14:paraId="483E3234" w14:textId="77777777" w:rsidR="00E60E96" w:rsidRDefault="00000000">
            <w:r>
              <w:t>A</w:t>
            </w:r>
          </w:p>
        </w:tc>
        <w:tc>
          <w:tcPr>
            <w:tcW w:w="1440" w:type="dxa"/>
          </w:tcPr>
          <w:p w14:paraId="1518D6E6" w14:textId="77777777" w:rsidR="00E60E96" w:rsidRDefault="00000000">
            <w:r>
              <w:t>A</w:t>
            </w:r>
          </w:p>
        </w:tc>
        <w:tc>
          <w:tcPr>
            <w:tcW w:w="1440" w:type="dxa"/>
          </w:tcPr>
          <w:p w14:paraId="74F8FF82" w14:textId="77777777" w:rsidR="00E60E96" w:rsidRDefault="00000000">
            <w:r>
              <w:t>A</w:t>
            </w:r>
          </w:p>
        </w:tc>
        <w:tc>
          <w:tcPr>
            <w:tcW w:w="1440" w:type="dxa"/>
          </w:tcPr>
          <w:p w14:paraId="0F6F02C9" w14:textId="77777777" w:rsidR="00E60E96" w:rsidRDefault="00000000">
            <w:r>
              <w:t>O</w:t>
            </w:r>
          </w:p>
        </w:tc>
      </w:tr>
      <w:tr w:rsidR="00E60E96" w14:paraId="430FD60D" w14:textId="77777777">
        <w:tc>
          <w:tcPr>
            <w:tcW w:w="1440" w:type="dxa"/>
          </w:tcPr>
          <w:p w14:paraId="6423C553" w14:textId="77777777" w:rsidR="00E60E96" w:rsidRDefault="00000000">
            <w:r>
              <w:t>Expect</w:t>
            </w:r>
          </w:p>
        </w:tc>
        <w:tc>
          <w:tcPr>
            <w:tcW w:w="1440" w:type="dxa"/>
          </w:tcPr>
          <w:p w14:paraId="4B55FCB5" w14:textId="77777777" w:rsidR="00E60E96" w:rsidRDefault="00000000">
            <w:r>
              <w:t>R</w:t>
            </w:r>
          </w:p>
        </w:tc>
        <w:tc>
          <w:tcPr>
            <w:tcW w:w="1440" w:type="dxa"/>
          </w:tcPr>
          <w:p w14:paraId="3CCC99C0" w14:textId="77777777" w:rsidR="00E60E96" w:rsidRDefault="00000000">
            <w:r>
              <w:t>I</w:t>
            </w:r>
          </w:p>
        </w:tc>
        <w:tc>
          <w:tcPr>
            <w:tcW w:w="1440" w:type="dxa"/>
          </w:tcPr>
          <w:p w14:paraId="1033271B" w14:textId="77777777" w:rsidR="00E60E96" w:rsidRDefault="00000000">
            <w:r>
              <w:t>I</w:t>
            </w:r>
          </w:p>
        </w:tc>
        <w:tc>
          <w:tcPr>
            <w:tcW w:w="1440" w:type="dxa"/>
          </w:tcPr>
          <w:p w14:paraId="156FEDCF" w14:textId="77777777" w:rsidR="00E60E96" w:rsidRDefault="00000000">
            <w:r>
              <w:t>I</w:t>
            </w:r>
          </w:p>
        </w:tc>
        <w:tc>
          <w:tcPr>
            <w:tcW w:w="1440" w:type="dxa"/>
          </w:tcPr>
          <w:p w14:paraId="0202DE1E" w14:textId="77777777" w:rsidR="00E60E96" w:rsidRDefault="00000000">
            <w:r>
              <w:t>M</w:t>
            </w:r>
          </w:p>
        </w:tc>
      </w:tr>
      <w:tr w:rsidR="00E60E96" w14:paraId="780822B3" w14:textId="77777777">
        <w:tc>
          <w:tcPr>
            <w:tcW w:w="1440" w:type="dxa"/>
          </w:tcPr>
          <w:p w14:paraId="5193908F" w14:textId="77777777" w:rsidR="00E60E96" w:rsidRDefault="00000000">
            <w:r>
              <w:t>Neutral</w:t>
            </w:r>
          </w:p>
        </w:tc>
        <w:tc>
          <w:tcPr>
            <w:tcW w:w="1440" w:type="dxa"/>
          </w:tcPr>
          <w:p w14:paraId="251D94A5" w14:textId="77777777" w:rsidR="00E60E96" w:rsidRDefault="00000000">
            <w:r>
              <w:t>R</w:t>
            </w:r>
          </w:p>
        </w:tc>
        <w:tc>
          <w:tcPr>
            <w:tcW w:w="1440" w:type="dxa"/>
          </w:tcPr>
          <w:p w14:paraId="7ADC377C" w14:textId="77777777" w:rsidR="00E60E96" w:rsidRDefault="00000000">
            <w:r>
              <w:t>I</w:t>
            </w:r>
          </w:p>
        </w:tc>
        <w:tc>
          <w:tcPr>
            <w:tcW w:w="1440" w:type="dxa"/>
          </w:tcPr>
          <w:p w14:paraId="6D497D11" w14:textId="77777777" w:rsidR="00E60E96" w:rsidRDefault="00000000">
            <w:r>
              <w:t>I</w:t>
            </w:r>
          </w:p>
        </w:tc>
        <w:tc>
          <w:tcPr>
            <w:tcW w:w="1440" w:type="dxa"/>
          </w:tcPr>
          <w:p w14:paraId="374FDA1B" w14:textId="77777777" w:rsidR="00E60E96" w:rsidRDefault="00000000">
            <w:r>
              <w:t>I</w:t>
            </w:r>
          </w:p>
        </w:tc>
        <w:tc>
          <w:tcPr>
            <w:tcW w:w="1440" w:type="dxa"/>
          </w:tcPr>
          <w:p w14:paraId="0D6F0B10" w14:textId="77777777" w:rsidR="00E60E96" w:rsidRDefault="00000000">
            <w:r>
              <w:t>M</w:t>
            </w:r>
          </w:p>
        </w:tc>
      </w:tr>
      <w:tr w:rsidR="00E60E96" w14:paraId="44EF5057" w14:textId="77777777">
        <w:tc>
          <w:tcPr>
            <w:tcW w:w="1440" w:type="dxa"/>
          </w:tcPr>
          <w:p w14:paraId="6B282E93" w14:textId="77777777" w:rsidR="00E60E96" w:rsidRDefault="00000000">
            <w:r>
              <w:t>Tolerate</w:t>
            </w:r>
          </w:p>
        </w:tc>
        <w:tc>
          <w:tcPr>
            <w:tcW w:w="1440" w:type="dxa"/>
          </w:tcPr>
          <w:p w14:paraId="7F8FBFD9" w14:textId="77777777" w:rsidR="00E60E96" w:rsidRDefault="00000000">
            <w:r>
              <w:t>R</w:t>
            </w:r>
          </w:p>
        </w:tc>
        <w:tc>
          <w:tcPr>
            <w:tcW w:w="1440" w:type="dxa"/>
          </w:tcPr>
          <w:p w14:paraId="48BFF12D" w14:textId="77777777" w:rsidR="00E60E96" w:rsidRDefault="00000000">
            <w:r>
              <w:t>I</w:t>
            </w:r>
          </w:p>
        </w:tc>
        <w:tc>
          <w:tcPr>
            <w:tcW w:w="1440" w:type="dxa"/>
          </w:tcPr>
          <w:p w14:paraId="0694233E" w14:textId="77777777" w:rsidR="00E60E96" w:rsidRDefault="00000000">
            <w:r>
              <w:t>I</w:t>
            </w:r>
          </w:p>
        </w:tc>
        <w:tc>
          <w:tcPr>
            <w:tcW w:w="1440" w:type="dxa"/>
          </w:tcPr>
          <w:p w14:paraId="7C18B778" w14:textId="77777777" w:rsidR="00E60E96" w:rsidRDefault="00000000">
            <w:r>
              <w:t>I</w:t>
            </w:r>
          </w:p>
        </w:tc>
        <w:tc>
          <w:tcPr>
            <w:tcW w:w="1440" w:type="dxa"/>
          </w:tcPr>
          <w:p w14:paraId="5B436E67" w14:textId="77777777" w:rsidR="00E60E96" w:rsidRDefault="00000000">
            <w:r>
              <w:t>M</w:t>
            </w:r>
          </w:p>
        </w:tc>
      </w:tr>
      <w:tr w:rsidR="00E60E96" w14:paraId="630BBE49" w14:textId="77777777">
        <w:tc>
          <w:tcPr>
            <w:tcW w:w="1440" w:type="dxa"/>
          </w:tcPr>
          <w:p w14:paraId="2BE9FB2A" w14:textId="77777777" w:rsidR="00E60E96" w:rsidRDefault="00000000">
            <w:r>
              <w:t>Dislike</w:t>
            </w:r>
          </w:p>
        </w:tc>
        <w:tc>
          <w:tcPr>
            <w:tcW w:w="1440" w:type="dxa"/>
          </w:tcPr>
          <w:p w14:paraId="4A5540C4" w14:textId="77777777" w:rsidR="00E60E96" w:rsidRDefault="00000000">
            <w:r>
              <w:t>R</w:t>
            </w:r>
          </w:p>
        </w:tc>
        <w:tc>
          <w:tcPr>
            <w:tcW w:w="1440" w:type="dxa"/>
          </w:tcPr>
          <w:p w14:paraId="43A2761F" w14:textId="77777777" w:rsidR="00E60E96" w:rsidRDefault="00000000">
            <w:r>
              <w:t>R</w:t>
            </w:r>
          </w:p>
        </w:tc>
        <w:tc>
          <w:tcPr>
            <w:tcW w:w="1440" w:type="dxa"/>
          </w:tcPr>
          <w:p w14:paraId="4A9A51B6" w14:textId="77777777" w:rsidR="00E60E96" w:rsidRDefault="00000000">
            <w:r>
              <w:t>R</w:t>
            </w:r>
          </w:p>
        </w:tc>
        <w:tc>
          <w:tcPr>
            <w:tcW w:w="1440" w:type="dxa"/>
          </w:tcPr>
          <w:p w14:paraId="1D3D93C7" w14:textId="77777777" w:rsidR="00E60E96" w:rsidRDefault="00000000">
            <w:r>
              <w:t>R</w:t>
            </w:r>
          </w:p>
        </w:tc>
        <w:tc>
          <w:tcPr>
            <w:tcW w:w="1440" w:type="dxa"/>
          </w:tcPr>
          <w:p w14:paraId="5E5AF8E8" w14:textId="77777777" w:rsidR="00E60E96" w:rsidRDefault="00000000">
            <w:r>
              <w:t>Q</w:t>
            </w:r>
          </w:p>
        </w:tc>
      </w:tr>
    </w:tbl>
    <w:p w14:paraId="548FE6D6" w14:textId="77777777" w:rsidR="00E60E96" w:rsidRDefault="00000000">
      <w:pPr>
        <w:pStyle w:val="Heading1"/>
      </w:pPr>
      <w:r>
        <w:t>6. Results (n = 40)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956"/>
        <w:gridCol w:w="957"/>
        <w:gridCol w:w="950"/>
        <w:gridCol w:w="957"/>
        <w:gridCol w:w="936"/>
        <w:gridCol w:w="942"/>
        <w:gridCol w:w="1307"/>
      </w:tblGrid>
      <w:tr w:rsidR="00E60E96" w14:paraId="16955039" w14:textId="77777777">
        <w:tc>
          <w:tcPr>
            <w:tcW w:w="1080" w:type="dxa"/>
          </w:tcPr>
          <w:p w14:paraId="2F97844C" w14:textId="77777777" w:rsidR="00E60E96" w:rsidRDefault="00000000">
            <w:r>
              <w:t>Feature</w:t>
            </w:r>
          </w:p>
        </w:tc>
        <w:tc>
          <w:tcPr>
            <w:tcW w:w="1080" w:type="dxa"/>
          </w:tcPr>
          <w:p w14:paraId="62BB284E" w14:textId="77777777" w:rsidR="00E60E96" w:rsidRDefault="00000000">
            <w:r>
              <w:t>A</w:t>
            </w:r>
          </w:p>
        </w:tc>
        <w:tc>
          <w:tcPr>
            <w:tcW w:w="1080" w:type="dxa"/>
          </w:tcPr>
          <w:p w14:paraId="41062A3A" w14:textId="77777777" w:rsidR="00E60E96" w:rsidRDefault="00000000">
            <w:r>
              <w:t>O</w:t>
            </w:r>
          </w:p>
        </w:tc>
        <w:tc>
          <w:tcPr>
            <w:tcW w:w="1080" w:type="dxa"/>
          </w:tcPr>
          <w:p w14:paraId="248ED082" w14:textId="77777777" w:rsidR="00E60E96" w:rsidRDefault="00000000">
            <w:r>
              <w:t>M</w:t>
            </w:r>
          </w:p>
        </w:tc>
        <w:tc>
          <w:tcPr>
            <w:tcW w:w="1080" w:type="dxa"/>
          </w:tcPr>
          <w:p w14:paraId="15E1D21D" w14:textId="77777777" w:rsidR="00E60E96" w:rsidRDefault="00000000">
            <w:r>
              <w:t>I</w:t>
            </w:r>
          </w:p>
        </w:tc>
        <w:tc>
          <w:tcPr>
            <w:tcW w:w="1080" w:type="dxa"/>
          </w:tcPr>
          <w:p w14:paraId="13464F92" w14:textId="77777777" w:rsidR="00E60E96" w:rsidRDefault="00000000">
            <w:r>
              <w:t>R</w:t>
            </w:r>
          </w:p>
        </w:tc>
        <w:tc>
          <w:tcPr>
            <w:tcW w:w="1080" w:type="dxa"/>
          </w:tcPr>
          <w:p w14:paraId="0B674DE3" w14:textId="77777777" w:rsidR="00E60E96" w:rsidRDefault="00000000">
            <w:r>
              <w:t>Q</w:t>
            </w:r>
          </w:p>
        </w:tc>
        <w:tc>
          <w:tcPr>
            <w:tcW w:w="1080" w:type="dxa"/>
          </w:tcPr>
          <w:p w14:paraId="1523B9A3" w14:textId="77777777" w:rsidR="00E60E96" w:rsidRDefault="00000000">
            <w:r>
              <w:t>Dominant</w:t>
            </w:r>
          </w:p>
        </w:tc>
      </w:tr>
      <w:tr w:rsidR="00E60E96" w14:paraId="6C667810" w14:textId="77777777">
        <w:tc>
          <w:tcPr>
            <w:tcW w:w="1080" w:type="dxa"/>
          </w:tcPr>
          <w:p w14:paraId="79336269" w14:textId="77777777" w:rsidR="00E60E96" w:rsidRDefault="00000000">
            <w:r>
              <w:t>Course search</w:t>
            </w:r>
          </w:p>
        </w:tc>
        <w:tc>
          <w:tcPr>
            <w:tcW w:w="1080" w:type="dxa"/>
          </w:tcPr>
          <w:p w14:paraId="43534FD4" w14:textId="77777777" w:rsidR="00E60E96" w:rsidRDefault="00000000">
            <w:r>
              <w:t>15</w:t>
            </w:r>
          </w:p>
        </w:tc>
        <w:tc>
          <w:tcPr>
            <w:tcW w:w="1080" w:type="dxa"/>
          </w:tcPr>
          <w:p w14:paraId="6E2A5141" w14:textId="77777777" w:rsidR="00E60E96" w:rsidRDefault="00000000">
            <w:r>
              <w:t>11</w:t>
            </w:r>
          </w:p>
        </w:tc>
        <w:tc>
          <w:tcPr>
            <w:tcW w:w="1080" w:type="dxa"/>
          </w:tcPr>
          <w:p w14:paraId="687C1143" w14:textId="77777777" w:rsidR="00E60E96" w:rsidRDefault="00000000">
            <w:r>
              <w:t>1</w:t>
            </w:r>
          </w:p>
        </w:tc>
        <w:tc>
          <w:tcPr>
            <w:tcW w:w="1080" w:type="dxa"/>
          </w:tcPr>
          <w:p w14:paraId="7AAF31D8" w14:textId="77777777" w:rsidR="00E60E96" w:rsidRDefault="00000000">
            <w:r>
              <w:t>8</w:t>
            </w:r>
          </w:p>
        </w:tc>
        <w:tc>
          <w:tcPr>
            <w:tcW w:w="1080" w:type="dxa"/>
          </w:tcPr>
          <w:p w14:paraId="2E182B00" w14:textId="77777777" w:rsidR="00E60E96" w:rsidRDefault="00000000">
            <w:r>
              <w:t>0</w:t>
            </w:r>
          </w:p>
        </w:tc>
        <w:tc>
          <w:tcPr>
            <w:tcW w:w="1080" w:type="dxa"/>
          </w:tcPr>
          <w:p w14:paraId="70365878" w14:textId="77777777" w:rsidR="00E60E96" w:rsidRDefault="00000000">
            <w:r>
              <w:t>4</w:t>
            </w:r>
          </w:p>
        </w:tc>
        <w:tc>
          <w:tcPr>
            <w:tcW w:w="1080" w:type="dxa"/>
          </w:tcPr>
          <w:p w14:paraId="6FECD9A5" w14:textId="77777777" w:rsidR="00E60E96" w:rsidRDefault="00000000">
            <w:r>
              <w:t>Attractive</w:t>
            </w:r>
          </w:p>
        </w:tc>
      </w:tr>
      <w:tr w:rsidR="00E60E96" w14:paraId="72640851" w14:textId="77777777">
        <w:tc>
          <w:tcPr>
            <w:tcW w:w="1080" w:type="dxa"/>
          </w:tcPr>
          <w:p w14:paraId="3218F806" w14:textId="77777777" w:rsidR="00E60E96" w:rsidRDefault="00000000">
            <w:r>
              <w:t>Seat display</w:t>
            </w:r>
          </w:p>
        </w:tc>
        <w:tc>
          <w:tcPr>
            <w:tcW w:w="1080" w:type="dxa"/>
          </w:tcPr>
          <w:p w14:paraId="02EFBB8D" w14:textId="77777777" w:rsidR="00E60E96" w:rsidRDefault="00000000">
            <w:r>
              <w:t>12</w:t>
            </w:r>
          </w:p>
        </w:tc>
        <w:tc>
          <w:tcPr>
            <w:tcW w:w="1080" w:type="dxa"/>
          </w:tcPr>
          <w:p w14:paraId="41FABAA2" w14:textId="77777777" w:rsidR="00E60E96" w:rsidRDefault="00000000">
            <w:r>
              <w:t>9</w:t>
            </w:r>
          </w:p>
        </w:tc>
        <w:tc>
          <w:tcPr>
            <w:tcW w:w="1080" w:type="dxa"/>
          </w:tcPr>
          <w:p w14:paraId="4AD6AB5A" w14:textId="77777777" w:rsidR="00E60E96" w:rsidRDefault="00000000">
            <w:r>
              <w:t>4</w:t>
            </w:r>
          </w:p>
        </w:tc>
        <w:tc>
          <w:tcPr>
            <w:tcW w:w="1080" w:type="dxa"/>
          </w:tcPr>
          <w:p w14:paraId="287865A7" w14:textId="77777777" w:rsidR="00E60E96" w:rsidRDefault="00000000">
            <w:r>
              <w:t>9</w:t>
            </w:r>
          </w:p>
        </w:tc>
        <w:tc>
          <w:tcPr>
            <w:tcW w:w="1080" w:type="dxa"/>
          </w:tcPr>
          <w:p w14:paraId="2DE075DC" w14:textId="77777777" w:rsidR="00E60E96" w:rsidRDefault="00000000">
            <w:r>
              <w:t>0</w:t>
            </w:r>
          </w:p>
        </w:tc>
        <w:tc>
          <w:tcPr>
            <w:tcW w:w="1080" w:type="dxa"/>
          </w:tcPr>
          <w:p w14:paraId="1716499F" w14:textId="77777777" w:rsidR="00E60E96" w:rsidRDefault="00000000">
            <w:r>
              <w:t>4</w:t>
            </w:r>
          </w:p>
        </w:tc>
        <w:tc>
          <w:tcPr>
            <w:tcW w:w="1080" w:type="dxa"/>
          </w:tcPr>
          <w:p w14:paraId="4D13244A" w14:textId="77777777" w:rsidR="00E60E96" w:rsidRDefault="00000000">
            <w:r>
              <w:t>Attractive</w:t>
            </w:r>
          </w:p>
        </w:tc>
      </w:tr>
      <w:tr w:rsidR="00E60E96" w14:paraId="7D6D67F3" w14:textId="77777777">
        <w:tc>
          <w:tcPr>
            <w:tcW w:w="1080" w:type="dxa"/>
          </w:tcPr>
          <w:p w14:paraId="029FF8AD" w14:textId="77777777" w:rsidR="00E60E96" w:rsidRDefault="00000000">
            <w:r>
              <w:t>Registration confirmation</w:t>
            </w:r>
          </w:p>
        </w:tc>
        <w:tc>
          <w:tcPr>
            <w:tcW w:w="1080" w:type="dxa"/>
          </w:tcPr>
          <w:p w14:paraId="4E13B207" w14:textId="77777777" w:rsidR="00E60E96" w:rsidRDefault="00000000">
            <w:r>
              <w:t>5</w:t>
            </w:r>
          </w:p>
        </w:tc>
        <w:tc>
          <w:tcPr>
            <w:tcW w:w="1080" w:type="dxa"/>
          </w:tcPr>
          <w:p w14:paraId="64A1A4B0" w14:textId="77777777" w:rsidR="00E60E96" w:rsidRDefault="00000000">
            <w:r>
              <w:t>12</w:t>
            </w:r>
          </w:p>
        </w:tc>
        <w:tc>
          <w:tcPr>
            <w:tcW w:w="1080" w:type="dxa"/>
          </w:tcPr>
          <w:p w14:paraId="2837E53B" w14:textId="77777777" w:rsidR="00E60E96" w:rsidRDefault="00000000">
            <w:r>
              <w:t>5</w:t>
            </w:r>
          </w:p>
        </w:tc>
        <w:tc>
          <w:tcPr>
            <w:tcW w:w="1080" w:type="dxa"/>
          </w:tcPr>
          <w:p w14:paraId="0361D47D" w14:textId="77777777" w:rsidR="00E60E96" w:rsidRDefault="00000000">
            <w:r>
              <w:t>10</w:t>
            </w:r>
          </w:p>
        </w:tc>
        <w:tc>
          <w:tcPr>
            <w:tcW w:w="1080" w:type="dxa"/>
          </w:tcPr>
          <w:p w14:paraId="5B2180E5" w14:textId="77777777" w:rsidR="00E60E96" w:rsidRDefault="00000000">
            <w:r>
              <w:t>2</w:t>
            </w:r>
          </w:p>
        </w:tc>
        <w:tc>
          <w:tcPr>
            <w:tcW w:w="1080" w:type="dxa"/>
          </w:tcPr>
          <w:p w14:paraId="2F5AC7F4" w14:textId="77777777" w:rsidR="00E60E96" w:rsidRDefault="00000000">
            <w:r>
              <w:t>4</w:t>
            </w:r>
          </w:p>
        </w:tc>
        <w:tc>
          <w:tcPr>
            <w:tcW w:w="1080" w:type="dxa"/>
          </w:tcPr>
          <w:p w14:paraId="48B5B1A8" w14:textId="77777777" w:rsidR="00E60E96" w:rsidRDefault="00000000">
            <w:r>
              <w:t>One-dimensional</w:t>
            </w:r>
          </w:p>
        </w:tc>
      </w:tr>
      <w:tr w:rsidR="00E60E96" w14:paraId="1F60D990" w14:textId="77777777">
        <w:tc>
          <w:tcPr>
            <w:tcW w:w="1080" w:type="dxa"/>
          </w:tcPr>
          <w:p w14:paraId="6939C106" w14:textId="77777777" w:rsidR="00E60E96" w:rsidRDefault="00000000">
            <w:r>
              <w:t>SMS/email notification</w:t>
            </w:r>
          </w:p>
        </w:tc>
        <w:tc>
          <w:tcPr>
            <w:tcW w:w="1080" w:type="dxa"/>
          </w:tcPr>
          <w:p w14:paraId="67AEE4CF" w14:textId="77777777" w:rsidR="00E60E96" w:rsidRDefault="00000000">
            <w:r>
              <w:t>9</w:t>
            </w:r>
          </w:p>
        </w:tc>
        <w:tc>
          <w:tcPr>
            <w:tcW w:w="1080" w:type="dxa"/>
          </w:tcPr>
          <w:p w14:paraId="3B8CCD0A" w14:textId="77777777" w:rsidR="00E60E96" w:rsidRDefault="00000000">
            <w:r>
              <w:t>9</w:t>
            </w:r>
          </w:p>
        </w:tc>
        <w:tc>
          <w:tcPr>
            <w:tcW w:w="1080" w:type="dxa"/>
          </w:tcPr>
          <w:p w14:paraId="23A2CB6E" w14:textId="77777777" w:rsidR="00E60E96" w:rsidRDefault="00000000">
            <w:r>
              <w:t>2</w:t>
            </w:r>
          </w:p>
        </w:tc>
        <w:tc>
          <w:tcPr>
            <w:tcW w:w="1080" w:type="dxa"/>
          </w:tcPr>
          <w:p w14:paraId="376309C9" w14:textId="77777777" w:rsidR="00E60E96" w:rsidRDefault="00000000">
            <w:r>
              <w:t>13</w:t>
            </w:r>
          </w:p>
        </w:tc>
        <w:tc>
          <w:tcPr>
            <w:tcW w:w="1080" w:type="dxa"/>
          </w:tcPr>
          <w:p w14:paraId="6D7B4127" w14:textId="77777777" w:rsidR="00E60E96" w:rsidRDefault="00000000">
            <w:r>
              <w:t>1</w:t>
            </w:r>
          </w:p>
        </w:tc>
        <w:tc>
          <w:tcPr>
            <w:tcW w:w="1080" w:type="dxa"/>
          </w:tcPr>
          <w:p w14:paraId="2C7F6CE8" w14:textId="77777777" w:rsidR="00E60E96" w:rsidRDefault="00000000">
            <w:r>
              <w:t>4</w:t>
            </w:r>
          </w:p>
        </w:tc>
        <w:tc>
          <w:tcPr>
            <w:tcW w:w="1080" w:type="dxa"/>
          </w:tcPr>
          <w:p w14:paraId="2F81BDF3" w14:textId="77777777" w:rsidR="00E60E96" w:rsidRDefault="00000000">
            <w:r>
              <w:t>Indifferent</w:t>
            </w:r>
          </w:p>
        </w:tc>
      </w:tr>
      <w:tr w:rsidR="00E60E96" w14:paraId="363AC472" w14:textId="77777777">
        <w:tc>
          <w:tcPr>
            <w:tcW w:w="1080" w:type="dxa"/>
          </w:tcPr>
          <w:p w14:paraId="61872B53" w14:textId="77777777" w:rsidR="00E60E96" w:rsidRDefault="00000000">
            <w:r>
              <w:t>Course recommendations</w:t>
            </w:r>
          </w:p>
        </w:tc>
        <w:tc>
          <w:tcPr>
            <w:tcW w:w="1080" w:type="dxa"/>
          </w:tcPr>
          <w:p w14:paraId="1995E9F8" w14:textId="77777777" w:rsidR="00E60E96" w:rsidRDefault="00000000">
            <w:r>
              <w:t>8</w:t>
            </w:r>
          </w:p>
        </w:tc>
        <w:tc>
          <w:tcPr>
            <w:tcW w:w="1080" w:type="dxa"/>
          </w:tcPr>
          <w:p w14:paraId="273D8844" w14:textId="77777777" w:rsidR="00E60E96" w:rsidRDefault="00000000">
            <w:r>
              <w:t>8</w:t>
            </w:r>
          </w:p>
        </w:tc>
        <w:tc>
          <w:tcPr>
            <w:tcW w:w="1080" w:type="dxa"/>
          </w:tcPr>
          <w:p w14:paraId="7EA162E1" w14:textId="77777777" w:rsidR="00E60E96" w:rsidRDefault="00000000">
            <w:r>
              <w:t>1</w:t>
            </w:r>
          </w:p>
        </w:tc>
        <w:tc>
          <w:tcPr>
            <w:tcW w:w="1080" w:type="dxa"/>
          </w:tcPr>
          <w:p w14:paraId="105B4B33" w14:textId="77777777" w:rsidR="00E60E96" w:rsidRDefault="00000000">
            <w:r>
              <w:t>12</w:t>
            </w:r>
          </w:p>
        </w:tc>
        <w:tc>
          <w:tcPr>
            <w:tcW w:w="1080" w:type="dxa"/>
          </w:tcPr>
          <w:p w14:paraId="1960A7F1" w14:textId="77777777" w:rsidR="00E60E96" w:rsidRDefault="00000000">
            <w:r>
              <w:t>3</w:t>
            </w:r>
          </w:p>
        </w:tc>
        <w:tc>
          <w:tcPr>
            <w:tcW w:w="1080" w:type="dxa"/>
          </w:tcPr>
          <w:p w14:paraId="2C1775CF" w14:textId="77777777" w:rsidR="00E60E96" w:rsidRDefault="00000000">
            <w:r>
              <w:t>4</w:t>
            </w:r>
          </w:p>
        </w:tc>
        <w:tc>
          <w:tcPr>
            <w:tcW w:w="1080" w:type="dxa"/>
          </w:tcPr>
          <w:p w14:paraId="1B0F54F4" w14:textId="77777777" w:rsidR="00E60E96" w:rsidRDefault="00000000">
            <w:r>
              <w:t>Indifferent</w:t>
            </w:r>
          </w:p>
        </w:tc>
      </w:tr>
      <w:tr w:rsidR="00E60E96" w14:paraId="105BB82F" w14:textId="77777777">
        <w:tc>
          <w:tcPr>
            <w:tcW w:w="1080" w:type="dxa"/>
          </w:tcPr>
          <w:p w14:paraId="078F1EE9" w14:textId="77777777" w:rsidR="00E60E96" w:rsidRDefault="00000000">
            <w:r>
              <w:t>Dark mode</w:t>
            </w:r>
          </w:p>
        </w:tc>
        <w:tc>
          <w:tcPr>
            <w:tcW w:w="1080" w:type="dxa"/>
          </w:tcPr>
          <w:p w14:paraId="18A18DCA" w14:textId="77777777" w:rsidR="00E60E96" w:rsidRDefault="00000000">
            <w:r>
              <w:t>6</w:t>
            </w:r>
          </w:p>
        </w:tc>
        <w:tc>
          <w:tcPr>
            <w:tcW w:w="1080" w:type="dxa"/>
          </w:tcPr>
          <w:p w14:paraId="08C93A41" w14:textId="77777777" w:rsidR="00E60E96" w:rsidRDefault="00000000">
            <w:r>
              <w:t>8</w:t>
            </w:r>
          </w:p>
        </w:tc>
        <w:tc>
          <w:tcPr>
            <w:tcW w:w="1080" w:type="dxa"/>
          </w:tcPr>
          <w:p w14:paraId="2ACC881C" w14:textId="77777777" w:rsidR="00E60E96" w:rsidRDefault="00000000">
            <w:r>
              <w:t>1</w:t>
            </w:r>
          </w:p>
        </w:tc>
        <w:tc>
          <w:tcPr>
            <w:tcW w:w="1080" w:type="dxa"/>
          </w:tcPr>
          <w:p w14:paraId="038E725E" w14:textId="77777777" w:rsidR="00E60E96" w:rsidRDefault="00000000">
            <w:r>
              <w:t>13</w:t>
            </w:r>
          </w:p>
        </w:tc>
        <w:tc>
          <w:tcPr>
            <w:tcW w:w="1080" w:type="dxa"/>
          </w:tcPr>
          <w:p w14:paraId="0AC62B9C" w14:textId="77777777" w:rsidR="00E60E96" w:rsidRDefault="00000000">
            <w:r>
              <w:t>5</w:t>
            </w:r>
          </w:p>
        </w:tc>
        <w:tc>
          <w:tcPr>
            <w:tcW w:w="1080" w:type="dxa"/>
          </w:tcPr>
          <w:p w14:paraId="6F83C0A2" w14:textId="77777777" w:rsidR="00E60E96" w:rsidRDefault="00000000">
            <w:r>
              <w:t>6</w:t>
            </w:r>
          </w:p>
        </w:tc>
        <w:tc>
          <w:tcPr>
            <w:tcW w:w="1080" w:type="dxa"/>
          </w:tcPr>
          <w:p w14:paraId="2C81F333" w14:textId="77777777" w:rsidR="00E60E96" w:rsidRDefault="00000000">
            <w:r>
              <w:t>Indifferent</w:t>
            </w:r>
          </w:p>
        </w:tc>
      </w:tr>
      <w:tr w:rsidR="00E60E96" w14:paraId="708AEFE6" w14:textId="77777777">
        <w:tc>
          <w:tcPr>
            <w:tcW w:w="1080" w:type="dxa"/>
          </w:tcPr>
          <w:p w14:paraId="29B58F95" w14:textId="77777777" w:rsidR="00E60E96" w:rsidRDefault="00000000">
            <w:r>
              <w:t>Download timetable</w:t>
            </w:r>
          </w:p>
        </w:tc>
        <w:tc>
          <w:tcPr>
            <w:tcW w:w="1080" w:type="dxa"/>
          </w:tcPr>
          <w:p w14:paraId="35521CEC" w14:textId="77777777" w:rsidR="00E60E96" w:rsidRDefault="00000000">
            <w:r>
              <w:t>8</w:t>
            </w:r>
          </w:p>
        </w:tc>
        <w:tc>
          <w:tcPr>
            <w:tcW w:w="1080" w:type="dxa"/>
          </w:tcPr>
          <w:p w14:paraId="2A2C62C0" w14:textId="77777777" w:rsidR="00E60E96" w:rsidRDefault="00000000">
            <w:r>
              <w:t>11</w:t>
            </w:r>
          </w:p>
        </w:tc>
        <w:tc>
          <w:tcPr>
            <w:tcW w:w="1080" w:type="dxa"/>
          </w:tcPr>
          <w:p w14:paraId="03D53180" w14:textId="77777777" w:rsidR="00E60E96" w:rsidRDefault="00000000">
            <w:r>
              <w:t>5</w:t>
            </w:r>
          </w:p>
        </w:tc>
        <w:tc>
          <w:tcPr>
            <w:tcW w:w="1080" w:type="dxa"/>
          </w:tcPr>
          <w:p w14:paraId="24D8B57F" w14:textId="77777777" w:rsidR="00E60E96" w:rsidRDefault="00000000">
            <w:r>
              <w:t>7</w:t>
            </w:r>
          </w:p>
        </w:tc>
        <w:tc>
          <w:tcPr>
            <w:tcW w:w="1080" w:type="dxa"/>
          </w:tcPr>
          <w:p w14:paraId="28B7933E" w14:textId="77777777" w:rsidR="00E60E96" w:rsidRDefault="00000000">
            <w:r>
              <w:t>1</w:t>
            </w:r>
          </w:p>
        </w:tc>
        <w:tc>
          <w:tcPr>
            <w:tcW w:w="1080" w:type="dxa"/>
          </w:tcPr>
          <w:p w14:paraId="25987DA7" w14:textId="77777777" w:rsidR="00E60E96" w:rsidRDefault="00000000">
            <w:r>
              <w:t>6</w:t>
            </w:r>
          </w:p>
        </w:tc>
        <w:tc>
          <w:tcPr>
            <w:tcW w:w="1080" w:type="dxa"/>
          </w:tcPr>
          <w:p w14:paraId="6619381F" w14:textId="77777777" w:rsidR="00E60E96" w:rsidRDefault="00000000">
            <w:r>
              <w:t>One-dimensional</w:t>
            </w:r>
          </w:p>
        </w:tc>
      </w:tr>
      <w:tr w:rsidR="00E60E96" w14:paraId="03C6448D" w14:textId="77777777">
        <w:tc>
          <w:tcPr>
            <w:tcW w:w="1080" w:type="dxa"/>
          </w:tcPr>
          <w:p w14:paraId="1D224750" w14:textId="77777777" w:rsidR="00E60E96" w:rsidRDefault="00000000">
            <w:r>
              <w:t>Remember courses</w:t>
            </w:r>
          </w:p>
        </w:tc>
        <w:tc>
          <w:tcPr>
            <w:tcW w:w="1080" w:type="dxa"/>
          </w:tcPr>
          <w:p w14:paraId="47168C2C" w14:textId="77777777" w:rsidR="00E60E96" w:rsidRDefault="00000000">
            <w:r>
              <w:t>9</w:t>
            </w:r>
          </w:p>
        </w:tc>
        <w:tc>
          <w:tcPr>
            <w:tcW w:w="1080" w:type="dxa"/>
          </w:tcPr>
          <w:p w14:paraId="470C5218" w14:textId="77777777" w:rsidR="00E60E96" w:rsidRDefault="00000000">
            <w:r>
              <w:t>8</w:t>
            </w:r>
          </w:p>
        </w:tc>
        <w:tc>
          <w:tcPr>
            <w:tcW w:w="1080" w:type="dxa"/>
          </w:tcPr>
          <w:p w14:paraId="3EB641F4" w14:textId="77777777" w:rsidR="00E60E96" w:rsidRDefault="00000000">
            <w:r>
              <w:t>3</w:t>
            </w:r>
          </w:p>
        </w:tc>
        <w:tc>
          <w:tcPr>
            <w:tcW w:w="1080" w:type="dxa"/>
          </w:tcPr>
          <w:p w14:paraId="710D024F" w14:textId="77777777" w:rsidR="00E60E96" w:rsidRDefault="00000000">
            <w:r>
              <w:t>10</w:t>
            </w:r>
          </w:p>
        </w:tc>
        <w:tc>
          <w:tcPr>
            <w:tcW w:w="1080" w:type="dxa"/>
          </w:tcPr>
          <w:p w14:paraId="1B1E7448" w14:textId="77777777" w:rsidR="00E60E96" w:rsidRDefault="00000000">
            <w:r>
              <w:t>3</w:t>
            </w:r>
          </w:p>
        </w:tc>
        <w:tc>
          <w:tcPr>
            <w:tcW w:w="1080" w:type="dxa"/>
          </w:tcPr>
          <w:p w14:paraId="7A5FB110" w14:textId="77777777" w:rsidR="00E60E96" w:rsidRDefault="00000000">
            <w:r>
              <w:t>4</w:t>
            </w:r>
          </w:p>
        </w:tc>
        <w:tc>
          <w:tcPr>
            <w:tcW w:w="1080" w:type="dxa"/>
          </w:tcPr>
          <w:p w14:paraId="4418BAE2" w14:textId="77777777" w:rsidR="00E60E96" w:rsidRDefault="00000000">
            <w:r>
              <w:t>Indifferent</w:t>
            </w:r>
          </w:p>
        </w:tc>
      </w:tr>
      <w:tr w:rsidR="00E60E96" w14:paraId="7DBF6544" w14:textId="77777777">
        <w:tc>
          <w:tcPr>
            <w:tcW w:w="1080" w:type="dxa"/>
          </w:tcPr>
          <w:p w14:paraId="68407D88" w14:textId="77777777" w:rsidR="00E60E96" w:rsidRDefault="00000000">
            <w:r>
              <w:t>Data preservation</w:t>
            </w:r>
          </w:p>
        </w:tc>
        <w:tc>
          <w:tcPr>
            <w:tcW w:w="1080" w:type="dxa"/>
          </w:tcPr>
          <w:p w14:paraId="0D1CBFF9" w14:textId="77777777" w:rsidR="00E60E96" w:rsidRDefault="00000000">
            <w:r>
              <w:t>5</w:t>
            </w:r>
          </w:p>
        </w:tc>
        <w:tc>
          <w:tcPr>
            <w:tcW w:w="1080" w:type="dxa"/>
          </w:tcPr>
          <w:p w14:paraId="22FD66B6" w14:textId="77777777" w:rsidR="00E60E96" w:rsidRDefault="00000000">
            <w:r>
              <w:t>8</w:t>
            </w:r>
          </w:p>
        </w:tc>
        <w:tc>
          <w:tcPr>
            <w:tcW w:w="1080" w:type="dxa"/>
          </w:tcPr>
          <w:p w14:paraId="6E5A10E2" w14:textId="77777777" w:rsidR="00E60E96" w:rsidRDefault="00000000">
            <w:r>
              <w:t>3</w:t>
            </w:r>
          </w:p>
        </w:tc>
        <w:tc>
          <w:tcPr>
            <w:tcW w:w="1080" w:type="dxa"/>
          </w:tcPr>
          <w:p w14:paraId="104693DC" w14:textId="77777777" w:rsidR="00E60E96" w:rsidRDefault="00000000">
            <w:r>
              <w:t>10</w:t>
            </w:r>
          </w:p>
        </w:tc>
        <w:tc>
          <w:tcPr>
            <w:tcW w:w="1080" w:type="dxa"/>
          </w:tcPr>
          <w:p w14:paraId="7EA305CE" w14:textId="77777777" w:rsidR="00E60E96" w:rsidRDefault="00000000">
            <w:r>
              <w:t>3</w:t>
            </w:r>
          </w:p>
        </w:tc>
        <w:tc>
          <w:tcPr>
            <w:tcW w:w="1080" w:type="dxa"/>
          </w:tcPr>
          <w:p w14:paraId="4F22BA74" w14:textId="77777777" w:rsidR="00E60E96" w:rsidRDefault="00000000">
            <w:r>
              <w:t>8</w:t>
            </w:r>
          </w:p>
        </w:tc>
        <w:tc>
          <w:tcPr>
            <w:tcW w:w="1080" w:type="dxa"/>
          </w:tcPr>
          <w:p w14:paraId="0257CF7B" w14:textId="77777777" w:rsidR="00E60E96" w:rsidRDefault="00000000">
            <w:r>
              <w:t>Indifferent</w:t>
            </w:r>
          </w:p>
        </w:tc>
      </w:tr>
      <w:tr w:rsidR="00E60E96" w14:paraId="79035B4C" w14:textId="77777777">
        <w:tc>
          <w:tcPr>
            <w:tcW w:w="1080" w:type="dxa"/>
          </w:tcPr>
          <w:p w14:paraId="329CDBC4" w14:textId="77777777" w:rsidR="00E60E96" w:rsidRDefault="00000000">
            <w:r>
              <w:t>Fast peak response</w:t>
            </w:r>
          </w:p>
        </w:tc>
        <w:tc>
          <w:tcPr>
            <w:tcW w:w="1080" w:type="dxa"/>
          </w:tcPr>
          <w:p w14:paraId="46A7B490" w14:textId="77777777" w:rsidR="00E60E96" w:rsidRDefault="00000000">
            <w:r>
              <w:t>7</w:t>
            </w:r>
          </w:p>
        </w:tc>
        <w:tc>
          <w:tcPr>
            <w:tcW w:w="1080" w:type="dxa"/>
          </w:tcPr>
          <w:p w14:paraId="2AC6C14B" w14:textId="77777777" w:rsidR="00E60E96" w:rsidRDefault="00000000">
            <w:r>
              <w:t>12</w:t>
            </w:r>
          </w:p>
        </w:tc>
        <w:tc>
          <w:tcPr>
            <w:tcW w:w="1080" w:type="dxa"/>
          </w:tcPr>
          <w:p w14:paraId="25F230F1" w14:textId="77777777" w:rsidR="00E60E96" w:rsidRDefault="00000000">
            <w:r>
              <w:t>5</w:t>
            </w:r>
          </w:p>
        </w:tc>
        <w:tc>
          <w:tcPr>
            <w:tcW w:w="1080" w:type="dxa"/>
          </w:tcPr>
          <w:p w14:paraId="574C4718" w14:textId="77777777" w:rsidR="00E60E96" w:rsidRDefault="00000000">
            <w:r>
              <w:t>9</w:t>
            </w:r>
          </w:p>
        </w:tc>
        <w:tc>
          <w:tcPr>
            <w:tcW w:w="1080" w:type="dxa"/>
          </w:tcPr>
          <w:p w14:paraId="245050BE" w14:textId="77777777" w:rsidR="00E60E96" w:rsidRDefault="00000000">
            <w:r>
              <w:t>1</w:t>
            </w:r>
          </w:p>
        </w:tc>
        <w:tc>
          <w:tcPr>
            <w:tcW w:w="1080" w:type="dxa"/>
          </w:tcPr>
          <w:p w14:paraId="38364784" w14:textId="77777777" w:rsidR="00E60E96" w:rsidRDefault="00000000">
            <w:r>
              <w:t>5</w:t>
            </w:r>
          </w:p>
        </w:tc>
        <w:tc>
          <w:tcPr>
            <w:tcW w:w="1080" w:type="dxa"/>
          </w:tcPr>
          <w:p w14:paraId="1562592A" w14:textId="77777777" w:rsidR="00E60E96" w:rsidRDefault="00000000">
            <w:r>
              <w:t>One-dimensional</w:t>
            </w:r>
          </w:p>
        </w:tc>
      </w:tr>
    </w:tbl>
    <w:p w14:paraId="10D277E9" w14:textId="77777777" w:rsidR="00E60E96" w:rsidRDefault="00000000">
      <w:r>
        <w:rPr>
          <w:noProof/>
        </w:rPr>
        <w:lastRenderedPageBreak/>
        <w:drawing>
          <wp:inline distT="0" distB="0" distL="0" distR="0" wp14:anchorId="2C26E620" wp14:editId="6B572C45">
            <wp:extent cx="512064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no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DE83" w14:textId="77777777" w:rsidR="00E60E96" w:rsidRDefault="00000000">
      <w:pPr>
        <w:pStyle w:val="Heading1"/>
      </w:pPr>
      <w:r>
        <w:t>7. What the results mean</w:t>
      </w:r>
    </w:p>
    <w:p w14:paraId="6DBB429F" w14:textId="77777777" w:rsidR="00E60E96" w:rsidRDefault="00000000">
      <w:r>
        <w:t>Course search and seat display were Attractive. Registration confirmation, timetable download, and peak-time performance were One-dimensional. Notifications, recommendations, dark mode, remembering courses, and data preservation were mostly Indifferent.</w:t>
      </w:r>
    </w:p>
    <w:p w14:paraId="43F7B17E" w14:textId="77777777" w:rsidR="00E60E96" w:rsidRDefault="00000000">
      <w:pPr>
        <w:pStyle w:val="Heading1"/>
      </w:pPr>
      <w:r>
        <w:t>8. Does this decide what we build first?</w:t>
      </w:r>
    </w:p>
    <w:p w14:paraId="1060FFA0" w14:textId="77777777" w:rsidR="00E60E96" w:rsidRDefault="00000000">
      <w:r>
        <w:t>No. Kano reflects user perception, but implementation order should also consider cost, effort, and dependencies.</w:t>
      </w:r>
    </w:p>
    <w:p w14:paraId="743B5039" w14:textId="77777777" w:rsidR="00E60E96" w:rsidRDefault="00000000">
      <w:pPr>
        <w:pStyle w:val="Heading1"/>
      </w:pPr>
      <w:r>
        <w:t>9. Who did what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0E96" w14:paraId="08C16D78" w14:textId="77777777">
        <w:tc>
          <w:tcPr>
            <w:tcW w:w="4320" w:type="dxa"/>
          </w:tcPr>
          <w:p w14:paraId="22819644" w14:textId="77777777" w:rsidR="00E60E96" w:rsidRDefault="00000000">
            <w:r>
              <w:t>Name</w:t>
            </w:r>
          </w:p>
        </w:tc>
        <w:tc>
          <w:tcPr>
            <w:tcW w:w="4320" w:type="dxa"/>
          </w:tcPr>
          <w:p w14:paraId="606E7668" w14:textId="77777777" w:rsidR="00E60E96" w:rsidRDefault="00000000">
            <w:r>
              <w:t>Worked on</w:t>
            </w:r>
          </w:p>
        </w:tc>
      </w:tr>
      <w:tr w:rsidR="00E60E96" w14:paraId="6E561E07" w14:textId="77777777">
        <w:tc>
          <w:tcPr>
            <w:tcW w:w="4320" w:type="dxa"/>
          </w:tcPr>
          <w:p w14:paraId="7F914777" w14:textId="77777777" w:rsidR="00E60E96" w:rsidRDefault="00000000">
            <w:r>
              <w:t>Hudaibia</w:t>
            </w:r>
          </w:p>
        </w:tc>
        <w:tc>
          <w:tcPr>
            <w:tcW w:w="4320" w:type="dxa"/>
          </w:tcPr>
          <w:p w14:paraId="036FAD40" w14:textId="77777777" w:rsidR="00E60E96" w:rsidRDefault="00000000">
            <w:r>
              <w:t>Requirement sources + feature list</w:t>
            </w:r>
          </w:p>
        </w:tc>
      </w:tr>
      <w:tr w:rsidR="00E60E96" w14:paraId="79712EA3" w14:textId="77777777">
        <w:tc>
          <w:tcPr>
            <w:tcW w:w="4320" w:type="dxa"/>
          </w:tcPr>
          <w:p w14:paraId="78CAF211" w14:textId="77777777" w:rsidR="00E60E96" w:rsidRDefault="00000000">
            <w:r>
              <w:t>Sarah Arif</w:t>
            </w:r>
          </w:p>
        </w:tc>
        <w:tc>
          <w:tcPr>
            <w:tcW w:w="4320" w:type="dxa"/>
          </w:tcPr>
          <w:p w14:paraId="1CB57C60" w14:textId="77777777" w:rsidR="00E60E96" w:rsidRDefault="00000000">
            <w:r>
              <w:t>Questionnaire + Google Form</w:t>
            </w:r>
          </w:p>
        </w:tc>
      </w:tr>
      <w:tr w:rsidR="00E60E96" w14:paraId="3D50585A" w14:textId="77777777">
        <w:tc>
          <w:tcPr>
            <w:tcW w:w="4320" w:type="dxa"/>
          </w:tcPr>
          <w:p w14:paraId="06171329" w14:textId="77777777" w:rsidR="00E60E96" w:rsidRDefault="00000000">
            <w:r>
              <w:t>Eshaal Nazir</w:t>
            </w:r>
          </w:p>
        </w:tc>
        <w:tc>
          <w:tcPr>
            <w:tcW w:w="4320" w:type="dxa"/>
          </w:tcPr>
          <w:p w14:paraId="3E46CDC2" w14:textId="77777777" w:rsidR="00E60E96" w:rsidRDefault="00000000">
            <w:r>
              <w:t>Spreadsheet + classification + chart</w:t>
            </w:r>
          </w:p>
        </w:tc>
      </w:tr>
      <w:tr w:rsidR="00E60E96" w14:paraId="6B174B1A" w14:textId="77777777">
        <w:tc>
          <w:tcPr>
            <w:tcW w:w="4320" w:type="dxa"/>
          </w:tcPr>
          <w:p w14:paraId="4E5A5C78" w14:textId="77777777" w:rsidR="00E60E96" w:rsidRDefault="00000000">
            <w:r>
              <w:t>Abdul Samad</w:t>
            </w:r>
          </w:p>
        </w:tc>
        <w:tc>
          <w:tcPr>
            <w:tcW w:w="4320" w:type="dxa"/>
          </w:tcPr>
          <w:p w14:paraId="7B9A5762" w14:textId="77777777" w:rsidR="00E60E96" w:rsidRDefault="00000000">
            <w:r>
              <w:t>Write-up + reflection + final report</w:t>
            </w:r>
          </w:p>
        </w:tc>
      </w:tr>
    </w:tbl>
    <w:p w14:paraId="77A91210" w14:textId="77777777" w:rsidR="00A94C4E" w:rsidRDefault="00A94C4E"/>
    <w:sectPr w:rsidR="00A94C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555895">
    <w:abstractNumId w:val="8"/>
  </w:num>
  <w:num w:numId="2" w16cid:durableId="783427132">
    <w:abstractNumId w:val="6"/>
  </w:num>
  <w:num w:numId="3" w16cid:durableId="1661234550">
    <w:abstractNumId w:val="5"/>
  </w:num>
  <w:num w:numId="4" w16cid:durableId="1288854024">
    <w:abstractNumId w:val="4"/>
  </w:num>
  <w:num w:numId="5" w16cid:durableId="691420064">
    <w:abstractNumId w:val="7"/>
  </w:num>
  <w:num w:numId="6" w16cid:durableId="1612978339">
    <w:abstractNumId w:val="3"/>
  </w:num>
  <w:num w:numId="7" w16cid:durableId="989216177">
    <w:abstractNumId w:val="2"/>
  </w:num>
  <w:num w:numId="8" w16cid:durableId="533419878">
    <w:abstractNumId w:val="1"/>
  </w:num>
  <w:num w:numId="9" w16cid:durableId="101955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E07"/>
    <w:rsid w:val="0029639D"/>
    <w:rsid w:val="00326F90"/>
    <w:rsid w:val="005857D9"/>
    <w:rsid w:val="00A94C4E"/>
    <w:rsid w:val="00AA1D8D"/>
    <w:rsid w:val="00B47730"/>
    <w:rsid w:val="00CB0664"/>
    <w:rsid w:val="00E60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F056C"/>
  <w14:defaultImageDpi w14:val="300"/>
  <w15:docId w15:val="{301BEF29-ECF2-46DC-AF07-871045DA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Samad</cp:lastModifiedBy>
  <cp:revision>2</cp:revision>
  <dcterms:created xsi:type="dcterms:W3CDTF">2013-12-23T23:15:00Z</dcterms:created>
  <dcterms:modified xsi:type="dcterms:W3CDTF">2026-09-24T18:01:00Z</dcterms:modified>
  <cp:category/>
</cp:coreProperties>
</file>