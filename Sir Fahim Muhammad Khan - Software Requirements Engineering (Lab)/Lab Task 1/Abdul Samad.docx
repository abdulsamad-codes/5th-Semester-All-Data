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74D3" w14:textId="77777777" w:rsidR="008F7209" w:rsidRDefault="00D86FAD">
      <w:pPr>
        <w:jc w:val="center"/>
      </w:pPr>
      <w:r>
        <w:rPr>
          <w:b/>
          <w:sz w:val="40"/>
        </w:rPr>
        <w:t>SOFTWARE REQUIREMENTS ENGINEERING LAB</w:t>
      </w:r>
      <w:r w:rsidR="002549E1">
        <w:rPr>
          <w:b/>
          <w:sz w:val="40"/>
        </w:rPr>
        <w:t>-1</w:t>
      </w:r>
    </w:p>
    <w:p w14:paraId="3C9A8424" w14:textId="77777777" w:rsidR="008F7209" w:rsidRDefault="00D86FAD">
      <w:pPr>
        <w:jc w:val="center"/>
      </w:pPr>
      <w:r>
        <w:rPr>
          <w:b/>
          <w:sz w:val="30"/>
        </w:rPr>
        <w:t>Lab Manual</w:t>
      </w:r>
    </w:p>
    <w:p w14:paraId="0ECC297B" w14:textId="77777777" w:rsidR="008F7209" w:rsidRDefault="00D86FAD">
      <w:pPr>
        <w:jc w:val="center"/>
      </w:pPr>
      <w:r>
        <w:rPr>
          <w:i/>
        </w:rPr>
        <w:t>Understanding the Importance of Requirements Engineering through Software Project Failure Analysis</w:t>
      </w:r>
    </w:p>
    <w:tbl>
      <w:tblPr>
        <w:tblStyle w:val="TableGrid"/>
        <w:tblW w:w="0" w:type="auto"/>
        <w:jc w:val="center"/>
        <w:tblLook w:val="04A0" w:firstRow="1" w:lastRow="0" w:firstColumn="1" w:lastColumn="0" w:noHBand="0" w:noVBand="1"/>
      </w:tblPr>
      <w:tblGrid>
        <w:gridCol w:w="5040"/>
        <w:gridCol w:w="5040"/>
      </w:tblGrid>
      <w:tr w:rsidR="008F7209" w14:paraId="041358A5" w14:textId="77777777">
        <w:trPr>
          <w:jc w:val="center"/>
        </w:trPr>
        <w:tc>
          <w:tcPr>
            <w:tcW w:w="5040" w:type="dxa"/>
            <w:shd w:val="clear" w:color="auto" w:fill="D9EAF7"/>
          </w:tcPr>
          <w:p w14:paraId="49600356" w14:textId="77777777" w:rsidR="008F7209" w:rsidRDefault="00D86FAD">
            <w:r>
              <w:rPr>
                <w:b/>
              </w:rPr>
              <w:t>Item</w:t>
            </w:r>
          </w:p>
        </w:tc>
        <w:tc>
          <w:tcPr>
            <w:tcW w:w="5040" w:type="dxa"/>
            <w:shd w:val="clear" w:color="auto" w:fill="D9EAF7"/>
          </w:tcPr>
          <w:p w14:paraId="036CE82A" w14:textId="77777777" w:rsidR="008F7209" w:rsidRDefault="00D86FAD">
            <w:r>
              <w:rPr>
                <w:b/>
              </w:rPr>
              <w:t>Details</w:t>
            </w:r>
          </w:p>
        </w:tc>
      </w:tr>
      <w:tr w:rsidR="008F7209" w14:paraId="2B035DBC" w14:textId="77777777">
        <w:trPr>
          <w:jc w:val="center"/>
        </w:trPr>
        <w:tc>
          <w:tcPr>
            <w:tcW w:w="5040" w:type="dxa"/>
          </w:tcPr>
          <w:p w14:paraId="753C6D0F" w14:textId="77777777" w:rsidR="008F7209" w:rsidRDefault="00D86FAD">
            <w:r>
              <w:t>Course</w:t>
            </w:r>
          </w:p>
        </w:tc>
        <w:tc>
          <w:tcPr>
            <w:tcW w:w="5040" w:type="dxa"/>
          </w:tcPr>
          <w:p w14:paraId="2A30BE5A" w14:textId="77777777" w:rsidR="008F7209" w:rsidRDefault="00D86FAD">
            <w:r>
              <w:t>Software Requirements Engineering</w:t>
            </w:r>
          </w:p>
        </w:tc>
      </w:tr>
      <w:tr w:rsidR="008F7209" w14:paraId="33391585" w14:textId="77777777">
        <w:trPr>
          <w:jc w:val="center"/>
        </w:trPr>
        <w:tc>
          <w:tcPr>
            <w:tcW w:w="5040" w:type="dxa"/>
          </w:tcPr>
          <w:p w14:paraId="3B2FC35F" w14:textId="77777777" w:rsidR="008F7209" w:rsidRDefault="00D86FAD">
            <w:r>
              <w:t>Lab No.</w:t>
            </w:r>
          </w:p>
        </w:tc>
        <w:tc>
          <w:tcPr>
            <w:tcW w:w="5040" w:type="dxa"/>
          </w:tcPr>
          <w:p w14:paraId="3266F7B1" w14:textId="77777777" w:rsidR="008F7209" w:rsidRDefault="00502D5C">
            <w:r>
              <w:t>01</w:t>
            </w:r>
          </w:p>
        </w:tc>
      </w:tr>
      <w:tr w:rsidR="008F7209" w14:paraId="0ACF6419" w14:textId="77777777">
        <w:trPr>
          <w:jc w:val="center"/>
        </w:trPr>
        <w:tc>
          <w:tcPr>
            <w:tcW w:w="5040" w:type="dxa"/>
          </w:tcPr>
          <w:p w14:paraId="2FFB6F73" w14:textId="77777777" w:rsidR="008F7209" w:rsidRDefault="00D86FAD">
            <w:r>
              <w:t>Duration</w:t>
            </w:r>
          </w:p>
        </w:tc>
        <w:tc>
          <w:tcPr>
            <w:tcW w:w="5040" w:type="dxa"/>
          </w:tcPr>
          <w:p w14:paraId="5BEF6A57" w14:textId="77777777" w:rsidR="008F7209" w:rsidRDefault="00D86FAD">
            <w:r>
              <w:t>2–3 Hours</w:t>
            </w:r>
          </w:p>
        </w:tc>
      </w:tr>
      <w:tr w:rsidR="008F7209" w14:paraId="4D13A32D" w14:textId="77777777">
        <w:trPr>
          <w:jc w:val="center"/>
        </w:trPr>
        <w:tc>
          <w:tcPr>
            <w:tcW w:w="5040" w:type="dxa"/>
          </w:tcPr>
          <w:p w14:paraId="513FDA6A" w14:textId="77777777" w:rsidR="008F7209" w:rsidRDefault="00D86FAD">
            <w:r>
              <w:t>Lab Type</w:t>
            </w:r>
          </w:p>
        </w:tc>
        <w:tc>
          <w:tcPr>
            <w:tcW w:w="5040" w:type="dxa"/>
          </w:tcPr>
          <w:p w14:paraId="19AAEB5A" w14:textId="77777777" w:rsidR="008F7209" w:rsidRDefault="00D86FAD">
            <w:r>
              <w:t>Practical / Case-Based Requirements Engineering</w:t>
            </w:r>
          </w:p>
        </w:tc>
      </w:tr>
      <w:tr w:rsidR="008F7209" w14:paraId="21450D9A" w14:textId="77777777">
        <w:trPr>
          <w:jc w:val="center"/>
        </w:trPr>
        <w:tc>
          <w:tcPr>
            <w:tcW w:w="5040" w:type="dxa"/>
          </w:tcPr>
          <w:p w14:paraId="0567DA21" w14:textId="77777777" w:rsidR="008F7209" w:rsidRDefault="00D86FAD">
            <w:r>
              <w:t>Total Marks</w:t>
            </w:r>
          </w:p>
        </w:tc>
        <w:tc>
          <w:tcPr>
            <w:tcW w:w="5040" w:type="dxa"/>
          </w:tcPr>
          <w:p w14:paraId="7C27E339" w14:textId="77777777" w:rsidR="008F7209" w:rsidRDefault="00D86FAD">
            <w:r>
              <w:t>20</w:t>
            </w:r>
          </w:p>
        </w:tc>
      </w:tr>
    </w:tbl>
    <w:p w14:paraId="71278537" w14:textId="77777777" w:rsidR="00783EB4" w:rsidRDefault="00783EB4" w:rsidP="00783EB4">
      <w:pPr>
        <w:rPr>
          <w:rFonts w:asciiTheme="majorHAnsi" w:eastAsiaTheme="majorEastAsia" w:hAnsiTheme="majorHAnsi" w:cstheme="majorBidi"/>
          <w:b/>
          <w:bCs/>
          <w:color w:val="365F91" w:themeColor="accent1" w:themeShade="BF"/>
          <w:sz w:val="28"/>
          <w:szCs w:val="28"/>
        </w:rPr>
      </w:pPr>
    </w:p>
    <w:p w14:paraId="142E78A2" w14:textId="77777777" w:rsidR="00E80EF5" w:rsidRPr="00783EB4" w:rsidRDefault="00E80EF5" w:rsidP="00783EB4">
      <w:pPr>
        <w:pStyle w:val="ListParagraph"/>
        <w:numPr>
          <w:ilvl w:val="0"/>
          <w:numId w:val="11"/>
        </w:numPr>
        <w:rPr>
          <w:b/>
        </w:rPr>
      </w:pPr>
      <w:r w:rsidRPr="00783EB4">
        <w:rPr>
          <w:b/>
        </w:rPr>
        <w:t>Lab Objective</w:t>
      </w:r>
    </w:p>
    <w:p w14:paraId="55D696D2" w14:textId="77777777" w:rsidR="008F7209" w:rsidRDefault="00D86FAD" w:rsidP="00E80EF5">
      <w:pPr>
        <w:pStyle w:val="ListParagraph"/>
      </w:pPr>
      <w:r>
        <w:t>To help students understand the importance of Requirements Engineering (RE) and practice key RE activities using a realistic software scenario, followed by analysis of real-world software project failures.</w:t>
      </w:r>
    </w:p>
    <w:p w14:paraId="2464EA6E" w14:textId="77777777" w:rsidR="00712509" w:rsidRDefault="00712509" w:rsidP="00712509">
      <w:pPr>
        <w:pStyle w:val="ListBullet"/>
        <w:numPr>
          <w:ilvl w:val="0"/>
          <w:numId w:val="0"/>
        </w:numPr>
        <w:ind w:left="360" w:hanging="360"/>
      </w:pPr>
      <w:r w:rsidRPr="00712509">
        <w:rPr>
          <w:b/>
        </w:rPr>
        <w:t>2.</w:t>
      </w:r>
      <w:r>
        <w:t xml:space="preserve"> </w:t>
      </w:r>
      <w:r w:rsidRPr="00712509">
        <w:rPr>
          <w:b/>
        </w:rPr>
        <w:t>Learning Outcomes</w:t>
      </w:r>
    </w:p>
    <w:p w14:paraId="4E824644" w14:textId="77777777" w:rsidR="008F7209" w:rsidRDefault="00D86FAD">
      <w:pPr>
        <w:pStyle w:val="ListBullet"/>
      </w:pPr>
      <w:r>
        <w:t>Identify stakeholders and elicit their needs.</w:t>
      </w:r>
    </w:p>
    <w:p w14:paraId="76CE8367" w14:textId="77777777" w:rsidR="008F7209" w:rsidRDefault="00D86FAD">
      <w:pPr>
        <w:pStyle w:val="ListBullet"/>
      </w:pPr>
      <w:r>
        <w:t>Distinguish functional and non-functional requirements.</w:t>
      </w:r>
    </w:p>
    <w:p w14:paraId="6B940B6A" w14:textId="77777777" w:rsidR="008F7209" w:rsidRDefault="00D86FAD">
      <w:pPr>
        <w:pStyle w:val="ListBullet"/>
      </w:pPr>
      <w:r>
        <w:t>Identify missing, ambiguous, incomplete, conflicting, and changing requirements.</w:t>
      </w:r>
    </w:p>
    <w:p w14:paraId="2986CB3C" w14:textId="77777777" w:rsidR="008F7209" w:rsidRDefault="00D86FAD">
      <w:pPr>
        <w:pStyle w:val="ListBullet"/>
      </w:pPr>
      <w:r>
        <w:t>Rewrite poor requirements so they are clear, measurable, and testable.</w:t>
      </w:r>
    </w:p>
    <w:p w14:paraId="332F7BAA" w14:textId="77777777" w:rsidR="008F7209" w:rsidRDefault="00D86FAD">
      <w:pPr>
        <w:pStyle w:val="ListBullet"/>
      </w:pPr>
      <w:r>
        <w:t>Validate and prioritize software requirements.</w:t>
      </w:r>
    </w:p>
    <w:p w14:paraId="3FA7EB72" w14:textId="77777777" w:rsidR="008F7209" w:rsidRDefault="00D86FAD">
      <w:pPr>
        <w:pStyle w:val="ListBullet"/>
      </w:pPr>
      <w:r>
        <w:t>Explain how poor requirements can contribute to software project failure.</w:t>
      </w:r>
    </w:p>
    <w:p w14:paraId="28004138" w14:textId="77777777" w:rsidR="00712509" w:rsidRPr="00712509" w:rsidRDefault="00712509">
      <w:pPr>
        <w:rPr>
          <w:b/>
        </w:rPr>
      </w:pPr>
      <w:r w:rsidRPr="00712509">
        <w:rPr>
          <w:b/>
        </w:rPr>
        <w:t>3. Background</w:t>
      </w:r>
    </w:p>
    <w:p w14:paraId="2CD2BBCA" w14:textId="77777777" w:rsidR="008F7209" w:rsidRDefault="00D86FAD">
      <w:r>
        <w:t xml:space="preserve">Requirements </w:t>
      </w:r>
      <w:r w:rsidR="00712509">
        <w:t>engineering</w:t>
      </w:r>
      <w:r>
        <w:t xml:space="preserve"> is the systematic process of eliciting, analyzing, specifying, validating, documenting, and managing software requirements. Poor requirements can cause misunderstanding, rework, delays, increased cost, poor quality, user dissatisfaction, and project failure.</w:t>
      </w:r>
    </w:p>
    <w:p w14:paraId="2B7B01EF" w14:textId="77777777" w:rsidR="008616AC" w:rsidRPr="008616AC" w:rsidRDefault="008616AC" w:rsidP="008616AC">
      <w:pPr>
        <w:rPr>
          <w:b/>
        </w:rPr>
      </w:pPr>
      <w:r w:rsidRPr="008616AC">
        <w:rPr>
          <w:b/>
        </w:rPr>
        <w:t>4. Lab Structure</w:t>
      </w:r>
    </w:p>
    <w:tbl>
      <w:tblPr>
        <w:tblStyle w:val="TableGrid"/>
        <w:tblW w:w="0" w:type="auto"/>
        <w:jc w:val="center"/>
        <w:tblLook w:val="04A0" w:firstRow="1" w:lastRow="0" w:firstColumn="1" w:lastColumn="0" w:noHBand="0" w:noVBand="1"/>
      </w:tblPr>
      <w:tblGrid>
        <w:gridCol w:w="5040"/>
        <w:gridCol w:w="5040"/>
      </w:tblGrid>
      <w:tr w:rsidR="008F7209" w14:paraId="1AC8A976" w14:textId="77777777">
        <w:trPr>
          <w:jc w:val="center"/>
        </w:trPr>
        <w:tc>
          <w:tcPr>
            <w:tcW w:w="5040" w:type="dxa"/>
            <w:shd w:val="clear" w:color="auto" w:fill="D9EAF7"/>
          </w:tcPr>
          <w:p w14:paraId="29060797" w14:textId="77777777" w:rsidR="008F7209" w:rsidRDefault="00D86FAD">
            <w:r>
              <w:rPr>
                <w:b/>
              </w:rPr>
              <w:t>Stage</w:t>
            </w:r>
          </w:p>
        </w:tc>
        <w:tc>
          <w:tcPr>
            <w:tcW w:w="5040" w:type="dxa"/>
            <w:shd w:val="clear" w:color="auto" w:fill="D9EAF7"/>
          </w:tcPr>
          <w:p w14:paraId="675DF68F" w14:textId="77777777" w:rsidR="008F7209" w:rsidRDefault="00D86FAD">
            <w:r>
              <w:rPr>
                <w:b/>
              </w:rPr>
              <w:t>Activity</w:t>
            </w:r>
          </w:p>
        </w:tc>
      </w:tr>
      <w:tr w:rsidR="008F7209" w14:paraId="5CB7A27B" w14:textId="77777777">
        <w:trPr>
          <w:jc w:val="center"/>
        </w:trPr>
        <w:tc>
          <w:tcPr>
            <w:tcW w:w="5040" w:type="dxa"/>
          </w:tcPr>
          <w:p w14:paraId="1F19E1B8" w14:textId="77777777" w:rsidR="008F7209" w:rsidRDefault="00D86FAD">
            <w:r>
              <w:t>1</w:t>
            </w:r>
          </w:p>
        </w:tc>
        <w:tc>
          <w:tcPr>
            <w:tcW w:w="5040" w:type="dxa"/>
          </w:tcPr>
          <w:p w14:paraId="3EF51F1E" w14:textId="77777777" w:rsidR="008F7209" w:rsidRDefault="00D86FAD">
            <w:r>
              <w:t>Instructor introduces the importance of Requirements Engineering.</w:t>
            </w:r>
          </w:p>
        </w:tc>
      </w:tr>
      <w:tr w:rsidR="008F7209" w14:paraId="790A208A" w14:textId="77777777">
        <w:trPr>
          <w:jc w:val="center"/>
        </w:trPr>
        <w:tc>
          <w:tcPr>
            <w:tcW w:w="5040" w:type="dxa"/>
          </w:tcPr>
          <w:p w14:paraId="0BE127B2" w14:textId="77777777" w:rsidR="008F7209" w:rsidRDefault="00D86FAD">
            <w:r>
              <w:t>2</w:t>
            </w:r>
          </w:p>
        </w:tc>
        <w:tc>
          <w:tcPr>
            <w:tcW w:w="5040" w:type="dxa"/>
          </w:tcPr>
          <w:p w14:paraId="57BC976D" w14:textId="77777777" w:rsidR="008F7209" w:rsidRDefault="00D86FAD">
            <w:r>
              <w:t>Students analyze an Online Course Registration scenario.</w:t>
            </w:r>
          </w:p>
        </w:tc>
      </w:tr>
      <w:tr w:rsidR="008F7209" w14:paraId="32CA3B7A" w14:textId="77777777">
        <w:trPr>
          <w:jc w:val="center"/>
        </w:trPr>
        <w:tc>
          <w:tcPr>
            <w:tcW w:w="5040" w:type="dxa"/>
          </w:tcPr>
          <w:p w14:paraId="148F3636" w14:textId="77777777" w:rsidR="008F7209" w:rsidRDefault="00D86FAD">
            <w:r>
              <w:t>3</w:t>
            </w:r>
          </w:p>
        </w:tc>
        <w:tc>
          <w:tcPr>
            <w:tcW w:w="5040" w:type="dxa"/>
          </w:tcPr>
          <w:p w14:paraId="551F74A2" w14:textId="77777777" w:rsidR="008F7209" w:rsidRDefault="00D86FAD">
            <w:r>
              <w:t>Students identify problems in poorly written requirements.</w:t>
            </w:r>
          </w:p>
        </w:tc>
      </w:tr>
      <w:tr w:rsidR="008F7209" w14:paraId="2E03521E" w14:textId="77777777">
        <w:trPr>
          <w:jc w:val="center"/>
        </w:trPr>
        <w:tc>
          <w:tcPr>
            <w:tcW w:w="5040" w:type="dxa"/>
          </w:tcPr>
          <w:p w14:paraId="13587BE2" w14:textId="77777777" w:rsidR="008F7209" w:rsidRDefault="00D86FAD">
            <w:r>
              <w:t>4</w:t>
            </w:r>
          </w:p>
        </w:tc>
        <w:tc>
          <w:tcPr>
            <w:tcW w:w="5040" w:type="dxa"/>
          </w:tcPr>
          <w:p w14:paraId="4495484C" w14:textId="77777777" w:rsidR="008F7209" w:rsidRDefault="00D86FAD">
            <w:r>
              <w:t>Students rewrite requirements.</w:t>
            </w:r>
          </w:p>
        </w:tc>
      </w:tr>
      <w:tr w:rsidR="008F7209" w14:paraId="12603A89" w14:textId="77777777">
        <w:trPr>
          <w:jc w:val="center"/>
        </w:trPr>
        <w:tc>
          <w:tcPr>
            <w:tcW w:w="5040" w:type="dxa"/>
          </w:tcPr>
          <w:p w14:paraId="50721FD1" w14:textId="77777777" w:rsidR="008F7209" w:rsidRDefault="00D86FAD">
            <w:r>
              <w:t>5</w:t>
            </w:r>
          </w:p>
        </w:tc>
        <w:tc>
          <w:tcPr>
            <w:tcW w:w="5040" w:type="dxa"/>
          </w:tcPr>
          <w:p w14:paraId="453B6360" w14:textId="77777777" w:rsidR="008F7209" w:rsidRDefault="00D86FAD">
            <w:r>
              <w:t>Students perform stakeholder elicitation.</w:t>
            </w:r>
          </w:p>
        </w:tc>
      </w:tr>
      <w:tr w:rsidR="008F7209" w14:paraId="3A6AB8A0" w14:textId="77777777">
        <w:trPr>
          <w:jc w:val="center"/>
        </w:trPr>
        <w:tc>
          <w:tcPr>
            <w:tcW w:w="5040" w:type="dxa"/>
          </w:tcPr>
          <w:p w14:paraId="10B25963" w14:textId="77777777" w:rsidR="008F7209" w:rsidRDefault="00D86FAD">
            <w:r>
              <w:t>6</w:t>
            </w:r>
          </w:p>
        </w:tc>
        <w:tc>
          <w:tcPr>
            <w:tcW w:w="5040" w:type="dxa"/>
          </w:tcPr>
          <w:p w14:paraId="251BE69C" w14:textId="77777777" w:rsidR="008F7209" w:rsidRDefault="00D86FAD">
            <w:r>
              <w:t>Students classify, validate, and identify missing requirements.</w:t>
            </w:r>
          </w:p>
        </w:tc>
      </w:tr>
      <w:tr w:rsidR="008F7209" w14:paraId="13B0132D" w14:textId="77777777">
        <w:trPr>
          <w:jc w:val="center"/>
        </w:trPr>
        <w:tc>
          <w:tcPr>
            <w:tcW w:w="5040" w:type="dxa"/>
          </w:tcPr>
          <w:p w14:paraId="2B39B6AE" w14:textId="77777777" w:rsidR="008F7209" w:rsidRDefault="00D86FAD">
            <w:r>
              <w:t>7</w:t>
            </w:r>
          </w:p>
        </w:tc>
        <w:tc>
          <w:tcPr>
            <w:tcW w:w="5040" w:type="dxa"/>
          </w:tcPr>
          <w:p w14:paraId="602201E8" w14:textId="77777777" w:rsidR="008F7209" w:rsidRDefault="00D86FAD">
            <w:r>
              <w:t>Students connect the learned concepts to a real-world project failure.</w:t>
            </w:r>
          </w:p>
        </w:tc>
      </w:tr>
      <w:tr w:rsidR="008F7209" w14:paraId="460AEC4B" w14:textId="77777777">
        <w:trPr>
          <w:jc w:val="center"/>
        </w:trPr>
        <w:tc>
          <w:tcPr>
            <w:tcW w:w="5040" w:type="dxa"/>
          </w:tcPr>
          <w:p w14:paraId="64DC5C6B" w14:textId="77777777" w:rsidR="008F7209" w:rsidRDefault="00D86FAD">
            <w:r>
              <w:t>8</w:t>
            </w:r>
          </w:p>
        </w:tc>
        <w:tc>
          <w:tcPr>
            <w:tcW w:w="5040" w:type="dxa"/>
          </w:tcPr>
          <w:p w14:paraId="74D2621D" w14:textId="77777777" w:rsidR="008F7209" w:rsidRDefault="00D86FAD">
            <w:r>
              <w:t>Students complete an independent Hospital Appointment System task.</w:t>
            </w:r>
          </w:p>
        </w:tc>
      </w:tr>
    </w:tbl>
    <w:p w14:paraId="2C17D988" w14:textId="77777777" w:rsidR="00F169D0" w:rsidRDefault="00F169D0" w:rsidP="00F169D0">
      <w:pPr>
        <w:rPr>
          <w:rFonts w:asciiTheme="majorHAnsi" w:eastAsiaTheme="majorEastAsia" w:hAnsiTheme="majorHAnsi" w:cstheme="majorBidi"/>
          <w:b/>
          <w:bCs/>
          <w:color w:val="365F91" w:themeColor="accent1" w:themeShade="BF"/>
          <w:sz w:val="28"/>
          <w:szCs w:val="28"/>
        </w:rPr>
      </w:pPr>
    </w:p>
    <w:p w14:paraId="2A00F98B" w14:textId="77777777" w:rsidR="00F169D0" w:rsidRPr="00F169D0" w:rsidRDefault="00F169D0" w:rsidP="00F169D0">
      <w:pPr>
        <w:rPr>
          <w:b/>
        </w:rPr>
      </w:pPr>
      <w:r w:rsidRPr="00F169D0">
        <w:rPr>
          <w:b/>
        </w:rPr>
        <w:lastRenderedPageBreak/>
        <w:t>5. Instructor Demonstration: Online Course Registration System</w:t>
      </w:r>
    </w:p>
    <w:p w14:paraId="027219C0" w14:textId="77777777" w:rsidR="008F7209" w:rsidRDefault="00D86FAD">
      <w:r>
        <w:t>Scenario: A university wants an Online Course Registration System. The administration says: "We need a simple system where students can register for courses."</w:t>
      </w:r>
    </w:p>
    <w:p w14:paraId="6E527C77" w14:textId="77777777" w:rsidR="008F7209" w:rsidRDefault="00D86FAD">
      <w:r>
        <w:t>Stakeholder statements:</w:t>
      </w:r>
    </w:p>
    <w:p w14:paraId="6D7DD764" w14:textId="77777777" w:rsidR="008F7209" w:rsidRDefault="00D86FAD">
      <w:pPr>
        <w:pStyle w:val="ListBullet"/>
      </w:pPr>
      <w:r>
        <w:t>Student: "I want to register for courses online."</w:t>
      </w:r>
    </w:p>
    <w:p w14:paraId="0FBD1955" w14:textId="77777777" w:rsidR="008F7209" w:rsidRDefault="00D86FAD">
      <w:pPr>
        <w:pStyle w:val="ListBullet"/>
      </w:pPr>
      <w:r>
        <w:t>Teacher: "I should be able to see which students registered for my course."</w:t>
      </w:r>
    </w:p>
    <w:p w14:paraId="64818B0C" w14:textId="77777777" w:rsidR="008F7209" w:rsidRDefault="00D86FAD">
      <w:pPr>
        <w:pStyle w:val="ListBullet"/>
      </w:pPr>
      <w:r>
        <w:t>Registrar: "Students should not register for a course if they have not completed its prerequisite."</w:t>
      </w:r>
    </w:p>
    <w:p w14:paraId="58C03BE7" w14:textId="77777777" w:rsidR="008F7209" w:rsidRDefault="00D86FAD">
      <w:pPr>
        <w:pStyle w:val="ListBullet"/>
      </w:pPr>
      <w:r>
        <w:t>IT Administrator: "The system should remain available during registration week."</w:t>
      </w:r>
    </w:p>
    <w:p w14:paraId="61C6E003" w14:textId="77777777" w:rsidR="008F7209" w:rsidRDefault="00D86FAD">
      <w:pPr>
        <w:pStyle w:val="ListBullet"/>
      </w:pPr>
      <w:r>
        <w:t>Student: "The system should be fast."</w:t>
      </w:r>
    </w:p>
    <w:p w14:paraId="258CBDCA" w14:textId="77777777" w:rsidR="008F7209" w:rsidRDefault="00D86FAD" w:rsidP="00DD5E9B">
      <w:r>
        <w:t>Ask: Are these statements sufficient to start development? Discuss why requirements must be elicited, analyzed, specified, validated, and managed.</w:t>
      </w:r>
    </w:p>
    <w:p w14:paraId="2359BB09" w14:textId="77777777" w:rsidR="00DD5E9B" w:rsidRPr="00DD5E9B" w:rsidRDefault="00DD5E9B" w:rsidP="00DD5E9B">
      <w:pPr>
        <w:rPr>
          <w:b/>
        </w:rPr>
      </w:pPr>
      <w:r w:rsidRPr="00DD5E9B">
        <w:rPr>
          <w:b/>
        </w:rPr>
        <w:t>6. Practical Activity 1- Identify Requirement Problems</w:t>
      </w:r>
    </w:p>
    <w:tbl>
      <w:tblPr>
        <w:tblStyle w:val="TableGrid"/>
        <w:tblW w:w="0" w:type="auto"/>
        <w:jc w:val="center"/>
        <w:tblLook w:val="04A0" w:firstRow="1" w:lastRow="0" w:firstColumn="1" w:lastColumn="0" w:noHBand="0" w:noVBand="1"/>
      </w:tblPr>
      <w:tblGrid>
        <w:gridCol w:w="3360"/>
        <w:gridCol w:w="3360"/>
        <w:gridCol w:w="3360"/>
      </w:tblGrid>
      <w:tr w:rsidR="008F7209" w14:paraId="093BA34B" w14:textId="77777777">
        <w:trPr>
          <w:jc w:val="center"/>
        </w:trPr>
        <w:tc>
          <w:tcPr>
            <w:tcW w:w="3360" w:type="dxa"/>
            <w:shd w:val="clear" w:color="auto" w:fill="D9EAF7"/>
          </w:tcPr>
          <w:p w14:paraId="44691B24" w14:textId="77777777" w:rsidR="008F7209" w:rsidRDefault="00D86FAD">
            <w:r>
              <w:rPr>
                <w:b/>
              </w:rPr>
              <w:t>ID</w:t>
            </w:r>
          </w:p>
        </w:tc>
        <w:tc>
          <w:tcPr>
            <w:tcW w:w="3360" w:type="dxa"/>
            <w:shd w:val="clear" w:color="auto" w:fill="D9EAF7"/>
          </w:tcPr>
          <w:p w14:paraId="0F4309E0" w14:textId="77777777" w:rsidR="008F7209" w:rsidRDefault="00D86FAD">
            <w:r>
              <w:rPr>
                <w:b/>
              </w:rPr>
              <w:t>Requirement</w:t>
            </w:r>
          </w:p>
        </w:tc>
        <w:tc>
          <w:tcPr>
            <w:tcW w:w="3360" w:type="dxa"/>
            <w:shd w:val="clear" w:color="auto" w:fill="D9EAF7"/>
          </w:tcPr>
          <w:p w14:paraId="19DE8907" w14:textId="77777777" w:rsidR="008F7209" w:rsidRDefault="00D86FAD">
            <w:r>
              <w:rPr>
                <w:b/>
              </w:rPr>
              <w:t>Student Identification</w:t>
            </w:r>
          </w:p>
        </w:tc>
      </w:tr>
      <w:tr w:rsidR="008F7209" w14:paraId="2D64CBDB" w14:textId="77777777">
        <w:trPr>
          <w:jc w:val="center"/>
        </w:trPr>
        <w:tc>
          <w:tcPr>
            <w:tcW w:w="3360" w:type="dxa"/>
          </w:tcPr>
          <w:p w14:paraId="4FF42E3D" w14:textId="77777777" w:rsidR="008F7209" w:rsidRDefault="00D86FAD">
            <w:r>
              <w:t>R1</w:t>
            </w:r>
          </w:p>
        </w:tc>
        <w:tc>
          <w:tcPr>
            <w:tcW w:w="3360" w:type="dxa"/>
          </w:tcPr>
          <w:p w14:paraId="659ECAA0" w14:textId="77777777" w:rsidR="008F7209" w:rsidRDefault="00D86FAD">
            <w:r>
              <w:t>The system should be user-friendly.</w:t>
            </w:r>
          </w:p>
        </w:tc>
        <w:tc>
          <w:tcPr>
            <w:tcW w:w="3360" w:type="dxa"/>
          </w:tcPr>
          <w:p w14:paraId="17D04E9E" w14:textId="0B34C76C" w:rsidR="008F7209" w:rsidRDefault="00EE50C4">
            <w:r>
              <w:t>The statement is ambiguous and is not clear which aspect is being touched here. By User Friendly we can elicit different meanings of the same statement.</w:t>
            </w:r>
          </w:p>
        </w:tc>
      </w:tr>
      <w:tr w:rsidR="008F7209" w14:paraId="410D4AE4" w14:textId="77777777" w:rsidTr="00EE50C4">
        <w:trPr>
          <w:trHeight w:val="58"/>
          <w:jc w:val="center"/>
        </w:trPr>
        <w:tc>
          <w:tcPr>
            <w:tcW w:w="3360" w:type="dxa"/>
          </w:tcPr>
          <w:p w14:paraId="0EED5CD7" w14:textId="77777777" w:rsidR="008F7209" w:rsidRDefault="00D86FAD">
            <w:r>
              <w:t>R2</w:t>
            </w:r>
          </w:p>
        </w:tc>
        <w:tc>
          <w:tcPr>
            <w:tcW w:w="3360" w:type="dxa"/>
          </w:tcPr>
          <w:p w14:paraId="430F5422" w14:textId="77777777" w:rsidR="008F7209" w:rsidRDefault="00D86FAD">
            <w:r>
              <w:t>Students can register for courses.</w:t>
            </w:r>
          </w:p>
        </w:tc>
        <w:tc>
          <w:tcPr>
            <w:tcW w:w="3360" w:type="dxa"/>
          </w:tcPr>
          <w:p w14:paraId="3E1B86C0" w14:textId="75F773D6" w:rsidR="008F7209" w:rsidRDefault="00EE50C4">
            <w:r>
              <w:t>The statement is clear and is functional requirement for the system.</w:t>
            </w:r>
          </w:p>
        </w:tc>
      </w:tr>
      <w:tr w:rsidR="008F7209" w14:paraId="4E2A1EB1" w14:textId="77777777">
        <w:trPr>
          <w:jc w:val="center"/>
        </w:trPr>
        <w:tc>
          <w:tcPr>
            <w:tcW w:w="3360" w:type="dxa"/>
          </w:tcPr>
          <w:p w14:paraId="35FEF02F" w14:textId="77777777" w:rsidR="008F7209" w:rsidRDefault="00D86FAD">
            <w:r>
              <w:t>R3</w:t>
            </w:r>
          </w:p>
        </w:tc>
        <w:tc>
          <w:tcPr>
            <w:tcW w:w="3360" w:type="dxa"/>
          </w:tcPr>
          <w:p w14:paraId="10510F5F" w14:textId="77777777" w:rsidR="008F7209" w:rsidRDefault="00D86FAD">
            <w:r>
              <w:t>The system should be fast.</w:t>
            </w:r>
          </w:p>
        </w:tc>
        <w:tc>
          <w:tcPr>
            <w:tcW w:w="3360" w:type="dxa"/>
          </w:tcPr>
          <w:p w14:paraId="10C77041" w14:textId="6C653FE4" w:rsidR="008F7209" w:rsidRDefault="00EE50C4">
            <w:r>
              <w:t>The statement is not clarifying what type of fast is mentioned here. And also, there is no limit or values mentioned here so that we can say that the system should be fast under that much load or in that much time.</w:t>
            </w:r>
          </w:p>
        </w:tc>
      </w:tr>
      <w:tr w:rsidR="008F7209" w14:paraId="664EA7AA" w14:textId="77777777">
        <w:trPr>
          <w:jc w:val="center"/>
        </w:trPr>
        <w:tc>
          <w:tcPr>
            <w:tcW w:w="3360" w:type="dxa"/>
          </w:tcPr>
          <w:p w14:paraId="40E8452A" w14:textId="77777777" w:rsidR="008F7209" w:rsidRDefault="00D86FAD">
            <w:r>
              <w:t>R4</w:t>
            </w:r>
          </w:p>
        </w:tc>
        <w:tc>
          <w:tcPr>
            <w:tcW w:w="3360" w:type="dxa"/>
          </w:tcPr>
          <w:p w14:paraId="29B2466F" w14:textId="77777777" w:rsidR="008F7209" w:rsidRDefault="00D86FAD">
            <w:r>
              <w:t>The system should allow a student to register for up to 6 courses.</w:t>
            </w:r>
          </w:p>
        </w:tc>
        <w:tc>
          <w:tcPr>
            <w:tcW w:w="3360" w:type="dxa"/>
          </w:tcPr>
          <w:p w14:paraId="3744D290" w14:textId="399D76A4" w:rsidR="008F7209" w:rsidRDefault="00EE50C4">
            <w:r>
              <w:t>This statement is fully clear.</w:t>
            </w:r>
          </w:p>
        </w:tc>
      </w:tr>
      <w:tr w:rsidR="008F7209" w14:paraId="60DA223A" w14:textId="77777777">
        <w:trPr>
          <w:jc w:val="center"/>
        </w:trPr>
        <w:tc>
          <w:tcPr>
            <w:tcW w:w="3360" w:type="dxa"/>
          </w:tcPr>
          <w:p w14:paraId="72831E4A" w14:textId="77777777" w:rsidR="008F7209" w:rsidRDefault="00D86FAD">
            <w:r>
              <w:t>R5</w:t>
            </w:r>
          </w:p>
        </w:tc>
        <w:tc>
          <w:tcPr>
            <w:tcW w:w="3360" w:type="dxa"/>
          </w:tcPr>
          <w:p w14:paraId="2B2DEE8D" w14:textId="77777777" w:rsidR="008F7209" w:rsidRDefault="00D86FAD">
            <w:r>
              <w:t>The system should be secure.</w:t>
            </w:r>
          </w:p>
        </w:tc>
        <w:tc>
          <w:tcPr>
            <w:tcW w:w="3360" w:type="dxa"/>
          </w:tcPr>
          <w:p w14:paraId="1C255FD5" w14:textId="6ED14F5F" w:rsidR="008F7209" w:rsidRDefault="00EE50C4">
            <w:r>
              <w:t>In this statement by security a lot of meanings can be interpreted and elicited so to be straight forward about security we can mention that it had to be secure in authentication details or in the time of the authorizing access.</w:t>
            </w:r>
          </w:p>
        </w:tc>
      </w:tr>
      <w:tr w:rsidR="008F7209" w14:paraId="480D4456" w14:textId="77777777">
        <w:trPr>
          <w:jc w:val="center"/>
        </w:trPr>
        <w:tc>
          <w:tcPr>
            <w:tcW w:w="3360" w:type="dxa"/>
          </w:tcPr>
          <w:p w14:paraId="2B5FFF96" w14:textId="77777777" w:rsidR="008F7209" w:rsidRDefault="00D86FAD">
            <w:r>
              <w:t>R6</w:t>
            </w:r>
          </w:p>
        </w:tc>
        <w:tc>
          <w:tcPr>
            <w:tcW w:w="3360" w:type="dxa"/>
          </w:tcPr>
          <w:p w14:paraId="1CDCE247" w14:textId="77777777" w:rsidR="008F7209" w:rsidRDefault="00D86FAD">
            <w:r>
              <w:t>Students should be able to register whenever they want.</w:t>
            </w:r>
          </w:p>
        </w:tc>
        <w:tc>
          <w:tcPr>
            <w:tcW w:w="3360" w:type="dxa"/>
          </w:tcPr>
          <w:p w14:paraId="60E18DE4" w14:textId="13E8AC60" w:rsidR="008F7209" w:rsidRDefault="00EE50C4">
            <w:r>
              <w:t>This statement is wrong in my opinion as course registration is only done at the state of the session or year. This statement should be more clear while seeing it in the IT admin view.</w:t>
            </w:r>
          </w:p>
        </w:tc>
      </w:tr>
    </w:tbl>
    <w:p w14:paraId="40036F49" w14:textId="77777777" w:rsidR="008F7209" w:rsidRDefault="008F7209"/>
    <w:p w14:paraId="5ED10767" w14:textId="77777777" w:rsidR="008F7209" w:rsidRDefault="00D86FAD" w:rsidP="00586AFA">
      <w:r>
        <w:t>Identify ambiguity, incompleteness, lack of measurability, and possible conflicts.</w:t>
      </w:r>
    </w:p>
    <w:p w14:paraId="1415E9FD" w14:textId="77777777" w:rsidR="00586AFA" w:rsidRPr="00956882" w:rsidRDefault="00586AFA" w:rsidP="00586AFA">
      <w:pPr>
        <w:rPr>
          <w:b/>
        </w:rPr>
      </w:pPr>
      <w:r w:rsidRPr="00956882">
        <w:rPr>
          <w:b/>
        </w:rPr>
        <w:t>7. Practical Activity 2-Rewrite Poor Requirements</w:t>
      </w:r>
    </w:p>
    <w:tbl>
      <w:tblPr>
        <w:tblStyle w:val="TableGrid"/>
        <w:tblW w:w="0" w:type="auto"/>
        <w:jc w:val="center"/>
        <w:tblLook w:val="04A0" w:firstRow="1" w:lastRow="0" w:firstColumn="1" w:lastColumn="0" w:noHBand="0" w:noVBand="1"/>
      </w:tblPr>
      <w:tblGrid>
        <w:gridCol w:w="5040"/>
        <w:gridCol w:w="5040"/>
      </w:tblGrid>
      <w:tr w:rsidR="008F7209" w14:paraId="0F46CBB2" w14:textId="77777777">
        <w:trPr>
          <w:jc w:val="center"/>
        </w:trPr>
        <w:tc>
          <w:tcPr>
            <w:tcW w:w="5040" w:type="dxa"/>
            <w:shd w:val="clear" w:color="auto" w:fill="D9EAF7"/>
          </w:tcPr>
          <w:p w14:paraId="27BE5425" w14:textId="77777777" w:rsidR="008F7209" w:rsidRDefault="00D86FAD">
            <w:r>
              <w:rPr>
                <w:b/>
              </w:rPr>
              <w:lastRenderedPageBreak/>
              <w:t>Poor Requirement</w:t>
            </w:r>
          </w:p>
        </w:tc>
        <w:tc>
          <w:tcPr>
            <w:tcW w:w="5040" w:type="dxa"/>
            <w:shd w:val="clear" w:color="auto" w:fill="D9EAF7"/>
          </w:tcPr>
          <w:p w14:paraId="4BAEE2FC" w14:textId="77777777" w:rsidR="008F7209" w:rsidRDefault="00D86FAD">
            <w:r>
              <w:rPr>
                <w:b/>
              </w:rPr>
              <w:t>Improved Requirement</w:t>
            </w:r>
          </w:p>
        </w:tc>
      </w:tr>
      <w:tr w:rsidR="008F7209" w14:paraId="2A360F7C" w14:textId="77777777">
        <w:trPr>
          <w:jc w:val="center"/>
        </w:trPr>
        <w:tc>
          <w:tcPr>
            <w:tcW w:w="5040" w:type="dxa"/>
          </w:tcPr>
          <w:p w14:paraId="2A011F97" w14:textId="77777777" w:rsidR="008F7209" w:rsidRDefault="00D86FAD">
            <w:r>
              <w:t>The system should be fast.</w:t>
            </w:r>
          </w:p>
        </w:tc>
        <w:tc>
          <w:tcPr>
            <w:tcW w:w="5040" w:type="dxa"/>
          </w:tcPr>
          <w:p w14:paraId="0825B8FA" w14:textId="53E846C9" w:rsidR="008F7209" w:rsidRDefault="00EE50C4">
            <w:r>
              <w:t>The system should be fast and should respon</w:t>
            </w:r>
            <w:r w:rsidR="00FA23D4">
              <w:t>d</w:t>
            </w:r>
            <w:r>
              <w:t xml:space="preserve"> &lt; 2 seconds.</w:t>
            </w:r>
          </w:p>
        </w:tc>
      </w:tr>
      <w:tr w:rsidR="008F7209" w14:paraId="1421CAD9" w14:textId="77777777">
        <w:trPr>
          <w:jc w:val="center"/>
        </w:trPr>
        <w:tc>
          <w:tcPr>
            <w:tcW w:w="5040" w:type="dxa"/>
          </w:tcPr>
          <w:p w14:paraId="76FCD884" w14:textId="77777777" w:rsidR="008F7209" w:rsidRDefault="00D86FAD">
            <w:r>
              <w:t>The system should be secure.</w:t>
            </w:r>
          </w:p>
        </w:tc>
        <w:tc>
          <w:tcPr>
            <w:tcW w:w="5040" w:type="dxa"/>
          </w:tcPr>
          <w:p w14:paraId="5D0B434D" w14:textId="73B61A50" w:rsidR="008F7209" w:rsidRDefault="00EE50C4">
            <w:r>
              <w:t>The system should be secure so that the session and cookies are safely saved.</w:t>
            </w:r>
          </w:p>
        </w:tc>
      </w:tr>
      <w:tr w:rsidR="008F7209" w14:paraId="10036D22" w14:textId="77777777">
        <w:trPr>
          <w:jc w:val="center"/>
        </w:trPr>
        <w:tc>
          <w:tcPr>
            <w:tcW w:w="5040" w:type="dxa"/>
          </w:tcPr>
          <w:p w14:paraId="6F6FB38E" w14:textId="77777777" w:rsidR="008F7209" w:rsidRDefault="00D86FAD">
            <w:r>
              <w:t>The system should be easy to use.</w:t>
            </w:r>
          </w:p>
        </w:tc>
        <w:tc>
          <w:tcPr>
            <w:tcW w:w="5040" w:type="dxa"/>
          </w:tcPr>
          <w:p w14:paraId="2B484ECA" w14:textId="372329CE" w:rsidR="008F7209" w:rsidRDefault="00EE50C4">
            <w:r>
              <w:t>The system buttons and UI while logging in and student registering for a course should be straight forward rather time wasting.</w:t>
            </w:r>
          </w:p>
        </w:tc>
      </w:tr>
    </w:tbl>
    <w:p w14:paraId="6E7E6B58" w14:textId="77777777" w:rsidR="008F7209" w:rsidRDefault="008F7209"/>
    <w:p w14:paraId="02E8FF71" w14:textId="77777777" w:rsidR="008F7209" w:rsidRDefault="007D4F78">
      <w:r>
        <w:t>Instructor example: Poor -</w:t>
      </w:r>
      <w:r w:rsidR="00D86FAD">
        <w:t xml:space="preserve"> "The system should be fast." Improved — "The system shall display the course registration page within 2 seconds for at least 95% of requests under 500 concurrent users."</w:t>
      </w:r>
    </w:p>
    <w:p w14:paraId="3F9C37E4" w14:textId="77777777" w:rsidR="007D4F78" w:rsidRPr="00A954E7" w:rsidRDefault="007D4F78" w:rsidP="007D4F78">
      <w:pPr>
        <w:rPr>
          <w:b/>
        </w:rPr>
      </w:pPr>
      <w:r w:rsidRPr="00A954E7">
        <w:rPr>
          <w:b/>
        </w:rPr>
        <w:t>8. Practical Activity 3- Requirement Elicitation</w:t>
      </w:r>
    </w:p>
    <w:tbl>
      <w:tblPr>
        <w:tblStyle w:val="TableGrid"/>
        <w:tblW w:w="0" w:type="auto"/>
        <w:jc w:val="center"/>
        <w:tblLook w:val="04A0" w:firstRow="1" w:lastRow="0" w:firstColumn="1" w:lastColumn="0" w:noHBand="0" w:noVBand="1"/>
      </w:tblPr>
      <w:tblGrid>
        <w:gridCol w:w="5040"/>
        <w:gridCol w:w="5040"/>
      </w:tblGrid>
      <w:tr w:rsidR="008F7209" w14:paraId="780282A1" w14:textId="77777777">
        <w:trPr>
          <w:jc w:val="center"/>
        </w:trPr>
        <w:tc>
          <w:tcPr>
            <w:tcW w:w="5040" w:type="dxa"/>
            <w:shd w:val="clear" w:color="auto" w:fill="D9EAF7"/>
          </w:tcPr>
          <w:p w14:paraId="6718F541" w14:textId="77777777" w:rsidR="008F7209" w:rsidRDefault="00D86FAD">
            <w:r>
              <w:rPr>
                <w:b/>
              </w:rPr>
              <w:t>Stakeholder</w:t>
            </w:r>
          </w:p>
        </w:tc>
        <w:tc>
          <w:tcPr>
            <w:tcW w:w="5040" w:type="dxa"/>
            <w:shd w:val="clear" w:color="auto" w:fill="D9EAF7"/>
          </w:tcPr>
          <w:p w14:paraId="43859DC6" w14:textId="77777777" w:rsidR="008F7209" w:rsidRDefault="00D86FAD">
            <w:r>
              <w:rPr>
                <w:b/>
              </w:rPr>
              <w:t>Role</w:t>
            </w:r>
          </w:p>
        </w:tc>
      </w:tr>
      <w:tr w:rsidR="008F7209" w14:paraId="7FD82C99" w14:textId="77777777">
        <w:trPr>
          <w:jc w:val="center"/>
        </w:trPr>
        <w:tc>
          <w:tcPr>
            <w:tcW w:w="5040" w:type="dxa"/>
          </w:tcPr>
          <w:p w14:paraId="135A4231" w14:textId="77777777" w:rsidR="008F7209" w:rsidRDefault="00D86FAD">
            <w:r>
              <w:t>Student</w:t>
            </w:r>
          </w:p>
        </w:tc>
        <w:tc>
          <w:tcPr>
            <w:tcW w:w="5040" w:type="dxa"/>
          </w:tcPr>
          <w:p w14:paraId="08AA1444" w14:textId="77777777" w:rsidR="008F7209" w:rsidRDefault="00D86FAD">
            <w:r>
              <w:t>Provides needs and problems related to course registration.</w:t>
            </w:r>
          </w:p>
        </w:tc>
      </w:tr>
      <w:tr w:rsidR="008F7209" w14:paraId="3D4D5055" w14:textId="77777777">
        <w:trPr>
          <w:jc w:val="center"/>
        </w:trPr>
        <w:tc>
          <w:tcPr>
            <w:tcW w:w="5040" w:type="dxa"/>
          </w:tcPr>
          <w:p w14:paraId="2333D6C1" w14:textId="77777777" w:rsidR="008F7209" w:rsidRDefault="00D86FAD">
            <w:r>
              <w:t>Teacher</w:t>
            </w:r>
          </w:p>
        </w:tc>
        <w:tc>
          <w:tcPr>
            <w:tcW w:w="5040" w:type="dxa"/>
          </w:tcPr>
          <w:p w14:paraId="16C2769E" w14:textId="77777777" w:rsidR="008F7209" w:rsidRDefault="00D86FAD">
            <w:r>
              <w:t>Provides requirements related to course and student information.</w:t>
            </w:r>
          </w:p>
        </w:tc>
      </w:tr>
      <w:tr w:rsidR="008F7209" w14:paraId="34E37539" w14:textId="77777777">
        <w:trPr>
          <w:jc w:val="center"/>
        </w:trPr>
        <w:tc>
          <w:tcPr>
            <w:tcW w:w="5040" w:type="dxa"/>
          </w:tcPr>
          <w:p w14:paraId="5A0FAAEA" w14:textId="77777777" w:rsidR="008F7209" w:rsidRDefault="00D86FAD">
            <w:r>
              <w:t>Registrar</w:t>
            </w:r>
          </w:p>
        </w:tc>
        <w:tc>
          <w:tcPr>
            <w:tcW w:w="5040" w:type="dxa"/>
          </w:tcPr>
          <w:p w14:paraId="261CAB46" w14:textId="77777777" w:rsidR="008F7209" w:rsidRDefault="00D86FAD">
            <w:r>
              <w:t>Provides academic and registration rules.</w:t>
            </w:r>
          </w:p>
        </w:tc>
      </w:tr>
      <w:tr w:rsidR="008F7209" w14:paraId="1BB7101D" w14:textId="77777777">
        <w:trPr>
          <w:jc w:val="center"/>
        </w:trPr>
        <w:tc>
          <w:tcPr>
            <w:tcW w:w="5040" w:type="dxa"/>
          </w:tcPr>
          <w:p w14:paraId="1514C88D" w14:textId="77777777" w:rsidR="008F7209" w:rsidRDefault="00D86FAD">
            <w:r>
              <w:t>IT Administrator</w:t>
            </w:r>
          </w:p>
        </w:tc>
        <w:tc>
          <w:tcPr>
            <w:tcW w:w="5040" w:type="dxa"/>
          </w:tcPr>
          <w:p w14:paraId="595E8F94" w14:textId="77777777" w:rsidR="008F7209" w:rsidRDefault="00D86FAD">
            <w:r>
              <w:t>Provides operational, performance, security, and availability concerns.</w:t>
            </w:r>
          </w:p>
        </w:tc>
      </w:tr>
    </w:tbl>
    <w:p w14:paraId="58F1D8DD" w14:textId="77777777" w:rsidR="008F7209" w:rsidRDefault="008F7209"/>
    <w:p w14:paraId="51197631" w14:textId="77777777" w:rsidR="008F7209" w:rsidRDefault="00D86FAD">
      <w:r>
        <w:t>Requirements Engineers should ask:</w:t>
      </w:r>
    </w:p>
    <w:p w14:paraId="58D822D2" w14:textId="77777777" w:rsidR="008F7209" w:rsidRDefault="00D86FAD">
      <w:pPr>
        <w:pStyle w:val="ListBullet"/>
      </w:pPr>
      <w:r>
        <w:t>What does the system need to do?</w:t>
      </w:r>
    </w:p>
    <w:p w14:paraId="76BCB724" w14:textId="77777777" w:rsidR="008F7209" w:rsidRDefault="00D86FAD">
      <w:pPr>
        <w:pStyle w:val="ListBullet"/>
      </w:pPr>
      <w:r>
        <w:t>What problems do you currently face?</w:t>
      </w:r>
    </w:p>
    <w:p w14:paraId="40CACCA6" w14:textId="77777777" w:rsidR="008F7209" w:rsidRDefault="00D86FAD">
      <w:pPr>
        <w:pStyle w:val="ListBullet"/>
      </w:pPr>
      <w:r>
        <w:t>What information do you need?</w:t>
      </w:r>
    </w:p>
    <w:p w14:paraId="3F19DDC9" w14:textId="77777777" w:rsidR="008F7209" w:rsidRDefault="00D86FAD">
      <w:pPr>
        <w:pStyle w:val="ListBullet"/>
      </w:pPr>
      <w:r>
        <w:t>What restrictions or rules should the system enforce?</w:t>
      </w:r>
    </w:p>
    <w:p w14:paraId="5E5E4DEC" w14:textId="77777777" w:rsidR="008F7209" w:rsidRDefault="00D86FAD">
      <w:pPr>
        <w:pStyle w:val="ListBullet"/>
      </w:pPr>
      <w:r>
        <w:t>What should happen when an error occurs?</w:t>
      </w:r>
    </w:p>
    <w:p w14:paraId="62E031C5" w14:textId="77777777" w:rsidR="008F7209" w:rsidRDefault="00D86FAD">
      <w:pPr>
        <w:pStyle w:val="ListBullet"/>
      </w:pPr>
      <w:r>
        <w:t>What are your security concerns?</w:t>
      </w:r>
    </w:p>
    <w:p w14:paraId="4DE24701" w14:textId="77777777" w:rsidR="008F7209" w:rsidRDefault="00D86FAD">
      <w:pPr>
        <w:pStyle w:val="ListBullet"/>
      </w:pPr>
      <w:r>
        <w:t>What performance do you expect?</w:t>
      </w:r>
    </w:p>
    <w:p w14:paraId="00940648" w14:textId="77777777" w:rsidR="00BF1B61" w:rsidRDefault="00BF1B61" w:rsidP="00BF1B61">
      <w:pPr>
        <w:pStyle w:val="ListBullet"/>
        <w:numPr>
          <w:ilvl w:val="0"/>
          <w:numId w:val="0"/>
        </w:numPr>
      </w:pPr>
    </w:p>
    <w:p w14:paraId="24DF832A" w14:textId="77777777" w:rsidR="00BF1B61" w:rsidRDefault="00BF1B61" w:rsidP="00BF1B61">
      <w:pPr>
        <w:pStyle w:val="ListBullet"/>
        <w:numPr>
          <w:ilvl w:val="0"/>
          <w:numId w:val="0"/>
        </w:numPr>
      </w:pPr>
    </w:p>
    <w:p w14:paraId="04A78BB5" w14:textId="77777777" w:rsidR="00EE50C4" w:rsidRDefault="00EE50C4" w:rsidP="00EE50C4">
      <w:pPr>
        <w:pStyle w:val="ListBullet"/>
        <w:numPr>
          <w:ilvl w:val="0"/>
          <w:numId w:val="0"/>
        </w:numPr>
        <w:ind w:left="360"/>
      </w:pPr>
    </w:p>
    <w:tbl>
      <w:tblPr>
        <w:tblStyle w:val="TableGrid"/>
        <w:tblW w:w="0" w:type="auto"/>
        <w:tblInd w:w="360" w:type="dxa"/>
        <w:tblLook w:val="04A0" w:firstRow="1" w:lastRow="0" w:firstColumn="1" w:lastColumn="0" w:noHBand="0" w:noVBand="1"/>
      </w:tblPr>
      <w:tblGrid>
        <w:gridCol w:w="1206"/>
        <w:gridCol w:w="1309"/>
        <w:gridCol w:w="1178"/>
        <w:gridCol w:w="1178"/>
        <w:gridCol w:w="1309"/>
        <w:gridCol w:w="1252"/>
        <w:gridCol w:w="1252"/>
        <w:gridCol w:w="1252"/>
      </w:tblGrid>
      <w:tr w:rsidR="00FA23D4" w14:paraId="3B185726" w14:textId="6CB1B4B6" w:rsidTr="00FA23D4">
        <w:tc>
          <w:tcPr>
            <w:tcW w:w="1607" w:type="dxa"/>
          </w:tcPr>
          <w:p w14:paraId="27562AF2" w14:textId="08DD19CB" w:rsidR="00FA23D4" w:rsidRDefault="00FA23D4" w:rsidP="00EE50C4">
            <w:pPr>
              <w:pStyle w:val="ListBullet"/>
              <w:numPr>
                <w:ilvl w:val="0"/>
                <w:numId w:val="0"/>
              </w:numPr>
            </w:pPr>
            <w:r>
              <w:t xml:space="preserve">Stakeholder </w:t>
            </w:r>
          </w:p>
        </w:tc>
        <w:tc>
          <w:tcPr>
            <w:tcW w:w="1219" w:type="dxa"/>
          </w:tcPr>
          <w:p w14:paraId="2FBA5291" w14:textId="56B79A80" w:rsidR="00FA23D4" w:rsidRDefault="00FA23D4" w:rsidP="00EE50C4">
            <w:pPr>
              <w:pStyle w:val="ListBullet"/>
              <w:numPr>
                <w:ilvl w:val="0"/>
                <w:numId w:val="0"/>
              </w:numPr>
            </w:pPr>
            <w:r>
              <w:t xml:space="preserve">Q1 </w:t>
            </w:r>
          </w:p>
        </w:tc>
        <w:tc>
          <w:tcPr>
            <w:tcW w:w="1219" w:type="dxa"/>
          </w:tcPr>
          <w:p w14:paraId="19FE578D" w14:textId="2FAB87A0" w:rsidR="00FA23D4" w:rsidRDefault="00FA23D4" w:rsidP="00EE50C4">
            <w:pPr>
              <w:pStyle w:val="ListBullet"/>
              <w:numPr>
                <w:ilvl w:val="0"/>
                <w:numId w:val="0"/>
              </w:numPr>
            </w:pPr>
            <w:r>
              <w:t xml:space="preserve">Q2 </w:t>
            </w:r>
          </w:p>
        </w:tc>
        <w:tc>
          <w:tcPr>
            <w:tcW w:w="1219" w:type="dxa"/>
          </w:tcPr>
          <w:p w14:paraId="4D716BA7" w14:textId="386A7955" w:rsidR="00FA23D4" w:rsidRDefault="00FA23D4" w:rsidP="00EE50C4">
            <w:pPr>
              <w:pStyle w:val="ListBullet"/>
              <w:numPr>
                <w:ilvl w:val="0"/>
                <w:numId w:val="0"/>
              </w:numPr>
            </w:pPr>
            <w:r>
              <w:t>Q3</w:t>
            </w:r>
          </w:p>
        </w:tc>
        <w:tc>
          <w:tcPr>
            <w:tcW w:w="1219" w:type="dxa"/>
          </w:tcPr>
          <w:p w14:paraId="133BBEB0" w14:textId="48DE5F77" w:rsidR="00FA23D4" w:rsidRDefault="00FA23D4" w:rsidP="00EE50C4">
            <w:pPr>
              <w:pStyle w:val="ListBullet"/>
              <w:numPr>
                <w:ilvl w:val="0"/>
                <w:numId w:val="0"/>
              </w:numPr>
            </w:pPr>
            <w:r>
              <w:t>Q4</w:t>
            </w:r>
          </w:p>
        </w:tc>
        <w:tc>
          <w:tcPr>
            <w:tcW w:w="1219" w:type="dxa"/>
          </w:tcPr>
          <w:p w14:paraId="760F1151" w14:textId="45949D9A" w:rsidR="00FA23D4" w:rsidRDefault="00FA23D4" w:rsidP="00EE50C4">
            <w:pPr>
              <w:pStyle w:val="ListBullet"/>
              <w:numPr>
                <w:ilvl w:val="0"/>
                <w:numId w:val="0"/>
              </w:numPr>
            </w:pPr>
            <w:r>
              <w:t>Q5</w:t>
            </w:r>
          </w:p>
        </w:tc>
        <w:tc>
          <w:tcPr>
            <w:tcW w:w="1117" w:type="dxa"/>
          </w:tcPr>
          <w:p w14:paraId="50DAF23B" w14:textId="7F1F6CFB" w:rsidR="00FA23D4" w:rsidRDefault="00FA23D4" w:rsidP="00EE50C4">
            <w:pPr>
              <w:pStyle w:val="ListBullet"/>
              <w:numPr>
                <w:ilvl w:val="0"/>
                <w:numId w:val="0"/>
              </w:numPr>
            </w:pPr>
            <w:r>
              <w:t>Q6</w:t>
            </w:r>
          </w:p>
        </w:tc>
        <w:tc>
          <w:tcPr>
            <w:tcW w:w="1117" w:type="dxa"/>
          </w:tcPr>
          <w:p w14:paraId="786E8B72" w14:textId="112F8E94" w:rsidR="00FA23D4" w:rsidRDefault="00FA23D4" w:rsidP="00EE50C4">
            <w:pPr>
              <w:pStyle w:val="ListBullet"/>
              <w:numPr>
                <w:ilvl w:val="0"/>
                <w:numId w:val="0"/>
              </w:numPr>
            </w:pPr>
            <w:r>
              <w:t>Q7</w:t>
            </w:r>
          </w:p>
        </w:tc>
      </w:tr>
      <w:tr w:rsidR="00FA23D4" w14:paraId="37635832" w14:textId="43E892D1" w:rsidTr="00FA23D4">
        <w:tc>
          <w:tcPr>
            <w:tcW w:w="1607" w:type="dxa"/>
          </w:tcPr>
          <w:p w14:paraId="2FD4170F" w14:textId="375629CA" w:rsidR="00FA23D4" w:rsidRDefault="00FA23D4" w:rsidP="00EE50C4">
            <w:pPr>
              <w:pStyle w:val="ListBullet"/>
              <w:numPr>
                <w:ilvl w:val="0"/>
                <w:numId w:val="0"/>
              </w:numPr>
            </w:pPr>
            <w:r>
              <w:t>Student</w:t>
            </w:r>
          </w:p>
        </w:tc>
        <w:tc>
          <w:tcPr>
            <w:tcW w:w="1219" w:type="dxa"/>
          </w:tcPr>
          <w:p w14:paraId="76857483" w14:textId="266B7AFB" w:rsidR="00FA23D4" w:rsidRDefault="00FA23D4" w:rsidP="00EE50C4">
            <w:pPr>
              <w:pStyle w:val="ListBullet"/>
              <w:numPr>
                <w:ilvl w:val="0"/>
                <w:numId w:val="0"/>
              </w:numPr>
            </w:pPr>
            <w:r>
              <w:t xml:space="preserve">System should be able to be used to </w:t>
            </w:r>
            <w:r w:rsidR="00B94BE4">
              <w:t>register for</w:t>
            </w:r>
            <w:r>
              <w:t xml:space="preserve"> a course.</w:t>
            </w:r>
          </w:p>
        </w:tc>
        <w:tc>
          <w:tcPr>
            <w:tcW w:w="1219" w:type="dxa"/>
          </w:tcPr>
          <w:p w14:paraId="78D3AC2A" w14:textId="66DC7F89" w:rsidR="00FA23D4" w:rsidRDefault="00FA23D4" w:rsidP="00EE50C4">
            <w:pPr>
              <w:pStyle w:val="ListBullet"/>
              <w:numPr>
                <w:ilvl w:val="0"/>
                <w:numId w:val="0"/>
              </w:numPr>
            </w:pPr>
            <w:r>
              <w:t xml:space="preserve">The system </w:t>
            </w:r>
            <w:r w:rsidR="00B94BE4">
              <w:t>does not respond</w:t>
            </w:r>
            <w:r>
              <w:t xml:space="preserve"> perfectly when there </w:t>
            </w:r>
            <w:r w:rsidR="00B94BE4">
              <w:t>are</w:t>
            </w:r>
            <w:r>
              <w:t xml:space="preserve"> peak </w:t>
            </w:r>
            <w:r w:rsidR="00B94BE4">
              <w:t>hours.</w:t>
            </w:r>
          </w:p>
        </w:tc>
        <w:tc>
          <w:tcPr>
            <w:tcW w:w="1219" w:type="dxa"/>
          </w:tcPr>
          <w:p w14:paraId="6B80BAB8" w14:textId="63FE4948" w:rsidR="00FA23D4" w:rsidRDefault="00FA23D4" w:rsidP="00EE50C4">
            <w:pPr>
              <w:pStyle w:val="ListBullet"/>
              <w:numPr>
                <w:ilvl w:val="0"/>
                <w:numId w:val="0"/>
              </w:numPr>
            </w:pPr>
            <w:r>
              <w:t xml:space="preserve">We need information about </w:t>
            </w:r>
            <w:r w:rsidR="00B94BE4">
              <w:t>the whole</w:t>
            </w:r>
            <w:r>
              <w:t xml:space="preserve"> course and teachers </w:t>
            </w:r>
            <w:r w:rsidR="00B94BE4">
              <w:t>teaching the course.</w:t>
            </w:r>
          </w:p>
        </w:tc>
        <w:tc>
          <w:tcPr>
            <w:tcW w:w="1219" w:type="dxa"/>
          </w:tcPr>
          <w:p w14:paraId="44882199" w14:textId="7C76E37A" w:rsidR="00FA23D4" w:rsidRDefault="00B94BE4" w:rsidP="00EE50C4">
            <w:pPr>
              <w:pStyle w:val="ListBullet"/>
              <w:numPr>
                <w:ilvl w:val="0"/>
                <w:numId w:val="0"/>
              </w:numPr>
            </w:pPr>
            <w:r>
              <w:t>The system should enforce rules that no student can see other students details.</w:t>
            </w:r>
          </w:p>
        </w:tc>
        <w:tc>
          <w:tcPr>
            <w:tcW w:w="1219" w:type="dxa"/>
          </w:tcPr>
          <w:p w14:paraId="357DD50E" w14:textId="309D0FA7" w:rsidR="00FA23D4" w:rsidRDefault="00B94BE4" w:rsidP="00EE50C4">
            <w:pPr>
              <w:pStyle w:val="ListBullet"/>
              <w:numPr>
                <w:ilvl w:val="0"/>
                <w:numId w:val="0"/>
              </w:numPr>
            </w:pPr>
            <w:r>
              <w:t xml:space="preserve">When an error occurs the system should give a clear message. </w:t>
            </w:r>
          </w:p>
        </w:tc>
        <w:tc>
          <w:tcPr>
            <w:tcW w:w="1117" w:type="dxa"/>
          </w:tcPr>
          <w:p w14:paraId="572AC90F" w14:textId="05BDC5DA" w:rsidR="00FA23D4" w:rsidRDefault="00B94BE4" w:rsidP="00EE50C4">
            <w:pPr>
              <w:pStyle w:val="ListBullet"/>
              <w:numPr>
                <w:ilvl w:val="0"/>
                <w:numId w:val="0"/>
              </w:numPr>
            </w:pPr>
            <w:r>
              <w:t>Security concerns are that the course registration fee related issues is not concerned.</w:t>
            </w:r>
          </w:p>
        </w:tc>
        <w:tc>
          <w:tcPr>
            <w:tcW w:w="1117" w:type="dxa"/>
          </w:tcPr>
          <w:p w14:paraId="4C554640" w14:textId="12C487DC" w:rsidR="00FA23D4" w:rsidRDefault="00B94BE4" w:rsidP="00EE50C4">
            <w:pPr>
              <w:pStyle w:val="ListBullet"/>
              <w:numPr>
                <w:ilvl w:val="0"/>
                <w:numId w:val="0"/>
              </w:numPr>
            </w:pPr>
            <w:r>
              <w:t xml:space="preserve">Performance should be perfect and should respond in less then two minutes of </w:t>
            </w:r>
          </w:p>
        </w:tc>
      </w:tr>
      <w:tr w:rsidR="00FA23D4" w14:paraId="3E8D7226" w14:textId="7E74D56B" w:rsidTr="00FA23D4">
        <w:tc>
          <w:tcPr>
            <w:tcW w:w="1607" w:type="dxa"/>
          </w:tcPr>
          <w:p w14:paraId="793B5565" w14:textId="09C43FE3" w:rsidR="00FA23D4" w:rsidRDefault="00FA23D4" w:rsidP="00EE50C4">
            <w:pPr>
              <w:pStyle w:val="ListBullet"/>
              <w:numPr>
                <w:ilvl w:val="0"/>
                <w:numId w:val="0"/>
              </w:numPr>
            </w:pPr>
            <w:r>
              <w:t>Teacher</w:t>
            </w:r>
          </w:p>
        </w:tc>
        <w:tc>
          <w:tcPr>
            <w:tcW w:w="1219" w:type="dxa"/>
          </w:tcPr>
          <w:p w14:paraId="7447FEB9" w14:textId="65A9454F" w:rsidR="00FA23D4" w:rsidRDefault="00BF1B61" w:rsidP="00BF1B61">
            <w:pPr>
              <w:pStyle w:val="ListBullet"/>
              <w:numPr>
                <w:ilvl w:val="0"/>
                <w:numId w:val="0"/>
              </w:numPr>
            </w:pPr>
            <w:r w:rsidRPr="00BF1B61">
              <w:t xml:space="preserve">View assigned class rosters, upload </w:t>
            </w:r>
            <w:r w:rsidRPr="00BF1B61">
              <w:lastRenderedPageBreak/>
              <w:t>syllabi, and submit student grades.</w:t>
            </w:r>
          </w:p>
        </w:tc>
        <w:tc>
          <w:tcPr>
            <w:tcW w:w="1219" w:type="dxa"/>
          </w:tcPr>
          <w:p w14:paraId="0903E2F1" w14:textId="67D75F0B" w:rsidR="00FA23D4" w:rsidRDefault="00BF1B61" w:rsidP="00BF1B61">
            <w:pPr>
              <w:pStyle w:val="ListBullet"/>
              <w:numPr>
                <w:ilvl w:val="0"/>
                <w:numId w:val="0"/>
              </w:numPr>
            </w:pPr>
            <w:r w:rsidRPr="00BF1B61">
              <w:lastRenderedPageBreak/>
              <w:t xml:space="preserve">Delayed updates on enrolled student </w:t>
            </w:r>
            <w:r w:rsidRPr="00BF1B61">
              <w:lastRenderedPageBreak/>
              <w:t>lists and clunky grade entry processes.</w:t>
            </w:r>
          </w:p>
        </w:tc>
        <w:tc>
          <w:tcPr>
            <w:tcW w:w="1219" w:type="dxa"/>
          </w:tcPr>
          <w:p w14:paraId="7525E208" w14:textId="15552521" w:rsidR="00FA23D4" w:rsidRDefault="00BF1B61" w:rsidP="00BF1B61">
            <w:pPr>
              <w:pStyle w:val="ListBullet"/>
              <w:numPr>
                <w:ilvl w:val="0"/>
                <w:numId w:val="0"/>
              </w:numPr>
            </w:pPr>
            <w:r w:rsidRPr="00BF1B61">
              <w:lastRenderedPageBreak/>
              <w:t xml:space="preserve">Complete student lists, student IDs, </w:t>
            </w:r>
            <w:r w:rsidRPr="00BF1B61">
              <w:lastRenderedPageBreak/>
              <w:t>prerequisites status, and grading deadlines.</w:t>
            </w:r>
          </w:p>
        </w:tc>
        <w:tc>
          <w:tcPr>
            <w:tcW w:w="1219" w:type="dxa"/>
          </w:tcPr>
          <w:p w14:paraId="495D4CBC" w14:textId="5607D3A4" w:rsidR="00FA23D4" w:rsidRDefault="00BF1B61" w:rsidP="00BF1B61">
            <w:pPr>
              <w:pStyle w:val="ListBullet"/>
              <w:numPr>
                <w:ilvl w:val="0"/>
                <w:numId w:val="0"/>
              </w:numPr>
            </w:pPr>
            <w:r w:rsidRPr="00BF1B61">
              <w:lastRenderedPageBreak/>
              <w:t xml:space="preserve">Prevent grade modifications after official </w:t>
            </w:r>
            <w:r w:rsidRPr="00BF1B61">
              <w:lastRenderedPageBreak/>
              <w:t>submission deadlines without Registrar approval.</w:t>
            </w:r>
          </w:p>
        </w:tc>
        <w:tc>
          <w:tcPr>
            <w:tcW w:w="1219" w:type="dxa"/>
          </w:tcPr>
          <w:p w14:paraId="1B559DA5" w14:textId="0173030C" w:rsidR="00FA23D4" w:rsidRDefault="00BF1B61" w:rsidP="00BF1B61">
            <w:pPr>
              <w:pStyle w:val="ListBullet"/>
              <w:numPr>
                <w:ilvl w:val="0"/>
                <w:numId w:val="0"/>
              </w:numPr>
            </w:pPr>
            <w:r w:rsidRPr="00BF1B61">
              <w:lastRenderedPageBreak/>
              <w:t xml:space="preserve">Auto-save draft entries and display </w:t>
            </w:r>
            <w:r w:rsidRPr="00BF1B61">
              <w:lastRenderedPageBreak/>
              <w:t>precise validation errors (e.g., invalid grade format).</w:t>
            </w:r>
          </w:p>
        </w:tc>
        <w:tc>
          <w:tcPr>
            <w:tcW w:w="1117" w:type="dxa"/>
          </w:tcPr>
          <w:p w14:paraId="2F5D1F7B" w14:textId="1DA5ED50" w:rsidR="00FA23D4" w:rsidRDefault="00BF1B61" w:rsidP="00BF1B61">
            <w:pPr>
              <w:pStyle w:val="ListBullet"/>
              <w:numPr>
                <w:ilvl w:val="0"/>
                <w:numId w:val="0"/>
              </w:numPr>
            </w:pPr>
            <w:r w:rsidRPr="00BF1B61">
              <w:lastRenderedPageBreak/>
              <w:t xml:space="preserve">Unauthorized access to grading tools and tampering </w:t>
            </w:r>
            <w:r w:rsidRPr="00BF1B61">
              <w:lastRenderedPageBreak/>
              <w:t>with student academic records.</w:t>
            </w:r>
          </w:p>
        </w:tc>
        <w:tc>
          <w:tcPr>
            <w:tcW w:w="1117" w:type="dxa"/>
          </w:tcPr>
          <w:p w14:paraId="632C77B5" w14:textId="672641C5" w:rsidR="00FA23D4" w:rsidRDefault="00BF1B61" w:rsidP="00BF1B61">
            <w:pPr>
              <w:pStyle w:val="ListBullet"/>
              <w:numPr>
                <w:ilvl w:val="0"/>
                <w:numId w:val="0"/>
              </w:numPr>
            </w:pPr>
            <w:r w:rsidRPr="00BF1B61">
              <w:lastRenderedPageBreak/>
              <w:t xml:space="preserve">Instant updates upon saving grades </w:t>
            </w:r>
            <w:r w:rsidRPr="00BF1B61">
              <w:lastRenderedPageBreak/>
              <w:t>and seamless document upload speeds under 3 seconds.</w:t>
            </w:r>
          </w:p>
        </w:tc>
      </w:tr>
      <w:tr w:rsidR="00FA23D4" w14:paraId="21A53C5A" w14:textId="3BF9551D" w:rsidTr="00FA23D4">
        <w:tc>
          <w:tcPr>
            <w:tcW w:w="1607" w:type="dxa"/>
          </w:tcPr>
          <w:p w14:paraId="5360DFEA" w14:textId="5368D565" w:rsidR="00FA23D4" w:rsidRDefault="00FA23D4" w:rsidP="00EE50C4">
            <w:pPr>
              <w:pStyle w:val="ListBullet"/>
              <w:numPr>
                <w:ilvl w:val="0"/>
                <w:numId w:val="0"/>
              </w:numPr>
            </w:pPr>
            <w:r>
              <w:lastRenderedPageBreak/>
              <w:t>Registrar</w:t>
            </w:r>
          </w:p>
        </w:tc>
        <w:tc>
          <w:tcPr>
            <w:tcW w:w="1219" w:type="dxa"/>
          </w:tcPr>
          <w:p w14:paraId="467AF21E" w14:textId="2F211DCF" w:rsidR="00FA23D4" w:rsidRDefault="00BF1B61" w:rsidP="00BF1B61">
            <w:pPr>
              <w:pStyle w:val="ListBullet"/>
              <w:numPr>
                <w:ilvl w:val="0"/>
                <w:numId w:val="0"/>
              </w:numPr>
            </w:pPr>
            <w:r w:rsidRPr="00BF1B61">
              <w:t>Manage course catalogs, set enrollment caps, apply fee holds, and generate academic reports.</w:t>
            </w:r>
          </w:p>
        </w:tc>
        <w:tc>
          <w:tcPr>
            <w:tcW w:w="1219" w:type="dxa"/>
          </w:tcPr>
          <w:p w14:paraId="75A74821" w14:textId="32C4D095" w:rsidR="00FA23D4" w:rsidRDefault="00BF1B61" w:rsidP="00BF1B61">
            <w:pPr>
              <w:pStyle w:val="ListBullet"/>
              <w:numPr>
                <w:ilvl w:val="0"/>
                <w:numId w:val="0"/>
              </w:numPr>
            </w:pPr>
            <w:r w:rsidRPr="00BF1B61">
              <w:t>High volume of manual override requests for prerequisites and seat limits.</w:t>
            </w:r>
          </w:p>
        </w:tc>
        <w:tc>
          <w:tcPr>
            <w:tcW w:w="1219" w:type="dxa"/>
          </w:tcPr>
          <w:p w14:paraId="2D871506" w14:textId="757CC282" w:rsidR="00FA23D4" w:rsidRDefault="00BF1B61" w:rsidP="00BF1B61">
            <w:pPr>
              <w:pStyle w:val="ListBullet"/>
              <w:numPr>
                <w:ilvl w:val="0"/>
                <w:numId w:val="0"/>
              </w:numPr>
            </w:pPr>
            <w:r w:rsidRPr="00BF1B61">
              <w:t>University-wide enrollment stats, degree audit data, and student academic standings.</w:t>
            </w:r>
          </w:p>
        </w:tc>
        <w:tc>
          <w:tcPr>
            <w:tcW w:w="1219" w:type="dxa"/>
          </w:tcPr>
          <w:p w14:paraId="323E448C" w14:textId="7AD1B68E" w:rsidR="00FA23D4" w:rsidRDefault="00BF1B61" w:rsidP="00BF1B61">
            <w:pPr>
              <w:pStyle w:val="ListBullet"/>
              <w:numPr>
                <w:ilvl w:val="0"/>
                <w:numId w:val="0"/>
              </w:numPr>
            </w:pPr>
            <w:r w:rsidRPr="00BF1B61">
              <w:t>Enforce credit hour limits, prerequisite compliance, fee clearance holds, and registration windows.</w:t>
            </w:r>
          </w:p>
        </w:tc>
        <w:tc>
          <w:tcPr>
            <w:tcW w:w="1219" w:type="dxa"/>
          </w:tcPr>
          <w:p w14:paraId="19D87FA2" w14:textId="131D5E12" w:rsidR="00FA23D4" w:rsidRDefault="00BF1B61" w:rsidP="00BF1B61">
            <w:pPr>
              <w:pStyle w:val="ListBullet"/>
              <w:numPr>
                <w:ilvl w:val="0"/>
                <w:numId w:val="0"/>
              </w:numPr>
            </w:pPr>
            <w:r w:rsidRPr="00BF1B61">
              <w:t>Rollback failed transactions automatically and log the error for administrative review.</w:t>
            </w:r>
          </w:p>
        </w:tc>
        <w:tc>
          <w:tcPr>
            <w:tcW w:w="1117" w:type="dxa"/>
          </w:tcPr>
          <w:p w14:paraId="2A87ACDB" w14:textId="5779E108" w:rsidR="00FA23D4" w:rsidRDefault="00BF1B61" w:rsidP="00BF1B61">
            <w:pPr>
              <w:pStyle w:val="ListBullet"/>
              <w:numPr>
                <w:ilvl w:val="0"/>
                <w:numId w:val="0"/>
              </w:numPr>
            </w:pPr>
            <w:r w:rsidRPr="00BF1B61">
              <w:t>Unauthorized administrative access, grade tampering, and lack of audit trails for policy overrides.</w:t>
            </w:r>
          </w:p>
        </w:tc>
        <w:tc>
          <w:tcPr>
            <w:tcW w:w="1117" w:type="dxa"/>
          </w:tcPr>
          <w:p w14:paraId="674304C3" w14:textId="3D49753A" w:rsidR="00FA23D4" w:rsidRDefault="00BF1B61" w:rsidP="00BF1B61">
            <w:pPr>
              <w:pStyle w:val="ListBullet"/>
              <w:numPr>
                <w:ilvl w:val="0"/>
                <w:numId w:val="0"/>
              </w:numPr>
            </w:pPr>
            <w:r w:rsidRPr="00BF1B61">
              <w:t>Fast processing of bulk administrative operations (e.g., roster generation) within 1–2 minutes.</w:t>
            </w:r>
          </w:p>
        </w:tc>
      </w:tr>
      <w:tr w:rsidR="00FA23D4" w14:paraId="505603C4" w14:textId="111A94C5" w:rsidTr="00FA23D4">
        <w:tc>
          <w:tcPr>
            <w:tcW w:w="1607" w:type="dxa"/>
          </w:tcPr>
          <w:p w14:paraId="5B08FBA5" w14:textId="17AE41D3" w:rsidR="00FA23D4" w:rsidRDefault="00FA23D4" w:rsidP="00EE50C4">
            <w:pPr>
              <w:pStyle w:val="ListBullet"/>
              <w:numPr>
                <w:ilvl w:val="0"/>
                <w:numId w:val="0"/>
              </w:numPr>
            </w:pPr>
            <w:r>
              <w:t>IT Administrator</w:t>
            </w:r>
          </w:p>
        </w:tc>
        <w:tc>
          <w:tcPr>
            <w:tcW w:w="1219" w:type="dxa"/>
          </w:tcPr>
          <w:p w14:paraId="02AAD691" w14:textId="66444F65" w:rsidR="00FA23D4" w:rsidRDefault="00BF1B61" w:rsidP="00BF1B61">
            <w:pPr>
              <w:pStyle w:val="ListBullet"/>
              <w:numPr>
                <w:ilvl w:val="0"/>
                <w:numId w:val="0"/>
              </w:numPr>
            </w:pPr>
            <w:r w:rsidRPr="00BF1B61">
              <w:t>Manage user authentication, system roles, perform backups, and monitor system health.</w:t>
            </w:r>
          </w:p>
        </w:tc>
        <w:tc>
          <w:tcPr>
            <w:tcW w:w="1219" w:type="dxa"/>
          </w:tcPr>
          <w:p w14:paraId="6EF6222F" w14:textId="5C34278E" w:rsidR="00FA23D4" w:rsidRDefault="00BF1B61" w:rsidP="00BF1B61">
            <w:pPr>
              <w:pStyle w:val="ListBullet"/>
              <w:numPr>
                <w:ilvl w:val="0"/>
                <w:numId w:val="0"/>
              </w:numPr>
            </w:pPr>
            <w:r w:rsidRPr="00BF1B61">
              <w:t>Server overload, high latency, and database locking during high-concurrency peak hours.</w:t>
            </w:r>
          </w:p>
        </w:tc>
        <w:tc>
          <w:tcPr>
            <w:tcW w:w="1219" w:type="dxa"/>
          </w:tcPr>
          <w:p w14:paraId="738A570A" w14:textId="241801CA" w:rsidR="00FA23D4" w:rsidRDefault="00BF1B61" w:rsidP="00BF1B61">
            <w:pPr>
              <w:pStyle w:val="ListBullet"/>
              <w:numPr>
                <w:ilvl w:val="0"/>
                <w:numId w:val="0"/>
              </w:numPr>
            </w:pPr>
            <w:r w:rsidRPr="00BF1B61">
              <w:t>System usage metrics, error logs, server resource allocation, and active session counts.</w:t>
            </w:r>
          </w:p>
        </w:tc>
        <w:tc>
          <w:tcPr>
            <w:tcW w:w="1219" w:type="dxa"/>
          </w:tcPr>
          <w:p w14:paraId="1D3A160B" w14:textId="7596A8BE" w:rsidR="00FA23D4" w:rsidRDefault="00BF1B61" w:rsidP="00BF1B61">
            <w:pPr>
              <w:pStyle w:val="ListBullet"/>
              <w:numPr>
                <w:ilvl w:val="0"/>
                <w:numId w:val="0"/>
              </w:numPr>
            </w:pPr>
            <w:r w:rsidRPr="00BF1B61">
              <w:t>Enforce role-based access control (RBAC), multi-factor authentication, and automatic session timeouts.</w:t>
            </w:r>
          </w:p>
        </w:tc>
        <w:tc>
          <w:tcPr>
            <w:tcW w:w="1219" w:type="dxa"/>
          </w:tcPr>
          <w:p w14:paraId="586C5DC4" w14:textId="6BCD8B35" w:rsidR="00FA23D4" w:rsidRDefault="00BF1B61" w:rsidP="00BF1B61">
            <w:pPr>
              <w:pStyle w:val="ListBullet"/>
              <w:numPr>
                <w:ilvl w:val="0"/>
                <w:numId w:val="0"/>
              </w:numPr>
            </w:pPr>
            <w:r w:rsidRPr="00BF1B61">
              <w:t>Trigger real-time administrator alerts, create detailed error logs, and perform clean failovers.</w:t>
            </w:r>
          </w:p>
        </w:tc>
        <w:tc>
          <w:tcPr>
            <w:tcW w:w="1117" w:type="dxa"/>
          </w:tcPr>
          <w:p w14:paraId="20197976" w14:textId="33EA67A2" w:rsidR="00FA23D4" w:rsidRDefault="00BF1B61" w:rsidP="00BF1B61">
            <w:pPr>
              <w:pStyle w:val="ListBullet"/>
              <w:numPr>
                <w:ilvl w:val="0"/>
                <w:numId w:val="0"/>
              </w:numPr>
            </w:pPr>
            <w:r w:rsidRPr="00BF1B61">
              <w:t>Data breaches, SQL injections, DDoS attacks during registration launch, and unencrypted data transfers.</w:t>
            </w:r>
          </w:p>
        </w:tc>
        <w:tc>
          <w:tcPr>
            <w:tcW w:w="1117" w:type="dxa"/>
          </w:tcPr>
          <w:p w14:paraId="43C9FA92" w14:textId="7DDEE7DB" w:rsidR="00FA23D4" w:rsidRDefault="00BF1B61" w:rsidP="00BF1B61">
            <w:pPr>
              <w:pStyle w:val="ListBullet"/>
              <w:numPr>
                <w:ilvl w:val="0"/>
                <w:numId w:val="0"/>
              </w:numPr>
            </w:pPr>
            <w:r w:rsidRPr="00BF1B61">
              <w:t>99.9% system uptime and sub-second API response times under load.</w:t>
            </w:r>
          </w:p>
        </w:tc>
      </w:tr>
    </w:tbl>
    <w:p w14:paraId="6D7830B8" w14:textId="77777777" w:rsidR="00EE50C4" w:rsidRDefault="00EE50C4" w:rsidP="00EE50C4">
      <w:pPr>
        <w:pStyle w:val="ListBullet"/>
        <w:numPr>
          <w:ilvl w:val="0"/>
          <w:numId w:val="0"/>
        </w:numPr>
        <w:ind w:left="360"/>
      </w:pPr>
    </w:p>
    <w:p w14:paraId="7CCAD58A" w14:textId="77777777" w:rsidR="006D29E4" w:rsidRPr="006D29E4" w:rsidRDefault="006D29E4" w:rsidP="006D29E4">
      <w:pPr>
        <w:rPr>
          <w:b/>
        </w:rPr>
      </w:pPr>
      <w:r w:rsidRPr="006D29E4">
        <w:rPr>
          <w:b/>
        </w:rPr>
        <w:t>9. Practical Activity 4-Classify Requirements</w:t>
      </w:r>
    </w:p>
    <w:tbl>
      <w:tblPr>
        <w:tblStyle w:val="TableGrid"/>
        <w:tblW w:w="0" w:type="auto"/>
        <w:jc w:val="center"/>
        <w:tblLook w:val="04A0" w:firstRow="1" w:lastRow="0" w:firstColumn="1" w:lastColumn="0" w:noHBand="0" w:noVBand="1"/>
      </w:tblPr>
      <w:tblGrid>
        <w:gridCol w:w="3595"/>
        <w:gridCol w:w="3073"/>
        <w:gridCol w:w="3628"/>
      </w:tblGrid>
      <w:tr w:rsidR="00EE50C4" w14:paraId="67E30F98" w14:textId="77777777" w:rsidTr="00EE50C4">
        <w:trPr>
          <w:jc w:val="center"/>
        </w:trPr>
        <w:tc>
          <w:tcPr>
            <w:tcW w:w="3595" w:type="dxa"/>
            <w:shd w:val="clear" w:color="auto" w:fill="D9EAF7"/>
          </w:tcPr>
          <w:p w14:paraId="0C6F09B8" w14:textId="77777777" w:rsidR="00EE50C4" w:rsidRDefault="00EE50C4">
            <w:r>
              <w:rPr>
                <w:b/>
              </w:rPr>
              <w:t>Requirement</w:t>
            </w:r>
          </w:p>
        </w:tc>
        <w:tc>
          <w:tcPr>
            <w:tcW w:w="3073" w:type="dxa"/>
            <w:shd w:val="clear" w:color="auto" w:fill="D9EAF7"/>
          </w:tcPr>
          <w:p w14:paraId="59C5C397" w14:textId="77777777" w:rsidR="00EE50C4" w:rsidRDefault="00EE50C4">
            <w:pPr>
              <w:rPr>
                <w:b/>
              </w:rPr>
            </w:pPr>
          </w:p>
        </w:tc>
        <w:tc>
          <w:tcPr>
            <w:tcW w:w="3628" w:type="dxa"/>
            <w:shd w:val="clear" w:color="auto" w:fill="D9EAF7"/>
          </w:tcPr>
          <w:p w14:paraId="1AD4919E" w14:textId="0F9171C1" w:rsidR="00EE50C4" w:rsidRDefault="00EE50C4">
            <w:r>
              <w:rPr>
                <w:b/>
              </w:rPr>
              <w:t>Classification</w:t>
            </w:r>
          </w:p>
        </w:tc>
      </w:tr>
      <w:tr w:rsidR="00EE50C4" w14:paraId="7BEEB5A3" w14:textId="77777777" w:rsidTr="00EE50C4">
        <w:trPr>
          <w:jc w:val="center"/>
        </w:trPr>
        <w:tc>
          <w:tcPr>
            <w:tcW w:w="3595" w:type="dxa"/>
          </w:tcPr>
          <w:p w14:paraId="0CDA3913" w14:textId="77777777" w:rsidR="00EE50C4" w:rsidRDefault="00EE50C4">
            <w:r>
              <w:t>The student can register for a course.</w:t>
            </w:r>
          </w:p>
        </w:tc>
        <w:tc>
          <w:tcPr>
            <w:tcW w:w="3073" w:type="dxa"/>
          </w:tcPr>
          <w:p w14:paraId="388E86DE" w14:textId="37DE145D" w:rsidR="00EE50C4" w:rsidRDefault="00511471">
            <w:r>
              <w:t>FR</w:t>
            </w:r>
          </w:p>
        </w:tc>
        <w:tc>
          <w:tcPr>
            <w:tcW w:w="3628" w:type="dxa"/>
          </w:tcPr>
          <w:p w14:paraId="2ACC553C" w14:textId="67B6E3F6" w:rsidR="00EE50C4" w:rsidRDefault="000D76ED">
            <w:r>
              <w:t xml:space="preserve">Its due to the domain knowledge of the business </w:t>
            </w:r>
          </w:p>
        </w:tc>
      </w:tr>
      <w:tr w:rsidR="00EE50C4" w14:paraId="1088666B" w14:textId="77777777" w:rsidTr="00EE50C4">
        <w:trPr>
          <w:jc w:val="center"/>
        </w:trPr>
        <w:tc>
          <w:tcPr>
            <w:tcW w:w="3595" w:type="dxa"/>
          </w:tcPr>
          <w:p w14:paraId="0FBB1C10" w14:textId="77777777" w:rsidR="00EE50C4" w:rsidRDefault="00EE50C4">
            <w:r>
              <w:t>The system shall respond within 2 seconds.</w:t>
            </w:r>
          </w:p>
        </w:tc>
        <w:tc>
          <w:tcPr>
            <w:tcW w:w="3073" w:type="dxa"/>
          </w:tcPr>
          <w:p w14:paraId="6C693D41" w14:textId="39CB63FA" w:rsidR="00EE50C4" w:rsidRDefault="00511471">
            <w:r>
              <w:t xml:space="preserve">NFR </w:t>
            </w:r>
          </w:p>
        </w:tc>
        <w:tc>
          <w:tcPr>
            <w:tcW w:w="3628" w:type="dxa"/>
          </w:tcPr>
          <w:p w14:paraId="18305061" w14:textId="4ED8C0CC" w:rsidR="00EE50C4" w:rsidRDefault="00EE50C4"/>
        </w:tc>
      </w:tr>
      <w:tr w:rsidR="00EE50C4" w14:paraId="5EDA28B9" w14:textId="77777777" w:rsidTr="00EE50C4">
        <w:trPr>
          <w:jc w:val="center"/>
        </w:trPr>
        <w:tc>
          <w:tcPr>
            <w:tcW w:w="3595" w:type="dxa"/>
          </w:tcPr>
          <w:p w14:paraId="5BCDCDCB" w14:textId="77777777" w:rsidR="00EE50C4" w:rsidRDefault="00EE50C4">
            <w:r>
              <w:t>Only authenticated students can register.</w:t>
            </w:r>
          </w:p>
        </w:tc>
        <w:tc>
          <w:tcPr>
            <w:tcW w:w="3073" w:type="dxa"/>
          </w:tcPr>
          <w:p w14:paraId="24B1027D" w14:textId="56FF507A" w:rsidR="00EE50C4" w:rsidRDefault="00511471">
            <w:r>
              <w:t>FR</w:t>
            </w:r>
          </w:p>
        </w:tc>
        <w:tc>
          <w:tcPr>
            <w:tcW w:w="3628" w:type="dxa"/>
          </w:tcPr>
          <w:p w14:paraId="015CC40F" w14:textId="1C5FDD14" w:rsidR="00EE50C4" w:rsidRDefault="00EE50C4"/>
        </w:tc>
      </w:tr>
      <w:tr w:rsidR="00EE50C4" w14:paraId="210F7776" w14:textId="77777777" w:rsidTr="00EE50C4">
        <w:trPr>
          <w:jc w:val="center"/>
        </w:trPr>
        <w:tc>
          <w:tcPr>
            <w:tcW w:w="3595" w:type="dxa"/>
          </w:tcPr>
          <w:p w14:paraId="725920AA" w14:textId="77777777" w:rsidR="00EE50C4" w:rsidRDefault="00EE50C4">
            <w:r>
              <w:t>The student can drop a course.</w:t>
            </w:r>
          </w:p>
        </w:tc>
        <w:tc>
          <w:tcPr>
            <w:tcW w:w="3073" w:type="dxa"/>
          </w:tcPr>
          <w:p w14:paraId="1C28B537" w14:textId="1313A823" w:rsidR="00EE50C4" w:rsidRDefault="00511471">
            <w:r>
              <w:t>FR</w:t>
            </w:r>
          </w:p>
        </w:tc>
        <w:tc>
          <w:tcPr>
            <w:tcW w:w="3628" w:type="dxa"/>
          </w:tcPr>
          <w:p w14:paraId="60470ECB" w14:textId="35B92E0F" w:rsidR="00EE50C4" w:rsidRDefault="00EE50C4"/>
        </w:tc>
      </w:tr>
      <w:tr w:rsidR="00EE50C4" w14:paraId="4A8DC0F5" w14:textId="77777777" w:rsidTr="00EE50C4">
        <w:trPr>
          <w:jc w:val="center"/>
        </w:trPr>
        <w:tc>
          <w:tcPr>
            <w:tcW w:w="3595" w:type="dxa"/>
          </w:tcPr>
          <w:p w14:paraId="6966AB0D" w14:textId="77777777" w:rsidR="00EE50C4" w:rsidRDefault="00EE50C4">
            <w:r>
              <w:t>The system shall support 5,000 concurrent users.</w:t>
            </w:r>
          </w:p>
        </w:tc>
        <w:tc>
          <w:tcPr>
            <w:tcW w:w="3073" w:type="dxa"/>
          </w:tcPr>
          <w:p w14:paraId="4566FE06" w14:textId="247FD446" w:rsidR="00EE50C4" w:rsidRDefault="00511471">
            <w:r>
              <w:t xml:space="preserve">NFR </w:t>
            </w:r>
          </w:p>
        </w:tc>
        <w:tc>
          <w:tcPr>
            <w:tcW w:w="3628" w:type="dxa"/>
          </w:tcPr>
          <w:p w14:paraId="22BD12FA" w14:textId="60BCC88F" w:rsidR="00EE50C4" w:rsidRDefault="00EE50C4"/>
        </w:tc>
      </w:tr>
    </w:tbl>
    <w:p w14:paraId="3B30636D" w14:textId="77777777" w:rsidR="008F7209" w:rsidRDefault="008F7209">
      <w:pPr>
        <w:pStyle w:val="Heading1"/>
      </w:pPr>
    </w:p>
    <w:p w14:paraId="4A632011" w14:textId="77777777" w:rsidR="00655B3A" w:rsidRPr="00655B3A" w:rsidRDefault="00655B3A" w:rsidP="00655B3A">
      <w:pPr>
        <w:rPr>
          <w:b/>
        </w:rPr>
      </w:pPr>
      <w:r w:rsidRPr="00655B3A">
        <w:rPr>
          <w:b/>
        </w:rPr>
        <w:t>10. Practical Activity 5- Find Missing Requirements</w:t>
      </w:r>
    </w:p>
    <w:p w14:paraId="57D2135A" w14:textId="77777777" w:rsidR="008F7209" w:rsidRDefault="00D86FAD">
      <w:r>
        <w:t>Existing requirements:</w:t>
      </w:r>
    </w:p>
    <w:p w14:paraId="313D421B" w14:textId="77777777" w:rsidR="008F7209" w:rsidRDefault="00D86FAD">
      <w:pPr>
        <w:pStyle w:val="ListNumber"/>
      </w:pPr>
      <w:r>
        <w:t>Student can log in.</w:t>
      </w:r>
    </w:p>
    <w:p w14:paraId="161DDA8E" w14:textId="77777777" w:rsidR="008F7209" w:rsidRDefault="00D86FAD">
      <w:pPr>
        <w:pStyle w:val="ListNumber"/>
      </w:pPr>
      <w:r>
        <w:t>Student can view available courses.</w:t>
      </w:r>
    </w:p>
    <w:p w14:paraId="12563DC6" w14:textId="77777777" w:rsidR="008F7209" w:rsidRDefault="00D86FAD">
      <w:pPr>
        <w:pStyle w:val="ListNumber"/>
      </w:pPr>
      <w:r>
        <w:t>Student can register for a course.</w:t>
      </w:r>
    </w:p>
    <w:p w14:paraId="118C93A6" w14:textId="77777777" w:rsidR="008F7209" w:rsidRDefault="00D86FAD">
      <w:pPr>
        <w:pStyle w:val="ListNumber"/>
      </w:pPr>
      <w:r>
        <w:t>Student can drop a course.</w:t>
      </w:r>
    </w:p>
    <w:p w14:paraId="5908FC0E" w14:textId="77777777" w:rsidR="008F7209" w:rsidRDefault="00D86FAD">
      <w:r>
        <w:lastRenderedPageBreak/>
        <w:t>Task: Identify at least five important requirements that are missing.</w:t>
      </w:r>
    </w:p>
    <w:tbl>
      <w:tblPr>
        <w:tblStyle w:val="TableGrid"/>
        <w:tblW w:w="0" w:type="auto"/>
        <w:jc w:val="center"/>
        <w:tblLook w:val="04A0" w:firstRow="1" w:lastRow="0" w:firstColumn="1" w:lastColumn="0" w:noHBand="0" w:noVBand="1"/>
      </w:tblPr>
      <w:tblGrid>
        <w:gridCol w:w="5040"/>
        <w:gridCol w:w="5040"/>
      </w:tblGrid>
      <w:tr w:rsidR="008F7209" w14:paraId="622FB4F4" w14:textId="77777777">
        <w:trPr>
          <w:jc w:val="center"/>
        </w:trPr>
        <w:tc>
          <w:tcPr>
            <w:tcW w:w="5040" w:type="dxa"/>
            <w:shd w:val="clear" w:color="auto" w:fill="D9EAF7"/>
          </w:tcPr>
          <w:p w14:paraId="48BA7A21" w14:textId="77777777" w:rsidR="008F7209" w:rsidRDefault="00D86FAD">
            <w:r>
              <w:rPr>
                <w:b/>
              </w:rPr>
              <w:t>Missing Requirement</w:t>
            </w:r>
          </w:p>
        </w:tc>
        <w:tc>
          <w:tcPr>
            <w:tcW w:w="5040" w:type="dxa"/>
            <w:shd w:val="clear" w:color="auto" w:fill="D9EAF7"/>
          </w:tcPr>
          <w:p w14:paraId="34EC240C" w14:textId="77777777" w:rsidR="008F7209" w:rsidRDefault="00D86FAD">
            <w:r>
              <w:rPr>
                <w:b/>
              </w:rPr>
              <w:t>Reason / Importance</w:t>
            </w:r>
          </w:p>
        </w:tc>
      </w:tr>
      <w:tr w:rsidR="008F7209" w14:paraId="7FBEC866" w14:textId="77777777">
        <w:trPr>
          <w:jc w:val="center"/>
        </w:trPr>
        <w:tc>
          <w:tcPr>
            <w:tcW w:w="5040" w:type="dxa"/>
          </w:tcPr>
          <w:p w14:paraId="5B3DD140" w14:textId="77777777" w:rsidR="008F7209" w:rsidRDefault="008F7209"/>
        </w:tc>
        <w:tc>
          <w:tcPr>
            <w:tcW w:w="5040" w:type="dxa"/>
          </w:tcPr>
          <w:p w14:paraId="6D917191" w14:textId="77777777" w:rsidR="008F7209" w:rsidRDefault="008F7209"/>
        </w:tc>
      </w:tr>
      <w:tr w:rsidR="008F7209" w14:paraId="1F27D012" w14:textId="77777777">
        <w:trPr>
          <w:jc w:val="center"/>
        </w:trPr>
        <w:tc>
          <w:tcPr>
            <w:tcW w:w="5040" w:type="dxa"/>
          </w:tcPr>
          <w:p w14:paraId="551AF3A7" w14:textId="77777777" w:rsidR="008F7209" w:rsidRDefault="008F7209"/>
        </w:tc>
        <w:tc>
          <w:tcPr>
            <w:tcW w:w="5040" w:type="dxa"/>
          </w:tcPr>
          <w:p w14:paraId="06023E97" w14:textId="77777777" w:rsidR="008F7209" w:rsidRDefault="008F7209"/>
        </w:tc>
      </w:tr>
      <w:tr w:rsidR="008F7209" w14:paraId="40BEFB7B" w14:textId="77777777">
        <w:trPr>
          <w:jc w:val="center"/>
        </w:trPr>
        <w:tc>
          <w:tcPr>
            <w:tcW w:w="5040" w:type="dxa"/>
          </w:tcPr>
          <w:p w14:paraId="5565F244" w14:textId="77777777" w:rsidR="008F7209" w:rsidRDefault="008F7209"/>
        </w:tc>
        <w:tc>
          <w:tcPr>
            <w:tcW w:w="5040" w:type="dxa"/>
          </w:tcPr>
          <w:p w14:paraId="430C0F97" w14:textId="77777777" w:rsidR="008F7209" w:rsidRDefault="008F7209"/>
        </w:tc>
      </w:tr>
      <w:tr w:rsidR="008F7209" w14:paraId="642A9575" w14:textId="77777777">
        <w:trPr>
          <w:jc w:val="center"/>
        </w:trPr>
        <w:tc>
          <w:tcPr>
            <w:tcW w:w="5040" w:type="dxa"/>
          </w:tcPr>
          <w:p w14:paraId="79C27F89" w14:textId="77777777" w:rsidR="008F7209" w:rsidRDefault="008F7209"/>
        </w:tc>
        <w:tc>
          <w:tcPr>
            <w:tcW w:w="5040" w:type="dxa"/>
          </w:tcPr>
          <w:p w14:paraId="35A3B384" w14:textId="77777777" w:rsidR="008F7209" w:rsidRDefault="008F7209"/>
        </w:tc>
      </w:tr>
      <w:tr w:rsidR="008F7209" w14:paraId="6F494B40" w14:textId="77777777">
        <w:trPr>
          <w:jc w:val="center"/>
        </w:trPr>
        <w:tc>
          <w:tcPr>
            <w:tcW w:w="5040" w:type="dxa"/>
          </w:tcPr>
          <w:p w14:paraId="50B4A6C9" w14:textId="77777777" w:rsidR="008F7209" w:rsidRDefault="008F7209"/>
        </w:tc>
        <w:tc>
          <w:tcPr>
            <w:tcW w:w="5040" w:type="dxa"/>
          </w:tcPr>
          <w:p w14:paraId="3D6F3B78" w14:textId="77777777" w:rsidR="008F7209" w:rsidRDefault="008F7209"/>
        </w:tc>
      </w:tr>
    </w:tbl>
    <w:p w14:paraId="69D8BC3A" w14:textId="77777777" w:rsidR="008F7209" w:rsidRDefault="008F7209"/>
    <w:p w14:paraId="3AB9DF27" w14:textId="77777777" w:rsidR="002A254F" w:rsidRPr="002A254F" w:rsidRDefault="002A254F" w:rsidP="002A254F">
      <w:pPr>
        <w:rPr>
          <w:b/>
        </w:rPr>
      </w:pPr>
      <w:r w:rsidRPr="002A254F">
        <w:rPr>
          <w:b/>
        </w:rPr>
        <w:t>11. Practical Activity 6- Requirement Validation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791AB9C5" w14:textId="77777777">
        <w:trPr>
          <w:jc w:val="center"/>
        </w:trPr>
        <w:tc>
          <w:tcPr>
            <w:tcW w:w="2016" w:type="dxa"/>
            <w:shd w:val="clear" w:color="auto" w:fill="D9EAF7"/>
          </w:tcPr>
          <w:p w14:paraId="07B2AC18" w14:textId="77777777" w:rsidR="008F7209" w:rsidRDefault="00D86FAD">
            <w:r>
              <w:rPr>
                <w:b/>
              </w:rPr>
              <w:t>Requirement</w:t>
            </w:r>
          </w:p>
        </w:tc>
        <w:tc>
          <w:tcPr>
            <w:tcW w:w="2016" w:type="dxa"/>
            <w:shd w:val="clear" w:color="auto" w:fill="D9EAF7"/>
          </w:tcPr>
          <w:p w14:paraId="6C80CEC9" w14:textId="77777777" w:rsidR="008F7209" w:rsidRDefault="00D86FAD">
            <w:r>
              <w:rPr>
                <w:b/>
              </w:rPr>
              <w:t>Clear?</w:t>
            </w:r>
          </w:p>
        </w:tc>
        <w:tc>
          <w:tcPr>
            <w:tcW w:w="2016" w:type="dxa"/>
            <w:shd w:val="clear" w:color="auto" w:fill="D9EAF7"/>
          </w:tcPr>
          <w:p w14:paraId="2489EC75" w14:textId="77777777" w:rsidR="008F7209" w:rsidRDefault="00D86FAD">
            <w:r>
              <w:rPr>
                <w:b/>
              </w:rPr>
              <w:t>Complete?</w:t>
            </w:r>
          </w:p>
        </w:tc>
        <w:tc>
          <w:tcPr>
            <w:tcW w:w="2016" w:type="dxa"/>
            <w:shd w:val="clear" w:color="auto" w:fill="D9EAF7"/>
          </w:tcPr>
          <w:p w14:paraId="5A410CA9" w14:textId="77777777" w:rsidR="008F7209" w:rsidRDefault="00D86FAD">
            <w:r>
              <w:rPr>
                <w:b/>
              </w:rPr>
              <w:t>Testable?</w:t>
            </w:r>
          </w:p>
        </w:tc>
        <w:tc>
          <w:tcPr>
            <w:tcW w:w="2016" w:type="dxa"/>
            <w:shd w:val="clear" w:color="auto" w:fill="D9EAF7"/>
          </w:tcPr>
          <w:p w14:paraId="0C8F862A" w14:textId="77777777" w:rsidR="008F7209" w:rsidRDefault="00D86FAD">
            <w:r>
              <w:rPr>
                <w:b/>
              </w:rPr>
              <w:t>Suggested Improvement</w:t>
            </w:r>
          </w:p>
        </w:tc>
      </w:tr>
      <w:tr w:rsidR="008F7209" w14:paraId="61902159" w14:textId="77777777">
        <w:trPr>
          <w:jc w:val="center"/>
        </w:trPr>
        <w:tc>
          <w:tcPr>
            <w:tcW w:w="2016" w:type="dxa"/>
          </w:tcPr>
          <w:p w14:paraId="1155A378" w14:textId="77777777" w:rsidR="008F7209" w:rsidRDefault="00D86FAD">
            <w:r>
              <w:t>The system shall be fast.</w:t>
            </w:r>
          </w:p>
        </w:tc>
        <w:tc>
          <w:tcPr>
            <w:tcW w:w="2016" w:type="dxa"/>
          </w:tcPr>
          <w:p w14:paraId="1D6CF176" w14:textId="77777777" w:rsidR="008F7209" w:rsidRDefault="008F7209"/>
        </w:tc>
        <w:tc>
          <w:tcPr>
            <w:tcW w:w="2016" w:type="dxa"/>
          </w:tcPr>
          <w:p w14:paraId="7777FE8D" w14:textId="77777777" w:rsidR="008F7209" w:rsidRDefault="008F7209"/>
        </w:tc>
        <w:tc>
          <w:tcPr>
            <w:tcW w:w="2016" w:type="dxa"/>
          </w:tcPr>
          <w:p w14:paraId="516D5A63" w14:textId="77777777" w:rsidR="008F7209" w:rsidRDefault="008F7209"/>
        </w:tc>
        <w:tc>
          <w:tcPr>
            <w:tcW w:w="2016" w:type="dxa"/>
          </w:tcPr>
          <w:p w14:paraId="6B3168D8" w14:textId="77777777" w:rsidR="008F7209" w:rsidRDefault="008F7209"/>
        </w:tc>
      </w:tr>
      <w:tr w:rsidR="008F7209" w14:paraId="4BCC4E5F" w14:textId="77777777">
        <w:trPr>
          <w:jc w:val="center"/>
        </w:trPr>
        <w:tc>
          <w:tcPr>
            <w:tcW w:w="2016" w:type="dxa"/>
          </w:tcPr>
          <w:p w14:paraId="715C4F56" w14:textId="77777777" w:rsidR="008F7209" w:rsidRDefault="00D86FAD">
            <w:r>
              <w:t>The system shall allow course registration.</w:t>
            </w:r>
          </w:p>
        </w:tc>
        <w:tc>
          <w:tcPr>
            <w:tcW w:w="2016" w:type="dxa"/>
          </w:tcPr>
          <w:p w14:paraId="7D5C87AE" w14:textId="77777777" w:rsidR="008F7209" w:rsidRDefault="008F7209"/>
        </w:tc>
        <w:tc>
          <w:tcPr>
            <w:tcW w:w="2016" w:type="dxa"/>
          </w:tcPr>
          <w:p w14:paraId="61CE1EB6" w14:textId="77777777" w:rsidR="008F7209" w:rsidRDefault="008F7209"/>
        </w:tc>
        <w:tc>
          <w:tcPr>
            <w:tcW w:w="2016" w:type="dxa"/>
          </w:tcPr>
          <w:p w14:paraId="3B7D19BD" w14:textId="77777777" w:rsidR="008F7209" w:rsidRDefault="008F7209"/>
        </w:tc>
        <w:tc>
          <w:tcPr>
            <w:tcW w:w="2016" w:type="dxa"/>
          </w:tcPr>
          <w:p w14:paraId="49513789" w14:textId="77777777" w:rsidR="008F7209" w:rsidRDefault="008F7209"/>
        </w:tc>
      </w:tr>
      <w:tr w:rsidR="008F7209" w14:paraId="34F88656" w14:textId="77777777">
        <w:trPr>
          <w:jc w:val="center"/>
        </w:trPr>
        <w:tc>
          <w:tcPr>
            <w:tcW w:w="2016" w:type="dxa"/>
          </w:tcPr>
          <w:p w14:paraId="77E776EA" w14:textId="77777777" w:rsidR="008F7209" w:rsidRDefault="00D86FAD">
            <w:r>
              <w:t>The system shall allow a student to register for a maximum of 6 courses.</w:t>
            </w:r>
          </w:p>
        </w:tc>
        <w:tc>
          <w:tcPr>
            <w:tcW w:w="2016" w:type="dxa"/>
          </w:tcPr>
          <w:p w14:paraId="05C9D823" w14:textId="77777777" w:rsidR="008F7209" w:rsidRDefault="008F7209"/>
        </w:tc>
        <w:tc>
          <w:tcPr>
            <w:tcW w:w="2016" w:type="dxa"/>
          </w:tcPr>
          <w:p w14:paraId="2B756433" w14:textId="77777777" w:rsidR="008F7209" w:rsidRDefault="008F7209"/>
        </w:tc>
        <w:tc>
          <w:tcPr>
            <w:tcW w:w="2016" w:type="dxa"/>
          </w:tcPr>
          <w:p w14:paraId="5191B5D1" w14:textId="77777777" w:rsidR="008F7209" w:rsidRDefault="008F7209"/>
        </w:tc>
        <w:tc>
          <w:tcPr>
            <w:tcW w:w="2016" w:type="dxa"/>
          </w:tcPr>
          <w:p w14:paraId="5DF90318" w14:textId="77777777" w:rsidR="008F7209" w:rsidRDefault="008F7209"/>
        </w:tc>
      </w:tr>
    </w:tbl>
    <w:p w14:paraId="3D466A2F" w14:textId="77777777" w:rsidR="008F7209" w:rsidRDefault="008F7209"/>
    <w:p w14:paraId="516457DA" w14:textId="77777777" w:rsidR="00D206C4" w:rsidRPr="00D206C4" w:rsidRDefault="00D206C4" w:rsidP="00D206C4">
      <w:pPr>
        <w:rPr>
          <w:b/>
        </w:rPr>
      </w:pPr>
      <w:r w:rsidRPr="00D206C4">
        <w:rPr>
          <w:b/>
        </w:rPr>
        <w:t>12. Practical Activity 7- Requirement Prioritization</w:t>
      </w:r>
    </w:p>
    <w:p w14:paraId="118B2AAD" w14:textId="77777777" w:rsidR="008F7209" w:rsidRDefault="00D86FAD">
      <w:r>
        <w:t xml:space="preserve">Use MoSCoW: Must Have, Should Have, Could Have, </w:t>
      </w:r>
      <w:r w:rsidR="00D206C4">
        <w:t>And Won’t</w:t>
      </w:r>
      <w:r>
        <w:t xml:space="preserve"> Have.</w:t>
      </w:r>
    </w:p>
    <w:tbl>
      <w:tblPr>
        <w:tblStyle w:val="TableGrid"/>
        <w:tblW w:w="0" w:type="auto"/>
        <w:jc w:val="center"/>
        <w:tblLook w:val="04A0" w:firstRow="1" w:lastRow="0" w:firstColumn="1" w:lastColumn="0" w:noHBand="0" w:noVBand="1"/>
      </w:tblPr>
      <w:tblGrid>
        <w:gridCol w:w="3360"/>
        <w:gridCol w:w="3360"/>
        <w:gridCol w:w="3360"/>
      </w:tblGrid>
      <w:tr w:rsidR="008F7209" w14:paraId="77A48B71" w14:textId="77777777">
        <w:trPr>
          <w:jc w:val="center"/>
        </w:trPr>
        <w:tc>
          <w:tcPr>
            <w:tcW w:w="3360" w:type="dxa"/>
            <w:shd w:val="clear" w:color="auto" w:fill="D9EAF7"/>
          </w:tcPr>
          <w:p w14:paraId="22F0F894" w14:textId="77777777" w:rsidR="008F7209" w:rsidRDefault="00D86FAD">
            <w:r>
              <w:rPr>
                <w:b/>
              </w:rPr>
              <w:t>Requirement</w:t>
            </w:r>
          </w:p>
        </w:tc>
        <w:tc>
          <w:tcPr>
            <w:tcW w:w="3360" w:type="dxa"/>
            <w:shd w:val="clear" w:color="auto" w:fill="D9EAF7"/>
          </w:tcPr>
          <w:p w14:paraId="117D156B" w14:textId="77777777" w:rsidR="008F7209" w:rsidRDefault="00D86FAD">
            <w:r>
              <w:rPr>
                <w:b/>
              </w:rPr>
              <w:t>Priority (M/S/C/W)</w:t>
            </w:r>
          </w:p>
        </w:tc>
        <w:tc>
          <w:tcPr>
            <w:tcW w:w="3360" w:type="dxa"/>
            <w:shd w:val="clear" w:color="auto" w:fill="D9EAF7"/>
          </w:tcPr>
          <w:p w14:paraId="06AB6093" w14:textId="77777777" w:rsidR="008F7209" w:rsidRDefault="00D86FAD">
            <w:r>
              <w:rPr>
                <w:b/>
              </w:rPr>
              <w:t>Justification</w:t>
            </w:r>
          </w:p>
        </w:tc>
      </w:tr>
      <w:tr w:rsidR="008F7209" w14:paraId="173CD940" w14:textId="77777777">
        <w:trPr>
          <w:jc w:val="center"/>
        </w:trPr>
        <w:tc>
          <w:tcPr>
            <w:tcW w:w="3360" w:type="dxa"/>
          </w:tcPr>
          <w:p w14:paraId="7E86560C" w14:textId="77777777" w:rsidR="008F7209" w:rsidRDefault="00D86FAD">
            <w:r>
              <w:t>Student login</w:t>
            </w:r>
          </w:p>
        </w:tc>
        <w:tc>
          <w:tcPr>
            <w:tcW w:w="3360" w:type="dxa"/>
          </w:tcPr>
          <w:p w14:paraId="02A00F10" w14:textId="681FBA8C" w:rsidR="008F7209" w:rsidRDefault="001E1E57">
            <w:r>
              <w:t>M</w:t>
            </w:r>
          </w:p>
        </w:tc>
        <w:tc>
          <w:tcPr>
            <w:tcW w:w="3360" w:type="dxa"/>
          </w:tcPr>
          <w:p w14:paraId="516E804D" w14:textId="77777777" w:rsidR="008F7209" w:rsidRDefault="008F7209"/>
        </w:tc>
      </w:tr>
      <w:tr w:rsidR="008F7209" w14:paraId="48A08ABB" w14:textId="77777777">
        <w:trPr>
          <w:jc w:val="center"/>
        </w:trPr>
        <w:tc>
          <w:tcPr>
            <w:tcW w:w="3360" w:type="dxa"/>
          </w:tcPr>
          <w:p w14:paraId="14673D7A" w14:textId="77777777" w:rsidR="008F7209" w:rsidRDefault="00D86FAD">
            <w:r>
              <w:t>Course registration</w:t>
            </w:r>
          </w:p>
        </w:tc>
        <w:tc>
          <w:tcPr>
            <w:tcW w:w="3360" w:type="dxa"/>
          </w:tcPr>
          <w:p w14:paraId="57AE20E6" w14:textId="244471CA" w:rsidR="008F7209" w:rsidRDefault="001E1E57">
            <w:r>
              <w:t>M</w:t>
            </w:r>
          </w:p>
        </w:tc>
        <w:tc>
          <w:tcPr>
            <w:tcW w:w="3360" w:type="dxa"/>
          </w:tcPr>
          <w:p w14:paraId="4E30FE81" w14:textId="77777777" w:rsidR="008F7209" w:rsidRDefault="008F7209"/>
        </w:tc>
      </w:tr>
      <w:tr w:rsidR="008F7209" w14:paraId="677F5822" w14:textId="77777777">
        <w:trPr>
          <w:jc w:val="center"/>
        </w:trPr>
        <w:tc>
          <w:tcPr>
            <w:tcW w:w="3360" w:type="dxa"/>
          </w:tcPr>
          <w:p w14:paraId="51F7090A" w14:textId="77777777" w:rsidR="008F7209" w:rsidRDefault="00D86FAD">
            <w:r>
              <w:t>Email notification</w:t>
            </w:r>
          </w:p>
        </w:tc>
        <w:tc>
          <w:tcPr>
            <w:tcW w:w="3360" w:type="dxa"/>
          </w:tcPr>
          <w:p w14:paraId="0D22AE0F" w14:textId="70CE1F8E" w:rsidR="008F7209" w:rsidRDefault="001E1E57">
            <w:r>
              <w:t>S</w:t>
            </w:r>
          </w:p>
        </w:tc>
        <w:tc>
          <w:tcPr>
            <w:tcW w:w="3360" w:type="dxa"/>
          </w:tcPr>
          <w:p w14:paraId="067C3EBC" w14:textId="77777777" w:rsidR="008F7209" w:rsidRDefault="008F7209"/>
        </w:tc>
      </w:tr>
      <w:tr w:rsidR="008F7209" w14:paraId="56AFF230" w14:textId="77777777">
        <w:trPr>
          <w:jc w:val="center"/>
        </w:trPr>
        <w:tc>
          <w:tcPr>
            <w:tcW w:w="3360" w:type="dxa"/>
          </w:tcPr>
          <w:p w14:paraId="1B650624" w14:textId="77777777" w:rsidR="008F7209" w:rsidRDefault="00D86FAD">
            <w:r>
              <w:t>Dark mode</w:t>
            </w:r>
          </w:p>
        </w:tc>
        <w:tc>
          <w:tcPr>
            <w:tcW w:w="3360" w:type="dxa"/>
          </w:tcPr>
          <w:p w14:paraId="0DA95B3D" w14:textId="330C800F" w:rsidR="008F7209" w:rsidRDefault="001E1E57">
            <w:r>
              <w:t>C</w:t>
            </w:r>
          </w:p>
        </w:tc>
        <w:tc>
          <w:tcPr>
            <w:tcW w:w="3360" w:type="dxa"/>
          </w:tcPr>
          <w:p w14:paraId="351DE391" w14:textId="77777777" w:rsidR="008F7209" w:rsidRDefault="008F7209"/>
        </w:tc>
      </w:tr>
      <w:tr w:rsidR="008F7209" w14:paraId="0CD376E5" w14:textId="77777777">
        <w:trPr>
          <w:jc w:val="center"/>
        </w:trPr>
        <w:tc>
          <w:tcPr>
            <w:tcW w:w="3360" w:type="dxa"/>
          </w:tcPr>
          <w:p w14:paraId="36EB0457" w14:textId="77777777" w:rsidR="008F7209" w:rsidRDefault="00D86FAD">
            <w:r>
              <w:t>Course prerequisite checking</w:t>
            </w:r>
          </w:p>
        </w:tc>
        <w:tc>
          <w:tcPr>
            <w:tcW w:w="3360" w:type="dxa"/>
          </w:tcPr>
          <w:p w14:paraId="71123C78" w14:textId="01999878" w:rsidR="008F7209" w:rsidRDefault="001E1E57">
            <w:r>
              <w:t>w</w:t>
            </w:r>
          </w:p>
        </w:tc>
        <w:tc>
          <w:tcPr>
            <w:tcW w:w="3360" w:type="dxa"/>
          </w:tcPr>
          <w:p w14:paraId="63A6B0A4" w14:textId="77777777" w:rsidR="008F7209" w:rsidRDefault="008F7209"/>
        </w:tc>
      </w:tr>
    </w:tbl>
    <w:p w14:paraId="2784F793" w14:textId="77777777" w:rsidR="008F7209" w:rsidRDefault="008F7209"/>
    <w:p w14:paraId="331A87B6" w14:textId="77777777" w:rsidR="00D86FAD" w:rsidRPr="00D86FAD" w:rsidRDefault="00D86FAD" w:rsidP="00D86FAD">
      <w:pPr>
        <w:rPr>
          <w:b/>
        </w:rPr>
      </w:pPr>
      <w:r w:rsidRPr="00D86FAD">
        <w:rPr>
          <w:b/>
        </w:rPr>
        <w:t>13. Connecting Activities to Real-World Project Failures</w:t>
      </w:r>
    </w:p>
    <w:p w14:paraId="1BD52BA2" w14:textId="77777777" w:rsidR="008F7209" w:rsidRDefault="00D86FAD">
      <w:r>
        <w:t>Suitable examples include the Denver Airport Automated Baggage System, FBI Virtual Case File, and London Ambulance Service Computer-Aided Dispatch System.</w:t>
      </w:r>
    </w:p>
    <w:p w14:paraId="5BF7A983" w14:textId="77777777" w:rsidR="008F7209" w:rsidRDefault="00D86FAD">
      <w:pPr>
        <w:pStyle w:val="ListBullet"/>
      </w:pPr>
      <w:r>
        <w:t>What was the purpose of the project?</w:t>
      </w:r>
    </w:p>
    <w:p w14:paraId="472EE141" w14:textId="77777777" w:rsidR="008F7209" w:rsidRDefault="00D86FAD">
      <w:pPr>
        <w:pStyle w:val="ListBullet"/>
      </w:pPr>
      <w:r>
        <w:t>Who were the major stakeholders?</w:t>
      </w:r>
    </w:p>
    <w:p w14:paraId="6C844C35" w14:textId="77777777" w:rsidR="008F7209" w:rsidRDefault="00D86FAD">
      <w:pPr>
        <w:pStyle w:val="ListBullet"/>
      </w:pPr>
      <w:r>
        <w:t>What went wrong?</w:t>
      </w:r>
    </w:p>
    <w:p w14:paraId="2A6C860A" w14:textId="77777777" w:rsidR="008F7209" w:rsidRDefault="00D86FAD">
      <w:pPr>
        <w:pStyle w:val="ListBullet"/>
      </w:pPr>
      <w:r>
        <w:t>Which requirements-related problems can be identified?</w:t>
      </w:r>
    </w:p>
    <w:p w14:paraId="205EFFFB" w14:textId="77777777" w:rsidR="008F7209" w:rsidRDefault="00D86FAD">
      <w:pPr>
        <w:pStyle w:val="ListBullet"/>
      </w:pPr>
      <w:r>
        <w:t>Were requirements missing, ambiguous, incomplete, conflicting, or changing?</w:t>
      </w:r>
    </w:p>
    <w:p w14:paraId="778F0B8F" w14:textId="77777777" w:rsidR="008F7209" w:rsidRDefault="00D86FAD">
      <w:pPr>
        <w:pStyle w:val="ListBullet"/>
      </w:pPr>
      <w:r>
        <w:t>Which RE activities were inadequate?</w:t>
      </w:r>
    </w:p>
    <w:p w14:paraId="45BB62D0" w14:textId="77777777" w:rsidR="008F7209" w:rsidRDefault="00D86FAD">
      <w:pPr>
        <w:pStyle w:val="ListBullet"/>
      </w:pPr>
      <w:r>
        <w:t>What could the project team have done differently?</w:t>
      </w:r>
    </w:p>
    <w:p w14:paraId="40CA94C3" w14:textId="77777777" w:rsidR="00E55144" w:rsidRPr="00E55144" w:rsidRDefault="00E55144" w:rsidP="00E55144">
      <w:pPr>
        <w:rPr>
          <w:b/>
        </w:rPr>
      </w:pPr>
      <w:r w:rsidRPr="00E55144">
        <w:rPr>
          <w:b/>
        </w:rPr>
        <w:t>14. Lab Task: Hospital Appointment Management System</w:t>
      </w:r>
    </w:p>
    <w:p w14:paraId="36B9D674" w14:textId="77777777" w:rsidR="008F7209" w:rsidRDefault="00D86FAD" w:rsidP="00863F04">
      <w:r>
        <w:t xml:space="preserve">Scenario: A hospital wants to develop a system that allows patients to book appointments with doctors online. Patients can create accounts, search for doctors, view available slots, book and cancel </w:t>
      </w:r>
      <w:r>
        <w:lastRenderedPageBreak/>
        <w:t>appointments, and receive confirmation. Doctors can view appointments, update availability, and cancel appointments. Administrators can manage doctors, manage departments, and view appointment records.</w:t>
      </w:r>
    </w:p>
    <w:p w14:paraId="12650346" w14:textId="77777777" w:rsidR="00863F04" w:rsidRPr="00863F04" w:rsidRDefault="00863F04" w:rsidP="00863F04">
      <w:pPr>
        <w:rPr>
          <w:b/>
        </w:rPr>
      </w:pPr>
      <w:r w:rsidRPr="00863F04">
        <w:rPr>
          <w:b/>
        </w:rPr>
        <w:t>Task 1- Stakeholder Identification</w:t>
      </w:r>
    </w:p>
    <w:p w14:paraId="483B53D2" w14:textId="77777777" w:rsidR="008F7209" w:rsidRDefault="00D86FAD">
      <w:r>
        <w:t>Identify at least five stakeholders and state their interests or needs.</w:t>
      </w:r>
    </w:p>
    <w:tbl>
      <w:tblPr>
        <w:tblStyle w:val="TableGrid"/>
        <w:tblW w:w="0" w:type="auto"/>
        <w:jc w:val="center"/>
        <w:tblLook w:val="04A0" w:firstRow="1" w:lastRow="0" w:firstColumn="1" w:lastColumn="0" w:noHBand="0" w:noVBand="1"/>
      </w:tblPr>
      <w:tblGrid>
        <w:gridCol w:w="5040"/>
        <w:gridCol w:w="5040"/>
      </w:tblGrid>
      <w:tr w:rsidR="008F7209" w14:paraId="4020B35F" w14:textId="77777777">
        <w:trPr>
          <w:jc w:val="center"/>
        </w:trPr>
        <w:tc>
          <w:tcPr>
            <w:tcW w:w="5040" w:type="dxa"/>
            <w:shd w:val="clear" w:color="auto" w:fill="D9EAF7"/>
          </w:tcPr>
          <w:p w14:paraId="270B6C64" w14:textId="77777777" w:rsidR="008F7209" w:rsidRDefault="00D86FAD">
            <w:r>
              <w:rPr>
                <w:b/>
              </w:rPr>
              <w:t>Stakeholder</w:t>
            </w:r>
          </w:p>
        </w:tc>
        <w:tc>
          <w:tcPr>
            <w:tcW w:w="5040" w:type="dxa"/>
            <w:shd w:val="clear" w:color="auto" w:fill="D9EAF7"/>
          </w:tcPr>
          <w:p w14:paraId="7C4A0EA4" w14:textId="77777777" w:rsidR="008F7209" w:rsidRDefault="00D86FAD">
            <w:r>
              <w:rPr>
                <w:b/>
              </w:rPr>
              <w:t>Interest / Need</w:t>
            </w:r>
          </w:p>
        </w:tc>
      </w:tr>
      <w:tr w:rsidR="008F7209" w14:paraId="7FBB5059" w14:textId="77777777">
        <w:trPr>
          <w:jc w:val="center"/>
        </w:trPr>
        <w:tc>
          <w:tcPr>
            <w:tcW w:w="5040" w:type="dxa"/>
          </w:tcPr>
          <w:p w14:paraId="418E1ED9" w14:textId="77777777" w:rsidR="008F7209" w:rsidRDefault="008F7209"/>
        </w:tc>
        <w:tc>
          <w:tcPr>
            <w:tcW w:w="5040" w:type="dxa"/>
          </w:tcPr>
          <w:p w14:paraId="044254C9" w14:textId="77777777" w:rsidR="008F7209" w:rsidRDefault="008F7209"/>
        </w:tc>
      </w:tr>
      <w:tr w:rsidR="008F7209" w14:paraId="60A47374" w14:textId="77777777">
        <w:trPr>
          <w:jc w:val="center"/>
        </w:trPr>
        <w:tc>
          <w:tcPr>
            <w:tcW w:w="5040" w:type="dxa"/>
          </w:tcPr>
          <w:p w14:paraId="5006626A" w14:textId="77777777" w:rsidR="008F7209" w:rsidRDefault="008F7209"/>
        </w:tc>
        <w:tc>
          <w:tcPr>
            <w:tcW w:w="5040" w:type="dxa"/>
          </w:tcPr>
          <w:p w14:paraId="1FFA4E8E" w14:textId="77777777" w:rsidR="008F7209" w:rsidRDefault="008F7209"/>
        </w:tc>
      </w:tr>
      <w:tr w:rsidR="008F7209" w14:paraId="12BB1DFC" w14:textId="77777777">
        <w:trPr>
          <w:jc w:val="center"/>
        </w:trPr>
        <w:tc>
          <w:tcPr>
            <w:tcW w:w="5040" w:type="dxa"/>
          </w:tcPr>
          <w:p w14:paraId="1FEE0920" w14:textId="77777777" w:rsidR="008F7209" w:rsidRDefault="008F7209"/>
        </w:tc>
        <w:tc>
          <w:tcPr>
            <w:tcW w:w="5040" w:type="dxa"/>
          </w:tcPr>
          <w:p w14:paraId="09E0DE41" w14:textId="77777777" w:rsidR="008F7209" w:rsidRDefault="008F7209"/>
        </w:tc>
      </w:tr>
      <w:tr w:rsidR="008F7209" w14:paraId="294079B5" w14:textId="77777777">
        <w:trPr>
          <w:jc w:val="center"/>
        </w:trPr>
        <w:tc>
          <w:tcPr>
            <w:tcW w:w="5040" w:type="dxa"/>
          </w:tcPr>
          <w:p w14:paraId="2F7A1321" w14:textId="77777777" w:rsidR="008F7209" w:rsidRDefault="008F7209"/>
        </w:tc>
        <w:tc>
          <w:tcPr>
            <w:tcW w:w="5040" w:type="dxa"/>
          </w:tcPr>
          <w:p w14:paraId="793CB6DF" w14:textId="77777777" w:rsidR="008F7209" w:rsidRDefault="008F7209"/>
        </w:tc>
      </w:tr>
      <w:tr w:rsidR="008F7209" w14:paraId="114307B4" w14:textId="77777777">
        <w:trPr>
          <w:jc w:val="center"/>
        </w:trPr>
        <w:tc>
          <w:tcPr>
            <w:tcW w:w="5040" w:type="dxa"/>
          </w:tcPr>
          <w:p w14:paraId="2989CF6D" w14:textId="77777777" w:rsidR="008F7209" w:rsidRDefault="008F7209"/>
        </w:tc>
        <w:tc>
          <w:tcPr>
            <w:tcW w:w="5040" w:type="dxa"/>
          </w:tcPr>
          <w:p w14:paraId="26E744B1" w14:textId="77777777" w:rsidR="008F7209" w:rsidRDefault="008F7209"/>
        </w:tc>
      </w:tr>
    </w:tbl>
    <w:p w14:paraId="538B5038" w14:textId="77777777" w:rsidR="009E06A8" w:rsidRDefault="009E06A8" w:rsidP="009E06A8">
      <w:pPr>
        <w:rPr>
          <w:rFonts w:asciiTheme="majorHAnsi" w:eastAsiaTheme="majorEastAsia" w:hAnsiTheme="majorHAnsi" w:cstheme="majorBidi"/>
          <w:b/>
          <w:bCs/>
          <w:color w:val="4F81BD" w:themeColor="accent1"/>
          <w:sz w:val="24"/>
          <w:szCs w:val="26"/>
        </w:rPr>
      </w:pPr>
    </w:p>
    <w:p w14:paraId="2291474B" w14:textId="77777777" w:rsidR="009E06A8" w:rsidRPr="009E06A8" w:rsidRDefault="009E06A8" w:rsidP="009E06A8">
      <w:pPr>
        <w:rPr>
          <w:b/>
        </w:rPr>
      </w:pPr>
      <w:r w:rsidRPr="009E06A8">
        <w:rPr>
          <w:b/>
        </w:rPr>
        <w:t>Task 2- Requirement Elicitation</w:t>
      </w:r>
    </w:p>
    <w:p w14:paraId="3A68BEA5" w14:textId="77777777" w:rsidR="008F7209" w:rsidRDefault="00D86FAD">
      <w:r>
        <w:t>Prepare 10 questions that you would ask stakeholders to elicit requirements.</w:t>
      </w:r>
    </w:p>
    <w:tbl>
      <w:tblPr>
        <w:tblStyle w:val="TableGrid"/>
        <w:tblW w:w="0" w:type="auto"/>
        <w:jc w:val="center"/>
        <w:tblLook w:val="04A0" w:firstRow="1" w:lastRow="0" w:firstColumn="1" w:lastColumn="0" w:noHBand="0" w:noVBand="1"/>
      </w:tblPr>
      <w:tblGrid>
        <w:gridCol w:w="5040"/>
        <w:gridCol w:w="5040"/>
      </w:tblGrid>
      <w:tr w:rsidR="008F7209" w14:paraId="32FCA61F" w14:textId="77777777">
        <w:trPr>
          <w:jc w:val="center"/>
        </w:trPr>
        <w:tc>
          <w:tcPr>
            <w:tcW w:w="5040" w:type="dxa"/>
            <w:shd w:val="clear" w:color="auto" w:fill="D9EAF7"/>
          </w:tcPr>
          <w:p w14:paraId="5F6694D5" w14:textId="77777777" w:rsidR="008F7209" w:rsidRDefault="00D86FAD">
            <w:r>
              <w:rPr>
                <w:b/>
              </w:rPr>
              <w:t>No.</w:t>
            </w:r>
          </w:p>
        </w:tc>
        <w:tc>
          <w:tcPr>
            <w:tcW w:w="5040" w:type="dxa"/>
            <w:shd w:val="clear" w:color="auto" w:fill="D9EAF7"/>
          </w:tcPr>
          <w:p w14:paraId="7D68A7DC" w14:textId="77777777" w:rsidR="008F7209" w:rsidRDefault="00D86FAD">
            <w:r>
              <w:rPr>
                <w:b/>
              </w:rPr>
              <w:t>Elicitation Question</w:t>
            </w:r>
          </w:p>
        </w:tc>
      </w:tr>
      <w:tr w:rsidR="008F7209" w14:paraId="1A205D3B" w14:textId="77777777">
        <w:trPr>
          <w:jc w:val="center"/>
        </w:trPr>
        <w:tc>
          <w:tcPr>
            <w:tcW w:w="5040" w:type="dxa"/>
          </w:tcPr>
          <w:p w14:paraId="217DCF33" w14:textId="77777777" w:rsidR="008F7209" w:rsidRDefault="00D86FAD">
            <w:r>
              <w:t>1</w:t>
            </w:r>
          </w:p>
        </w:tc>
        <w:tc>
          <w:tcPr>
            <w:tcW w:w="5040" w:type="dxa"/>
          </w:tcPr>
          <w:p w14:paraId="7282AC7E" w14:textId="77777777" w:rsidR="008F7209" w:rsidRDefault="008F7209"/>
        </w:tc>
      </w:tr>
      <w:tr w:rsidR="008F7209" w14:paraId="1C93A959" w14:textId="77777777">
        <w:trPr>
          <w:jc w:val="center"/>
        </w:trPr>
        <w:tc>
          <w:tcPr>
            <w:tcW w:w="5040" w:type="dxa"/>
          </w:tcPr>
          <w:p w14:paraId="66A552DC" w14:textId="77777777" w:rsidR="008F7209" w:rsidRDefault="00D86FAD">
            <w:r>
              <w:t>2</w:t>
            </w:r>
          </w:p>
        </w:tc>
        <w:tc>
          <w:tcPr>
            <w:tcW w:w="5040" w:type="dxa"/>
          </w:tcPr>
          <w:p w14:paraId="6F68A520" w14:textId="77777777" w:rsidR="008F7209" w:rsidRDefault="008F7209"/>
        </w:tc>
      </w:tr>
      <w:tr w:rsidR="008F7209" w14:paraId="781680E9" w14:textId="77777777">
        <w:trPr>
          <w:jc w:val="center"/>
        </w:trPr>
        <w:tc>
          <w:tcPr>
            <w:tcW w:w="5040" w:type="dxa"/>
          </w:tcPr>
          <w:p w14:paraId="67D48463" w14:textId="77777777" w:rsidR="008F7209" w:rsidRDefault="00D86FAD">
            <w:r>
              <w:t>3</w:t>
            </w:r>
          </w:p>
        </w:tc>
        <w:tc>
          <w:tcPr>
            <w:tcW w:w="5040" w:type="dxa"/>
          </w:tcPr>
          <w:p w14:paraId="5EE7A7A0" w14:textId="77777777" w:rsidR="008F7209" w:rsidRDefault="008F7209"/>
        </w:tc>
      </w:tr>
      <w:tr w:rsidR="008F7209" w14:paraId="5123D3B2" w14:textId="77777777">
        <w:trPr>
          <w:jc w:val="center"/>
        </w:trPr>
        <w:tc>
          <w:tcPr>
            <w:tcW w:w="5040" w:type="dxa"/>
          </w:tcPr>
          <w:p w14:paraId="125C580B" w14:textId="77777777" w:rsidR="008F7209" w:rsidRDefault="00D86FAD">
            <w:r>
              <w:t>4</w:t>
            </w:r>
          </w:p>
        </w:tc>
        <w:tc>
          <w:tcPr>
            <w:tcW w:w="5040" w:type="dxa"/>
          </w:tcPr>
          <w:p w14:paraId="7BAA58F6" w14:textId="77777777" w:rsidR="008F7209" w:rsidRDefault="008F7209"/>
        </w:tc>
      </w:tr>
      <w:tr w:rsidR="008F7209" w14:paraId="5429762A" w14:textId="77777777">
        <w:trPr>
          <w:jc w:val="center"/>
        </w:trPr>
        <w:tc>
          <w:tcPr>
            <w:tcW w:w="5040" w:type="dxa"/>
          </w:tcPr>
          <w:p w14:paraId="667D3718" w14:textId="77777777" w:rsidR="008F7209" w:rsidRDefault="00D86FAD">
            <w:r>
              <w:t>5</w:t>
            </w:r>
          </w:p>
        </w:tc>
        <w:tc>
          <w:tcPr>
            <w:tcW w:w="5040" w:type="dxa"/>
          </w:tcPr>
          <w:p w14:paraId="6CB76EFB" w14:textId="77777777" w:rsidR="008F7209" w:rsidRDefault="008F7209"/>
        </w:tc>
      </w:tr>
      <w:tr w:rsidR="008F7209" w14:paraId="7CBFAF58" w14:textId="77777777">
        <w:trPr>
          <w:jc w:val="center"/>
        </w:trPr>
        <w:tc>
          <w:tcPr>
            <w:tcW w:w="5040" w:type="dxa"/>
          </w:tcPr>
          <w:p w14:paraId="55A70126" w14:textId="77777777" w:rsidR="008F7209" w:rsidRDefault="00D86FAD">
            <w:r>
              <w:t>6</w:t>
            </w:r>
          </w:p>
        </w:tc>
        <w:tc>
          <w:tcPr>
            <w:tcW w:w="5040" w:type="dxa"/>
          </w:tcPr>
          <w:p w14:paraId="02E3EB1F" w14:textId="77777777" w:rsidR="008F7209" w:rsidRDefault="008F7209"/>
        </w:tc>
      </w:tr>
      <w:tr w:rsidR="008F7209" w14:paraId="6C50BBBF" w14:textId="77777777">
        <w:trPr>
          <w:jc w:val="center"/>
        </w:trPr>
        <w:tc>
          <w:tcPr>
            <w:tcW w:w="5040" w:type="dxa"/>
          </w:tcPr>
          <w:p w14:paraId="60B6ADD1" w14:textId="77777777" w:rsidR="008F7209" w:rsidRDefault="00D86FAD">
            <w:r>
              <w:t>7</w:t>
            </w:r>
          </w:p>
        </w:tc>
        <w:tc>
          <w:tcPr>
            <w:tcW w:w="5040" w:type="dxa"/>
          </w:tcPr>
          <w:p w14:paraId="5B371C97" w14:textId="77777777" w:rsidR="008F7209" w:rsidRDefault="008F7209"/>
        </w:tc>
      </w:tr>
      <w:tr w:rsidR="008F7209" w14:paraId="51787600" w14:textId="77777777">
        <w:trPr>
          <w:jc w:val="center"/>
        </w:trPr>
        <w:tc>
          <w:tcPr>
            <w:tcW w:w="5040" w:type="dxa"/>
          </w:tcPr>
          <w:p w14:paraId="703F87FE" w14:textId="77777777" w:rsidR="008F7209" w:rsidRDefault="00D86FAD">
            <w:r>
              <w:t>8</w:t>
            </w:r>
          </w:p>
        </w:tc>
        <w:tc>
          <w:tcPr>
            <w:tcW w:w="5040" w:type="dxa"/>
          </w:tcPr>
          <w:p w14:paraId="505113FB" w14:textId="77777777" w:rsidR="008F7209" w:rsidRDefault="008F7209"/>
        </w:tc>
      </w:tr>
      <w:tr w:rsidR="008F7209" w14:paraId="5D52029A" w14:textId="77777777">
        <w:trPr>
          <w:jc w:val="center"/>
        </w:trPr>
        <w:tc>
          <w:tcPr>
            <w:tcW w:w="5040" w:type="dxa"/>
          </w:tcPr>
          <w:p w14:paraId="1553B478" w14:textId="77777777" w:rsidR="008F7209" w:rsidRDefault="00D86FAD">
            <w:r>
              <w:t>9</w:t>
            </w:r>
          </w:p>
        </w:tc>
        <w:tc>
          <w:tcPr>
            <w:tcW w:w="5040" w:type="dxa"/>
          </w:tcPr>
          <w:p w14:paraId="473F2A99" w14:textId="77777777" w:rsidR="008F7209" w:rsidRDefault="008F7209"/>
        </w:tc>
      </w:tr>
      <w:tr w:rsidR="008F7209" w14:paraId="68074841" w14:textId="77777777">
        <w:trPr>
          <w:jc w:val="center"/>
        </w:trPr>
        <w:tc>
          <w:tcPr>
            <w:tcW w:w="5040" w:type="dxa"/>
          </w:tcPr>
          <w:p w14:paraId="2E3AB1AD" w14:textId="77777777" w:rsidR="008F7209" w:rsidRDefault="00D86FAD">
            <w:r>
              <w:t>10</w:t>
            </w:r>
          </w:p>
        </w:tc>
        <w:tc>
          <w:tcPr>
            <w:tcW w:w="5040" w:type="dxa"/>
          </w:tcPr>
          <w:p w14:paraId="1CBF0A9F" w14:textId="77777777" w:rsidR="008F7209" w:rsidRDefault="008F7209"/>
        </w:tc>
      </w:tr>
    </w:tbl>
    <w:p w14:paraId="7A6BE54A" w14:textId="77777777" w:rsidR="008F7209" w:rsidRDefault="008F7209"/>
    <w:p w14:paraId="18483581" w14:textId="77777777" w:rsidR="008D7B3C" w:rsidRPr="008D7B3C" w:rsidRDefault="008D7B3C" w:rsidP="008D7B3C">
      <w:pPr>
        <w:rPr>
          <w:b/>
        </w:rPr>
      </w:pPr>
      <w:r w:rsidRPr="008D7B3C">
        <w:rPr>
          <w:b/>
        </w:rPr>
        <w:t>Task 3- Requirements Specification</w:t>
      </w:r>
    </w:p>
    <w:p w14:paraId="253965D0" w14:textId="77777777" w:rsidR="008F7209" w:rsidRDefault="00D86FAD">
      <w:r>
        <w:t>Write 10 Functional Requirements and 5 Non-Functional Requirements using the 'shall' format.</w:t>
      </w:r>
    </w:p>
    <w:tbl>
      <w:tblPr>
        <w:tblStyle w:val="TableGrid"/>
        <w:tblW w:w="0" w:type="auto"/>
        <w:jc w:val="center"/>
        <w:tblLook w:val="04A0" w:firstRow="1" w:lastRow="0" w:firstColumn="1" w:lastColumn="0" w:noHBand="0" w:noVBand="1"/>
      </w:tblPr>
      <w:tblGrid>
        <w:gridCol w:w="5040"/>
        <w:gridCol w:w="5040"/>
      </w:tblGrid>
      <w:tr w:rsidR="008F7209" w14:paraId="3D93AF5A" w14:textId="77777777">
        <w:trPr>
          <w:jc w:val="center"/>
        </w:trPr>
        <w:tc>
          <w:tcPr>
            <w:tcW w:w="5040" w:type="dxa"/>
            <w:shd w:val="clear" w:color="auto" w:fill="D9EAF7"/>
          </w:tcPr>
          <w:p w14:paraId="2603AF23" w14:textId="77777777" w:rsidR="008F7209" w:rsidRDefault="00D86FAD">
            <w:r>
              <w:rPr>
                <w:b/>
              </w:rPr>
              <w:t>ID</w:t>
            </w:r>
          </w:p>
        </w:tc>
        <w:tc>
          <w:tcPr>
            <w:tcW w:w="5040" w:type="dxa"/>
            <w:shd w:val="clear" w:color="auto" w:fill="D9EAF7"/>
          </w:tcPr>
          <w:p w14:paraId="76628BA2" w14:textId="77777777" w:rsidR="008F7209" w:rsidRDefault="00D86FAD">
            <w:r>
              <w:rPr>
                <w:b/>
              </w:rPr>
              <w:t>Functional Requirement</w:t>
            </w:r>
          </w:p>
        </w:tc>
      </w:tr>
      <w:tr w:rsidR="008F7209" w14:paraId="7B021C6F" w14:textId="77777777">
        <w:trPr>
          <w:jc w:val="center"/>
        </w:trPr>
        <w:tc>
          <w:tcPr>
            <w:tcW w:w="5040" w:type="dxa"/>
          </w:tcPr>
          <w:p w14:paraId="65BADFF1" w14:textId="77777777" w:rsidR="008F7209" w:rsidRDefault="00D86FAD">
            <w:r>
              <w:t>FR-01</w:t>
            </w:r>
          </w:p>
        </w:tc>
        <w:tc>
          <w:tcPr>
            <w:tcW w:w="5040" w:type="dxa"/>
          </w:tcPr>
          <w:p w14:paraId="4D2E0EFF" w14:textId="77777777" w:rsidR="008F7209" w:rsidRDefault="008F7209"/>
        </w:tc>
      </w:tr>
      <w:tr w:rsidR="008F7209" w14:paraId="1FE350D1" w14:textId="77777777">
        <w:trPr>
          <w:jc w:val="center"/>
        </w:trPr>
        <w:tc>
          <w:tcPr>
            <w:tcW w:w="5040" w:type="dxa"/>
          </w:tcPr>
          <w:p w14:paraId="1B09B953" w14:textId="77777777" w:rsidR="008F7209" w:rsidRDefault="00D86FAD">
            <w:r>
              <w:t>FR-02</w:t>
            </w:r>
          </w:p>
        </w:tc>
        <w:tc>
          <w:tcPr>
            <w:tcW w:w="5040" w:type="dxa"/>
          </w:tcPr>
          <w:p w14:paraId="5F176750" w14:textId="77777777" w:rsidR="008F7209" w:rsidRDefault="008F7209"/>
        </w:tc>
      </w:tr>
      <w:tr w:rsidR="008F7209" w14:paraId="36D15577" w14:textId="77777777">
        <w:trPr>
          <w:jc w:val="center"/>
        </w:trPr>
        <w:tc>
          <w:tcPr>
            <w:tcW w:w="5040" w:type="dxa"/>
          </w:tcPr>
          <w:p w14:paraId="6EA012DA" w14:textId="77777777" w:rsidR="008F7209" w:rsidRDefault="00D86FAD">
            <w:r>
              <w:t>FR-03</w:t>
            </w:r>
          </w:p>
        </w:tc>
        <w:tc>
          <w:tcPr>
            <w:tcW w:w="5040" w:type="dxa"/>
          </w:tcPr>
          <w:p w14:paraId="0E00267E" w14:textId="77777777" w:rsidR="008F7209" w:rsidRDefault="008F7209"/>
        </w:tc>
      </w:tr>
      <w:tr w:rsidR="008F7209" w14:paraId="6CB4868A" w14:textId="77777777">
        <w:trPr>
          <w:jc w:val="center"/>
        </w:trPr>
        <w:tc>
          <w:tcPr>
            <w:tcW w:w="5040" w:type="dxa"/>
          </w:tcPr>
          <w:p w14:paraId="17C877B8" w14:textId="77777777" w:rsidR="008F7209" w:rsidRDefault="00D86FAD">
            <w:r>
              <w:t>FR-04</w:t>
            </w:r>
          </w:p>
        </w:tc>
        <w:tc>
          <w:tcPr>
            <w:tcW w:w="5040" w:type="dxa"/>
          </w:tcPr>
          <w:p w14:paraId="00A59E3F" w14:textId="77777777" w:rsidR="008F7209" w:rsidRDefault="008F7209"/>
        </w:tc>
      </w:tr>
      <w:tr w:rsidR="008F7209" w14:paraId="41FD2908" w14:textId="77777777">
        <w:trPr>
          <w:jc w:val="center"/>
        </w:trPr>
        <w:tc>
          <w:tcPr>
            <w:tcW w:w="5040" w:type="dxa"/>
          </w:tcPr>
          <w:p w14:paraId="649A4A0D" w14:textId="77777777" w:rsidR="008F7209" w:rsidRDefault="00D86FAD">
            <w:r>
              <w:t>FR-05</w:t>
            </w:r>
          </w:p>
        </w:tc>
        <w:tc>
          <w:tcPr>
            <w:tcW w:w="5040" w:type="dxa"/>
          </w:tcPr>
          <w:p w14:paraId="0E17CC16" w14:textId="77777777" w:rsidR="008F7209" w:rsidRDefault="008F7209"/>
        </w:tc>
      </w:tr>
      <w:tr w:rsidR="008F7209" w14:paraId="767139A4" w14:textId="77777777">
        <w:trPr>
          <w:jc w:val="center"/>
        </w:trPr>
        <w:tc>
          <w:tcPr>
            <w:tcW w:w="5040" w:type="dxa"/>
          </w:tcPr>
          <w:p w14:paraId="281BE4DC" w14:textId="77777777" w:rsidR="008F7209" w:rsidRDefault="00D86FAD">
            <w:r>
              <w:t>FR-06</w:t>
            </w:r>
          </w:p>
        </w:tc>
        <w:tc>
          <w:tcPr>
            <w:tcW w:w="5040" w:type="dxa"/>
          </w:tcPr>
          <w:p w14:paraId="5127944D" w14:textId="77777777" w:rsidR="008F7209" w:rsidRDefault="008F7209"/>
        </w:tc>
      </w:tr>
      <w:tr w:rsidR="008F7209" w14:paraId="2EE012FF" w14:textId="77777777">
        <w:trPr>
          <w:jc w:val="center"/>
        </w:trPr>
        <w:tc>
          <w:tcPr>
            <w:tcW w:w="5040" w:type="dxa"/>
          </w:tcPr>
          <w:p w14:paraId="70BD4974" w14:textId="77777777" w:rsidR="008F7209" w:rsidRDefault="00D86FAD">
            <w:r>
              <w:t>FR-07</w:t>
            </w:r>
          </w:p>
        </w:tc>
        <w:tc>
          <w:tcPr>
            <w:tcW w:w="5040" w:type="dxa"/>
          </w:tcPr>
          <w:p w14:paraId="28B7D12A" w14:textId="77777777" w:rsidR="008F7209" w:rsidRDefault="008F7209"/>
        </w:tc>
      </w:tr>
      <w:tr w:rsidR="008F7209" w14:paraId="0CDFE086" w14:textId="77777777">
        <w:trPr>
          <w:jc w:val="center"/>
        </w:trPr>
        <w:tc>
          <w:tcPr>
            <w:tcW w:w="5040" w:type="dxa"/>
          </w:tcPr>
          <w:p w14:paraId="65459933" w14:textId="77777777" w:rsidR="008F7209" w:rsidRDefault="00D86FAD">
            <w:r>
              <w:t>FR-08</w:t>
            </w:r>
          </w:p>
        </w:tc>
        <w:tc>
          <w:tcPr>
            <w:tcW w:w="5040" w:type="dxa"/>
          </w:tcPr>
          <w:p w14:paraId="3A132E31" w14:textId="77777777" w:rsidR="008F7209" w:rsidRDefault="008F7209"/>
        </w:tc>
      </w:tr>
      <w:tr w:rsidR="008F7209" w14:paraId="665F1E8A" w14:textId="77777777">
        <w:trPr>
          <w:jc w:val="center"/>
        </w:trPr>
        <w:tc>
          <w:tcPr>
            <w:tcW w:w="5040" w:type="dxa"/>
          </w:tcPr>
          <w:p w14:paraId="03B53C8A" w14:textId="77777777" w:rsidR="008F7209" w:rsidRDefault="00D86FAD">
            <w:r>
              <w:t>FR-09</w:t>
            </w:r>
          </w:p>
        </w:tc>
        <w:tc>
          <w:tcPr>
            <w:tcW w:w="5040" w:type="dxa"/>
          </w:tcPr>
          <w:p w14:paraId="5AE03506" w14:textId="77777777" w:rsidR="008F7209" w:rsidRDefault="008F7209"/>
        </w:tc>
      </w:tr>
      <w:tr w:rsidR="008F7209" w14:paraId="35669897" w14:textId="77777777">
        <w:trPr>
          <w:jc w:val="center"/>
        </w:trPr>
        <w:tc>
          <w:tcPr>
            <w:tcW w:w="5040" w:type="dxa"/>
          </w:tcPr>
          <w:p w14:paraId="6A237B88" w14:textId="77777777" w:rsidR="008F7209" w:rsidRDefault="00D86FAD">
            <w:r>
              <w:t>FR-10</w:t>
            </w:r>
          </w:p>
        </w:tc>
        <w:tc>
          <w:tcPr>
            <w:tcW w:w="5040" w:type="dxa"/>
          </w:tcPr>
          <w:p w14:paraId="6E4703B8" w14:textId="77777777" w:rsidR="008F7209" w:rsidRDefault="008F7209"/>
        </w:tc>
      </w:tr>
    </w:tbl>
    <w:p w14:paraId="3BF89E51" w14:textId="77777777" w:rsidR="008F7209" w:rsidRDefault="008F7209"/>
    <w:tbl>
      <w:tblPr>
        <w:tblStyle w:val="TableGrid"/>
        <w:tblW w:w="0" w:type="auto"/>
        <w:jc w:val="center"/>
        <w:tblLook w:val="04A0" w:firstRow="1" w:lastRow="0" w:firstColumn="1" w:lastColumn="0" w:noHBand="0" w:noVBand="1"/>
      </w:tblPr>
      <w:tblGrid>
        <w:gridCol w:w="5040"/>
        <w:gridCol w:w="5040"/>
      </w:tblGrid>
      <w:tr w:rsidR="008F7209" w14:paraId="6D4491EC" w14:textId="77777777">
        <w:trPr>
          <w:jc w:val="center"/>
        </w:trPr>
        <w:tc>
          <w:tcPr>
            <w:tcW w:w="5040" w:type="dxa"/>
            <w:shd w:val="clear" w:color="auto" w:fill="D9EAF7"/>
          </w:tcPr>
          <w:p w14:paraId="4BDE4B83" w14:textId="77777777" w:rsidR="008F7209" w:rsidRDefault="00D86FAD">
            <w:r>
              <w:rPr>
                <w:b/>
              </w:rPr>
              <w:t>ID</w:t>
            </w:r>
          </w:p>
        </w:tc>
        <w:tc>
          <w:tcPr>
            <w:tcW w:w="5040" w:type="dxa"/>
            <w:shd w:val="clear" w:color="auto" w:fill="D9EAF7"/>
          </w:tcPr>
          <w:p w14:paraId="2A03C25F" w14:textId="77777777" w:rsidR="008F7209" w:rsidRDefault="00D86FAD">
            <w:r>
              <w:rPr>
                <w:b/>
              </w:rPr>
              <w:t>Non-Functional Requirement</w:t>
            </w:r>
          </w:p>
        </w:tc>
      </w:tr>
      <w:tr w:rsidR="008F7209" w14:paraId="00BDD191" w14:textId="77777777">
        <w:trPr>
          <w:jc w:val="center"/>
        </w:trPr>
        <w:tc>
          <w:tcPr>
            <w:tcW w:w="5040" w:type="dxa"/>
          </w:tcPr>
          <w:p w14:paraId="7A9EFBA6" w14:textId="77777777" w:rsidR="008F7209" w:rsidRDefault="00D86FAD">
            <w:r>
              <w:t>NFR-01</w:t>
            </w:r>
          </w:p>
        </w:tc>
        <w:tc>
          <w:tcPr>
            <w:tcW w:w="5040" w:type="dxa"/>
          </w:tcPr>
          <w:p w14:paraId="40290551" w14:textId="77777777" w:rsidR="008F7209" w:rsidRDefault="008F7209"/>
        </w:tc>
      </w:tr>
      <w:tr w:rsidR="008F7209" w14:paraId="66313759" w14:textId="77777777">
        <w:trPr>
          <w:jc w:val="center"/>
        </w:trPr>
        <w:tc>
          <w:tcPr>
            <w:tcW w:w="5040" w:type="dxa"/>
          </w:tcPr>
          <w:p w14:paraId="0D1D52B0" w14:textId="77777777" w:rsidR="008F7209" w:rsidRDefault="00D86FAD">
            <w:r>
              <w:t>NFR-02</w:t>
            </w:r>
          </w:p>
        </w:tc>
        <w:tc>
          <w:tcPr>
            <w:tcW w:w="5040" w:type="dxa"/>
          </w:tcPr>
          <w:p w14:paraId="38F9E775" w14:textId="77777777" w:rsidR="008F7209" w:rsidRDefault="008F7209"/>
        </w:tc>
      </w:tr>
      <w:tr w:rsidR="008F7209" w14:paraId="79F755DC" w14:textId="77777777">
        <w:trPr>
          <w:jc w:val="center"/>
        </w:trPr>
        <w:tc>
          <w:tcPr>
            <w:tcW w:w="5040" w:type="dxa"/>
          </w:tcPr>
          <w:p w14:paraId="09255090" w14:textId="77777777" w:rsidR="008F7209" w:rsidRDefault="00D86FAD">
            <w:r>
              <w:t>NFR-03</w:t>
            </w:r>
          </w:p>
        </w:tc>
        <w:tc>
          <w:tcPr>
            <w:tcW w:w="5040" w:type="dxa"/>
          </w:tcPr>
          <w:p w14:paraId="7790681F" w14:textId="77777777" w:rsidR="008F7209" w:rsidRDefault="008F7209"/>
        </w:tc>
      </w:tr>
      <w:tr w:rsidR="008F7209" w14:paraId="43B886EC" w14:textId="77777777">
        <w:trPr>
          <w:jc w:val="center"/>
        </w:trPr>
        <w:tc>
          <w:tcPr>
            <w:tcW w:w="5040" w:type="dxa"/>
          </w:tcPr>
          <w:p w14:paraId="20A5C8A4" w14:textId="77777777" w:rsidR="008F7209" w:rsidRDefault="00D86FAD">
            <w:r>
              <w:t>NFR-04</w:t>
            </w:r>
          </w:p>
        </w:tc>
        <w:tc>
          <w:tcPr>
            <w:tcW w:w="5040" w:type="dxa"/>
          </w:tcPr>
          <w:p w14:paraId="130F0ED4" w14:textId="77777777" w:rsidR="008F7209" w:rsidRDefault="008F7209"/>
        </w:tc>
      </w:tr>
      <w:tr w:rsidR="008F7209" w14:paraId="64D8CF94" w14:textId="77777777">
        <w:trPr>
          <w:jc w:val="center"/>
        </w:trPr>
        <w:tc>
          <w:tcPr>
            <w:tcW w:w="5040" w:type="dxa"/>
          </w:tcPr>
          <w:p w14:paraId="191CF683" w14:textId="77777777" w:rsidR="008F7209" w:rsidRDefault="00D86FAD">
            <w:r>
              <w:t>NFR-05</w:t>
            </w:r>
          </w:p>
        </w:tc>
        <w:tc>
          <w:tcPr>
            <w:tcW w:w="5040" w:type="dxa"/>
          </w:tcPr>
          <w:p w14:paraId="0729ACDA" w14:textId="77777777" w:rsidR="008F7209" w:rsidRDefault="008F7209"/>
        </w:tc>
      </w:tr>
    </w:tbl>
    <w:p w14:paraId="6CA05D4B" w14:textId="77777777" w:rsidR="008F7209" w:rsidRDefault="008F7209"/>
    <w:p w14:paraId="5F28021A" w14:textId="77777777" w:rsidR="002300B2" w:rsidRPr="002300B2" w:rsidRDefault="002300B2" w:rsidP="002300B2">
      <w:pPr>
        <w:rPr>
          <w:b/>
        </w:rPr>
      </w:pPr>
      <w:r w:rsidRPr="002300B2">
        <w:rPr>
          <w:b/>
        </w:rPr>
        <w:lastRenderedPageBreak/>
        <w:t>Task 4- Identify Poor Requirement</w:t>
      </w:r>
    </w:p>
    <w:p w14:paraId="1CE58307" w14:textId="77777777" w:rsidR="008F7209" w:rsidRDefault="00D86FAD">
      <w:r>
        <w:t>Write five intentionally poor requirements and identify the problem in each.</w:t>
      </w:r>
    </w:p>
    <w:tbl>
      <w:tblPr>
        <w:tblStyle w:val="TableGrid"/>
        <w:tblW w:w="0" w:type="auto"/>
        <w:jc w:val="center"/>
        <w:tblLook w:val="04A0" w:firstRow="1" w:lastRow="0" w:firstColumn="1" w:lastColumn="0" w:noHBand="0" w:noVBand="1"/>
      </w:tblPr>
      <w:tblGrid>
        <w:gridCol w:w="3360"/>
        <w:gridCol w:w="3360"/>
        <w:gridCol w:w="3360"/>
      </w:tblGrid>
      <w:tr w:rsidR="008F7209" w14:paraId="0EC61045" w14:textId="77777777">
        <w:trPr>
          <w:jc w:val="center"/>
        </w:trPr>
        <w:tc>
          <w:tcPr>
            <w:tcW w:w="3360" w:type="dxa"/>
            <w:shd w:val="clear" w:color="auto" w:fill="D9EAF7"/>
          </w:tcPr>
          <w:p w14:paraId="2BE06661" w14:textId="77777777" w:rsidR="008F7209" w:rsidRDefault="00D86FAD">
            <w:r>
              <w:rPr>
                <w:b/>
              </w:rPr>
              <w:t>Poor Requirement</w:t>
            </w:r>
          </w:p>
        </w:tc>
        <w:tc>
          <w:tcPr>
            <w:tcW w:w="3360" w:type="dxa"/>
            <w:shd w:val="clear" w:color="auto" w:fill="D9EAF7"/>
          </w:tcPr>
          <w:p w14:paraId="5AC471FA" w14:textId="77777777" w:rsidR="008F7209" w:rsidRDefault="00D86FAD">
            <w:r>
              <w:rPr>
                <w:b/>
              </w:rPr>
              <w:t>Problem Type</w:t>
            </w:r>
          </w:p>
        </w:tc>
        <w:tc>
          <w:tcPr>
            <w:tcW w:w="3360" w:type="dxa"/>
            <w:shd w:val="clear" w:color="auto" w:fill="D9EAF7"/>
          </w:tcPr>
          <w:p w14:paraId="3D555C63" w14:textId="77777777" w:rsidR="008F7209" w:rsidRDefault="00D86FAD">
            <w:r>
              <w:rPr>
                <w:b/>
              </w:rPr>
              <w:t>Why is it a Problem?</w:t>
            </w:r>
          </w:p>
        </w:tc>
      </w:tr>
      <w:tr w:rsidR="008F7209" w14:paraId="193F550E" w14:textId="77777777">
        <w:trPr>
          <w:jc w:val="center"/>
        </w:trPr>
        <w:tc>
          <w:tcPr>
            <w:tcW w:w="3360" w:type="dxa"/>
          </w:tcPr>
          <w:p w14:paraId="5F6AD36C" w14:textId="77777777" w:rsidR="008F7209" w:rsidRDefault="008F7209"/>
        </w:tc>
        <w:tc>
          <w:tcPr>
            <w:tcW w:w="3360" w:type="dxa"/>
          </w:tcPr>
          <w:p w14:paraId="203DC475" w14:textId="77777777" w:rsidR="008F7209" w:rsidRDefault="008F7209"/>
        </w:tc>
        <w:tc>
          <w:tcPr>
            <w:tcW w:w="3360" w:type="dxa"/>
          </w:tcPr>
          <w:p w14:paraId="7CA67765" w14:textId="77777777" w:rsidR="008F7209" w:rsidRDefault="008F7209"/>
        </w:tc>
      </w:tr>
      <w:tr w:rsidR="008F7209" w14:paraId="58202451" w14:textId="77777777">
        <w:trPr>
          <w:jc w:val="center"/>
        </w:trPr>
        <w:tc>
          <w:tcPr>
            <w:tcW w:w="3360" w:type="dxa"/>
          </w:tcPr>
          <w:p w14:paraId="2DAEBB33" w14:textId="77777777" w:rsidR="008F7209" w:rsidRDefault="008F7209"/>
        </w:tc>
        <w:tc>
          <w:tcPr>
            <w:tcW w:w="3360" w:type="dxa"/>
          </w:tcPr>
          <w:p w14:paraId="23506773" w14:textId="77777777" w:rsidR="008F7209" w:rsidRDefault="008F7209"/>
        </w:tc>
        <w:tc>
          <w:tcPr>
            <w:tcW w:w="3360" w:type="dxa"/>
          </w:tcPr>
          <w:p w14:paraId="5E9D6B09" w14:textId="77777777" w:rsidR="008F7209" w:rsidRDefault="008F7209"/>
        </w:tc>
      </w:tr>
      <w:tr w:rsidR="008F7209" w14:paraId="35F8CA4D" w14:textId="77777777">
        <w:trPr>
          <w:jc w:val="center"/>
        </w:trPr>
        <w:tc>
          <w:tcPr>
            <w:tcW w:w="3360" w:type="dxa"/>
          </w:tcPr>
          <w:p w14:paraId="641E0E6A" w14:textId="77777777" w:rsidR="008F7209" w:rsidRDefault="008F7209"/>
        </w:tc>
        <w:tc>
          <w:tcPr>
            <w:tcW w:w="3360" w:type="dxa"/>
          </w:tcPr>
          <w:p w14:paraId="701BF449" w14:textId="77777777" w:rsidR="008F7209" w:rsidRDefault="008F7209"/>
        </w:tc>
        <w:tc>
          <w:tcPr>
            <w:tcW w:w="3360" w:type="dxa"/>
          </w:tcPr>
          <w:p w14:paraId="7B77976A" w14:textId="77777777" w:rsidR="008F7209" w:rsidRDefault="008F7209"/>
        </w:tc>
      </w:tr>
      <w:tr w:rsidR="008F7209" w14:paraId="4355107A" w14:textId="77777777">
        <w:trPr>
          <w:jc w:val="center"/>
        </w:trPr>
        <w:tc>
          <w:tcPr>
            <w:tcW w:w="3360" w:type="dxa"/>
          </w:tcPr>
          <w:p w14:paraId="2475AB24" w14:textId="77777777" w:rsidR="008F7209" w:rsidRDefault="008F7209"/>
        </w:tc>
        <w:tc>
          <w:tcPr>
            <w:tcW w:w="3360" w:type="dxa"/>
          </w:tcPr>
          <w:p w14:paraId="51333C46" w14:textId="77777777" w:rsidR="008F7209" w:rsidRDefault="008F7209"/>
        </w:tc>
        <w:tc>
          <w:tcPr>
            <w:tcW w:w="3360" w:type="dxa"/>
          </w:tcPr>
          <w:p w14:paraId="359C2C1C" w14:textId="77777777" w:rsidR="008F7209" w:rsidRDefault="008F7209"/>
        </w:tc>
      </w:tr>
      <w:tr w:rsidR="008F7209" w14:paraId="05D81ED9" w14:textId="77777777">
        <w:trPr>
          <w:jc w:val="center"/>
        </w:trPr>
        <w:tc>
          <w:tcPr>
            <w:tcW w:w="3360" w:type="dxa"/>
          </w:tcPr>
          <w:p w14:paraId="3165FE26" w14:textId="77777777" w:rsidR="008F7209" w:rsidRDefault="008F7209"/>
        </w:tc>
        <w:tc>
          <w:tcPr>
            <w:tcW w:w="3360" w:type="dxa"/>
          </w:tcPr>
          <w:p w14:paraId="30D3CBE0" w14:textId="77777777" w:rsidR="008F7209" w:rsidRDefault="008F7209"/>
        </w:tc>
        <w:tc>
          <w:tcPr>
            <w:tcW w:w="3360" w:type="dxa"/>
          </w:tcPr>
          <w:p w14:paraId="48412292" w14:textId="77777777" w:rsidR="008F7209" w:rsidRDefault="008F7209"/>
        </w:tc>
      </w:tr>
    </w:tbl>
    <w:p w14:paraId="4F241C36" w14:textId="77777777" w:rsidR="008F7209" w:rsidRDefault="008F7209">
      <w:pPr>
        <w:pStyle w:val="Heading2"/>
      </w:pPr>
    </w:p>
    <w:p w14:paraId="375B11FE" w14:textId="77777777" w:rsidR="00FF5805" w:rsidRPr="00FF5805" w:rsidRDefault="00FF5805" w:rsidP="00FF5805">
      <w:pPr>
        <w:rPr>
          <w:b/>
        </w:rPr>
      </w:pPr>
      <w:r w:rsidRPr="00FF5805">
        <w:rPr>
          <w:b/>
        </w:rPr>
        <w:t>Task 5- Improve Requirements</w:t>
      </w:r>
    </w:p>
    <w:p w14:paraId="3BCE16F7" w14:textId="77777777" w:rsidR="008F7209" w:rsidRDefault="00D86FAD">
      <w:r>
        <w:t>Rewrite the five poor requirements so they become clear, measurable, and testable.</w:t>
      </w:r>
    </w:p>
    <w:tbl>
      <w:tblPr>
        <w:tblStyle w:val="TableGrid"/>
        <w:tblW w:w="0" w:type="auto"/>
        <w:jc w:val="center"/>
        <w:tblLook w:val="04A0" w:firstRow="1" w:lastRow="0" w:firstColumn="1" w:lastColumn="0" w:noHBand="0" w:noVBand="1"/>
      </w:tblPr>
      <w:tblGrid>
        <w:gridCol w:w="5040"/>
        <w:gridCol w:w="5040"/>
      </w:tblGrid>
      <w:tr w:rsidR="008F7209" w14:paraId="6590B6D5" w14:textId="77777777">
        <w:trPr>
          <w:jc w:val="center"/>
        </w:trPr>
        <w:tc>
          <w:tcPr>
            <w:tcW w:w="5040" w:type="dxa"/>
            <w:shd w:val="clear" w:color="auto" w:fill="D9EAF7"/>
          </w:tcPr>
          <w:p w14:paraId="6C53C577" w14:textId="77777777" w:rsidR="008F7209" w:rsidRDefault="00D86FAD">
            <w:r>
              <w:rPr>
                <w:b/>
              </w:rPr>
              <w:t>Original Requirement</w:t>
            </w:r>
          </w:p>
        </w:tc>
        <w:tc>
          <w:tcPr>
            <w:tcW w:w="5040" w:type="dxa"/>
            <w:shd w:val="clear" w:color="auto" w:fill="D9EAF7"/>
          </w:tcPr>
          <w:p w14:paraId="64CB47DC" w14:textId="77777777" w:rsidR="008F7209" w:rsidRDefault="00D86FAD">
            <w:r>
              <w:rPr>
                <w:b/>
              </w:rPr>
              <w:t>Improved Requirement</w:t>
            </w:r>
          </w:p>
        </w:tc>
      </w:tr>
      <w:tr w:rsidR="008F7209" w14:paraId="20EEAA0C" w14:textId="77777777">
        <w:trPr>
          <w:jc w:val="center"/>
        </w:trPr>
        <w:tc>
          <w:tcPr>
            <w:tcW w:w="5040" w:type="dxa"/>
          </w:tcPr>
          <w:p w14:paraId="7BC30981" w14:textId="77777777" w:rsidR="008F7209" w:rsidRDefault="008F7209"/>
        </w:tc>
        <w:tc>
          <w:tcPr>
            <w:tcW w:w="5040" w:type="dxa"/>
          </w:tcPr>
          <w:p w14:paraId="04508AEF" w14:textId="77777777" w:rsidR="008F7209" w:rsidRDefault="008F7209"/>
        </w:tc>
      </w:tr>
      <w:tr w:rsidR="008F7209" w14:paraId="3F214D51" w14:textId="77777777">
        <w:trPr>
          <w:jc w:val="center"/>
        </w:trPr>
        <w:tc>
          <w:tcPr>
            <w:tcW w:w="5040" w:type="dxa"/>
          </w:tcPr>
          <w:p w14:paraId="7EFE632D" w14:textId="77777777" w:rsidR="008F7209" w:rsidRDefault="008F7209"/>
        </w:tc>
        <w:tc>
          <w:tcPr>
            <w:tcW w:w="5040" w:type="dxa"/>
          </w:tcPr>
          <w:p w14:paraId="002FA6DE" w14:textId="77777777" w:rsidR="008F7209" w:rsidRDefault="008F7209"/>
        </w:tc>
      </w:tr>
      <w:tr w:rsidR="008F7209" w14:paraId="1BC294F0" w14:textId="77777777">
        <w:trPr>
          <w:jc w:val="center"/>
        </w:trPr>
        <w:tc>
          <w:tcPr>
            <w:tcW w:w="5040" w:type="dxa"/>
          </w:tcPr>
          <w:p w14:paraId="7B9FFEE1" w14:textId="77777777" w:rsidR="008F7209" w:rsidRDefault="008F7209"/>
        </w:tc>
        <w:tc>
          <w:tcPr>
            <w:tcW w:w="5040" w:type="dxa"/>
          </w:tcPr>
          <w:p w14:paraId="4401FFE4" w14:textId="77777777" w:rsidR="008F7209" w:rsidRDefault="008F7209"/>
        </w:tc>
      </w:tr>
      <w:tr w:rsidR="008F7209" w14:paraId="7162C73F" w14:textId="77777777">
        <w:trPr>
          <w:jc w:val="center"/>
        </w:trPr>
        <w:tc>
          <w:tcPr>
            <w:tcW w:w="5040" w:type="dxa"/>
          </w:tcPr>
          <w:p w14:paraId="12D87D21" w14:textId="77777777" w:rsidR="008F7209" w:rsidRDefault="008F7209"/>
        </w:tc>
        <w:tc>
          <w:tcPr>
            <w:tcW w:w="5040" w:type="dxa"/>
          </w:tcPr>
          <w:p w14:paraId="16450879" w14:textId="77777777" w:rsidR="008F7209" w:rsidRDefault="008F7209"/>
        </w:tc>
      </w:tr>
      <w:tr w:rsidR="008F7209" w14:paraId="37A69147" w14:textId="77777777">
        <w:trPr>
          <w:jc w:val="center"/>
        </w:trPr>
        <w:tc>
          <w:tcPr>
            <w:tcW w:w="5040" w:type="dxa"/>
          </w:tcPr>
          <w:p w14:paraId="7582AC0D" w14:textId="77777777" w:rsidR="008F7209" w:rsidRDefault="008F7209"/>
        </w:tc>
        <w:tc>
          <w:tcPr>
            <w:tcW w:w="5040" w:type="dxa"/>
          </w:tcPr>
          <w:p w14:paraId="310F6BC7" w14:textId="77777777" w:rsidR="008F7209" w:rsidRDefault="008F7209"/>
        </w:tc>
      </w:tr>
    </w:tbl>
    <w:p w14:paraId="0C201E6C" w14:textId="77777777" w:rsidR="008F7209" w:rsidRDefault="008F7209"/>
    <w:p w14:paraId="473BCF9A" w14:textId="77777777" w:rsidR="00FA2A92" w:rsidRPr="00FA2A92" w:rsidRDefault="00FA2A92" w:rsidP="00FA2A92">
      <w:pPr>
        <w:rPr>
          <w:b/>
        </w:rPr>
      </w:pPr>
      <w:r w:rsidRPr="00FA2A92">
        <w:rPr>
          <w:b/>
        </w:rPr>
        <w:t>Task 6- Requirement Validation</w:t>
      </w:r>
    </w:p>
    <w:p w14:paraId="5C9833E4" w14:textId="77777777" w:rsidR="008F7209" w:rsidRDefault="00D86FAD">
      <w:r>
        <w:t>Select five requirements and evaluate them for clarity, completeness, and testability.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8F7209" w14:paraId="1F69F343" w14:textId="77777777">
        <w:trPr>
          <w:jc w:val="center"/>
        </w:trPr>
        <w:tc>
          <w:tcPr>
            <w:tcW w:w="2016" w:type="dxa"/>
            <w:shd w:val="clear" w:color="auto" w:fill="D9EAF7"/>
          </w:tcPr>
          <w:p w14:paraId="560B8FB6" w14:textId="77777777" w:rsidR="008F7209" w:rsidRDefault="00D86FAD">
            <w:r>
              <w:rPr>
                <w:b/>
              </w:rPr>
              <w:t>Requirement</w:t>
            </w:r>
          </w:p>
        </w:tc>
        <w:tc>
          <w:tcPr>
            <w:tcW w:w="2016" w:type="dxa"/>
            <w:shd w:val="clear" w:color="auto" w:fill="D9EAF7"/>
          </w:tcPr>
          <w:p w14:paraId="149529D0" w14:textId="77777777" w:rsidR="008F7209" w:rsidRDefault="00D86FAD">
            <w:r>
              <w:rPr>
                <w:b/>
              </w:rPr>
              <w:t>Clear?</w:t>
            </w:r>
          </w:p>
        </w:tc>
        <w:tc>
          <w:tcPr>
            <w:tcW w:w="2016" w:type="dxa"/>
            <w:shd w:val="clear" w:color="auto" w:fill="D9EAF7"/>
          </w:tcPr>
          <w:p w14:paraId="3971CB3B" w14:textId="77777777" w:rsidR="008F7209" w:rsidRDefault="00D86FAD">
            <w:r>
              <w:rPr>
                <w:b/>
              </w:rPr>
              <w:t>Complete?</w:t>
            </w:r>
          </w:p>
        </w:tc>
        <w:tc>
          <w:tcPr>
            <w:tcW w:w="2016" w:type="dxa"/>
            <w:shd w:val="clear" w:color="auto" w:fill="D9EAF7"/>
          </w:tcPr>
          <w:p w14:paraId="5D8E78E3" w14:textId="77777777" w:rsidR="008F7209" w:rsidRDefault="00D86FAD">
            <w:r>
              <w:rPr>
                <w:b/>
              </w:rPr>
              <w:t>Testable?</w:t>
            </w:r>
          </w:p>
        </w:tc>
        <w:tc>
          <w:tcPr>
            <w:tcW w:w="2016" w:type="dxa"/>
            <w:shd w:val="clear" w:color="auto" w:fill="D9EAF7"/>
          </w:tcPr>
          <w:p w14:paraId="3DC0903B" w14:textId="77777777" w:rsidR="008F7209" w:rsidRDefault="00D86FAD">
            <w:r>
              <w:rPr>
                <w:b/>
              </w:rPr>
              <w:t>Improvement</w:t>
            </w:r>
          </w:p>
        </w:tc>
      </w:tr>
      <w:tr w:rsidR="008F7209" w14:paraId="676BAB45" w14:textId="77777777">
        <w:trPr>
          <w:jc w:val="center"/>
        </w:trPr>
        <w:tc>
          <w:tcPr>
            <w:tcW w:w="2016" w:type="dxa"/>
          </w:tcPr>
          <w:p w14:paraId="3EA62449" w14:textId="77777777" w:rsidR="008F7209" w:rsidRDefault="008F7209"/>
        </w:tc>
        <w:tc>
          <w:tcPr>
            <w:tcW w:w="2016" w:type="dxa"/>
          </w:tcPr>
          <w:p w14:paraId="06CAE149" w14:textId="77777777" w:rsidR="008F7209" w:rsidRDefault="008F7209"/>
        </w:tc>
        <w:tc>
          <w:tcPr>
            <w:tcW w:w="2016" w:type="dxa"/>
          </w:tcPr>
          <w:p w14:paraId="30315C0D" w14:textId="77777777" w:rsidR="008F7209" w:rsidRDefault="008F7209"/>
        </w:tc>
        <w:tc>
          <w:tcPr>
            <w:tcW w:w="2016" w:type="dxa"/>
          </w:tcPr>
          <w:p w14:paraId="70A530D7" w14:textId="77777777" w:rsidR="008F7209" w:rsidRDefault="008F7209"/>
        </w:tc>
        <w:tc>
          <w:tcPr>
            <w:tcW w:w="2016" w:type="dxa"/>
          </w:tcPr>
          <w:p w14:paraId="0C4FAB4F" w14:textId="77777777" w:rsidR="008F7209" w:rsidRDefault="008F7209"/>
        </w:tc>
      </w:tr>
      <w:tr w:rsidR="008F7209" w14:paraId="757121F6" w14:textId="77777777">
        <w:trPr>
          <w:jc w:val="center"/>
        </w:trPr>
        <w:tc>
          <w:tcPr>
            <w:tcW w:w="2016" w:type="dxa"/>
          </w:tcPr>
          <w:p w14:paraId="28967166" w14:textId="77777777" w:rsidR="008F7209" w:rsidRDefault="008F7209"/>
        </w:tc>
        <w:tc>
          <w:tcPr>
            <w:tcW w:w="2016" w:type="dxa"/>
          </w:tcPr>
          <w:p w14:paraId="2E892F25" w14:textId="77777777" w:rsidR="008F7209" w:rsidRDefault="008F7209"/>
        </w:tc>
        <w:tc>
          <w:tcPr>
            <w:tcW w:w="2016" w:type="dxa"/>
          </w:tcPr>
          <w:p w14:paraId="5FE27728" w14:textId="77777777" w:rsidR="008F7209" w:rsidRDefault="008F7209"/>
        </w:tc>
        <w:tc>
          <w:tcPr>
            <w:tcW w:w="2016" w:type="dxa"/>
          </w:tcPr>
          <w:p w14:paraId="0E0215C5" w14:textId="77777777" w:rsidR="008F7209" w:rsidRDefault="008F7209"/>
        </w:tc>
        <w:tc>
          <w:tcPr>
            <w:tcW w:w="2016" w:type="dxa"/>
          </w:tcPr>
          <w:p w14:paraId="0109F10D" w14:textId="77777777" w:rsidR="008F7209" w:rsidRDefault="008F7209"/>
        </w:tc>
      </w:tr>
      <w:tr w:rsidR="008F7209" w14:paraId="43166387" w14:textId="77777777">
        <w:trPr>
          <w:jc w:val="center"/>
        </w:trPr>
        <w:tc>
          <w:tcPr>
            <w:tcW w:w="2016" w:type="dxa"/>
          </w:tcPr>
          <w:p w14:paraId="1030DAF3" w14:textId="77777777" w:rsidR="008F7209" w:rsidRDefault="008F7209"/>
        </w:tc>
        <w:tc>
          <w:tcPr>
            <w:tcW w:w="2016" w:type="dxa"/>
          </w:tcPr>
          <w:p w14:paraId="3D4C4F9B" w14:textId="77777777" w:rsidR="008F7209" w:rsidRDefault="008F7209"/>
        </w:tc>
        <w:tc>
          <w:tcPr>
            <w:tcW w:w="2016" w:type="dxa"/>
          </w:tcPr>
          <w:p w14:paraId="3396B10B" w14:textId="77777777" w:rsidR="008F7209" w:rsidRDefault="008F7209"/>
        </w:tc>
        <w:tc>
          <w:tcPr>
            <w:tcW w:w="2016" w:type="dxa"/>
          </w:tcPr>
          <w:p w14:paraId="3712D4A1" w14:textId="77777777" w:rsidR="008F7209" w:rsidRDefault="008F7209"/>
        </w:tc>
        <w:tc>
          <w:tcPr>
            <w:tcW w:w="2016" w:type="dxa"/>
          </w:tcPr>
          <w:p w14:paraId="6873F1F6" w14:textId="77777777" w:rsidR="008F7209" w:rsidRDefault="008F7209"/>
        </w:tc>
      </w:tr>
      <w:tr w:rsidR="008F7209" w14:paraId="506255C4" w14:textId="77777777">
        <w:trPr>
          <w:jc w:val="center"/>
        </w:trPr>
        <w:tc>
          <w:tcPr>
            <w:tcW w:w="2016" w:type="dxa"/>
          </w:tcPr>
          <w:p w14:paraId="4CF500DE" w14:textId="77777777" w:rsidR="008F7209" w:rsidRDefault="008F7209"/>
        </w:tc>
        <w:tc>
          <w:tcPr>
            <w:tcW w:w="2016" w:type="dxa"/>
          </w:tcPr>
          <w:p w14:paraId="6E2F21C8" w14:textId="77777777" w:rsidR="008F7209" w:rsidRDefault="008F7209"/>
        </w:tc>
        <w:tc>
          <w:tcPr>
            <w:tcW w:w="2016" w:type="dxa"/>
          </w:tcPr>
          <w:p w14:paraId="212FED65" w14:textId="77777777" w:rsidR="008F7209" w:rsidRDefault="008F7209"/>
        </w:tc>
        <w:tc>
          <w:tcPr>
            <w:tcW w:w="2016" w:type="dxa"/>
          </w:tcPr>
          <w:p w14:paraId="46B2F95B" w14:textId="77777777" w:rsidR="008F7209" w:rsidRDefault="008F7209"/>
        </w:tc>
        <w:tc>
          <w:tcPr>
            <w:tcW w:w="2016" w:type="dxa"/>
          </w:tcPr>
          <w:p w14:paraId="5B1504B4" w14:textId="77777777" w:rsidR="008F7209" w:rsidRDefault="008F7209"/>
        </w:tc>
      </w:tr>
      <w:tr w:rsidR="008F7209" w14:paraId="2AAC8AF9" w14:textId="77777777">
        <w:trPr>
          <w:jc w:val="center"/>
        </w:trPr>
        <w:tc>
          <w:tcPr>
            <w:tcW w:w="2016" w:type="dxa"/>
          </w:tcPr>
          <w:p w14:paraId="67811B04" w14:textId="77777777" w:rsidR="008F7209" w:rsidRDefault="008F7209"/>
        </w:tc>
        <w:tc>
          <w:tcPr>
            <w:tcW w:w="2016" w:type="dxa"/>
          </w:tcPr>
          <w:p w14:paraId="5EF647FC" w14:textId="77777777" w:rsidR="008F7209" w:rsidRDefault="008F7209"/>
        </w:tc>
        <w:tc>
          <w:tcPr>
            <w:tcW w:w="2016" w:type="dxa"/>
          </w:tcPr>
          <w:p w14:paraId="29347F17" w14:textId="77777777" w:rsidR="008F7209" w:rsidRDefault="008F7209"/>
        </w:tc>
        <w:tc>
          <w:tcPr>
            <w:tcW w:w="2016" w:type="dxa"/>
          </w:tcPr>
          <w:p w14:paraId="5DFC6873" w14:textId="77777777" w:rsidR="008F7209" w:rsidRDefault="008F7209"/>
        </w:tc>
        <w:tc>
          <w:tcPr>
            <w:tcW w:w="2016" w:type="dxa"/>
          </w:tcPr>
          <w:p w14:paraId="373FEE7A" w14:textId="77777777" w:rsidR="008F7209" w:rsidRDefault="008F7209"/>
        </w:tc>
      </w:tr>
    </w:tbl>
    <w:p w14:paraId="385C4554" w14:textId="77777777" w:rsidR="008F7209" w:rsidRDefault="008F7209"/>
    <w:p w14:paraId="46DC7D4F" w14:textId="77777777" w:rsidR="00A32C11" w:rsidRPr="00A32C11" w:rsidRDefault="00A32C11" w:rsidP="00A32C11">
      <w:pPr>
        <w:rPr>
          <w:b/>
        </w:rPr>
      </w:pPr>
      <w:r w:rsidRPr="00A32C11">
        <w:rPr>
          <w:b/>
        </w:rPr>
        <w:t>Task 7- Requirement Prioritization</w:t>
      </w:r>
    </w:p>
    <w:p w14:paraId="13C018B8" w14:textId="77777777" w:rsidR="008F7209" w:rsidRDefault="00D86FAD">
      <w:r>
        <w:t>Prioritize selected requirements using MoSCoW and justify at least three decisions.</w:t>
      </w:r>
    </w:p>
    <w:tbl>
      <w:tblPr>
        <w:tblStyle w:val="TableGrid"/>
        <w:tblW w:w="0" w:type="auto"/>
        <w:jc w:val="center"/>
        <w:tblLook w:val="04A0" w:firstRow="1" w:lastRow="0" w:firstColumn="1" w:lastColumn="0" w:noHBand="0" w:noVBand="1"/>
      </w:tblPr>
      <w:tblGrid>
        <w:gridCol w:w="3360"/>
        <w:gridCol w:w="3360"/>
        <w:gridCol w:w="3360"/>
      </w:tblGrid>
      <w:tr w:rsidR="008F7209" w14:paraId="27C66D4E" w14:textId="77777777">
        <w:trPr>
          <w:jc w:val="center"/>
        </w:trPr>
        <w:tc>
          <w:tcPr>
            <w:tcW w:w="3360" w:type="dxa"/>
            <w:shd w:val="clear" w:color="auto" w:fill="D9EAF7"/>
          </w:tcPr>
          <w:p w14:paraId="4B80F63A" w14:textId="77777777" w:rsidR="008F7209" w:rsidRDefault="00D86FAD">
            <w:r>
              <w:rPr>
                <w:b/>
              </w:rPr>
              <w:t>Requirement</w:t>
            </w:r>
          </w:p>
        </w:tc>
        <w:tc>
          <w:tcPr>
            <w:tcW w:w="3360" w:type="dxa"/>
            <w:shd w:val="clear" w:color="auto" w:fill="D9EAF7"/>
          </w:tcPr>
          <w:p w14:paraId="2D72EF6E" w14:textId="77777777" w:rsidR="008F7209" w:rsidRDefault="00D86FAD">
            <w:r>
              <w:rPr>
                <w:b/>
              </w:rPr>
              <w:t>Priority</w:t>
            </w:r>
          </w:p>
        </w:tc>
        <w:tc>
          <w:tcPr>
            <w:tcW w:w="3360" w:type="dxa"/>
            <w:shd w:val="clear" w:color="auto" w:fill="D9EAF7"/>
          </w:tcPr>
          <w:p w14:paraId="2D581911" w14:textId="77777777" w:rsidR="008F7209" w:rsidRDefault="00D86FAD">
            <w:r>
              <w:rPr>
                <w:b/>
              </w:rPr>
              <w:t>Justification</w:t>
            </w:r>
          </w:p>
        </w:tc>
      </w:tr>
      <w:tr w:rsidR="008F7209" w14:paraId="7A637B70" w14:textId="77777777">
        <w:trPr>
          <w:jc w:val="center"/>
        </w:trPr>
        <w:tc>
          <w:tcPr>
            <w:tcW w:w="3360" w:type="dxa"/>
          </w:tcPr>
          <w:p w14:paraId="025C11CC" w14:textId="77777777" w:rsidR="008F7209" w:rsidRDefault="008F7209"/>
        </w:tc>
        <w:tc>
          <w:tcPr>
            <w:tcW w:w="3360" w:type="dxa"/>
          </w:tcPr>
          <w:p w14:paraId="21236506" w14:textId="77777777" w:rsidR="008F7209" w:rsidRDefault="008F7209"/>
        </w:tc>
        <w:tc>
          <w:tcPr>
            <w:tcW w:w="3360" w:type="dxa"/>
          </w:tcPr>
          <w:p w14:paraId="65E76D93" w14:textId="77777777" w:rsidR="008F7209" w:rsidRDefault="008F7209"/>
        </w:tc>
      </w:tr>
      <w:tr w:rsidR="008F7209" w14:paraId="0F145701" w14:textId="77777777">
        <w:trPr>
          <w:jc w:val="center"/>
        </w:trPr>
        <w:tc>
          <w:tcPr>
            <w:tcW w:w="3360" w:type="dxa"/>
          </w:tcPr>
          <w:p w14:paraId="55836C20" w14:textId="77777777" w:rsidR="008F7209" w:rsidRDefault="008F7209"/>
        </w:tc>
        <w:tc>
          <w:tcPr>
            <w:tcW w:w="3360" w:type="dxa"/>
          </w:tcPr>
          <w:p w14:paraId="2DD7EBF5" w14:textId="77777777" w:rsidR="008F7209" w:rsidRDefault="008F7209"/>
        </w:tc>
        <w:tc>
          <w:tcPr>
            <w:tcW w:w="3360" w:type="dxa"/>
          </w:tcPr>
          <w:p w14:paraId="4F83D1CC" w14:textId="77777777" w:rsidR="008F7209" w:rsidRDefault="008F7209"/>
        </w:tc>
      </w:tr>
      <w:tr w:rsidR="008F7209" w14:paraId="5344D27D" w14:textId="77777777">
        <w:trPr>
          <w:jc w:val="center"/>
        </w:trPr>
        <w:tc>
          <w:tcPr>
            <w:tcW w:w="3360" w:type="dxa"/>
          </w:tcPr>
          <w:p w14:paraId="1A5A7750" w14:textId="77777777" w:rsidR="008F7209" w:rsidRDefault="008F7209"/>
        </w:tc>
        <w:tc>
          <w:tcPr>
            <w:tcW w:w="3360" w:type="dxa"/>
          </w:tcPr>
          <w:p w14:paraId="1BA00983" w14:textId="77777777" w:rsidR="008F7209" w:rsidRDefault="008F7209"/>
        </w:tc>
        <w:tc>
          <w:tcPr>
            <w:tcW w:w="3360" w:type="dxa"/>
          </w:tcPr>
          <w:p w14:paraId="6599AB13" w14:textId="77777777" w:rsidR="008F7209" w:rsidRDefault="008F7209"/>
        </w:tc>
      </w:tr>
      <w:tr w:rsidR="008F7209" w14:paraId="74EF6681" w14:textId="77777777">
        <w:trPr>
          <w:jc w:val="center"/>
        </w:trPr>
        <w:tc>
          <w:tcPr>
            <w:tcW w:w="3360" w:type="dxa"/>
          </w:tcPr>
          <w:p w14:paraId="124BF668" w14:textId="77777777" w:rsidR="008F7209" w:rsidRDefault="008F7209"/>
        </w:tc>
        <w:tc>
          <w:tcPr>
            <w:tcW w:w="3360" w:type="dxa"/>
          </w:tcPr>
          <w:p w14:paraId="0738A3F7" w14:textId="77777777" w:rsidR="008F7209" w:rsidRDefault="008F7209"/>
        </w:tc>
        <w:tc>
          <w:tcPr>
            <w:tcW w:w="3360" w:type="dxa"/>
          </w:tcPr>
          <w:p w14:paraId="22F6E657" w14:textId="77777777" w:rsidR="008F7209" w:rsidRDefault="008F7209"/>
        </w:tc>
      </w:tr>
      <w:tr w:rsidR="008F7209" w14:paraId="3DF9F6E5" w14:textId="77777777">
        <w:trPr>
          <w:jc w:val="center"/>
        </w:trPr>
        <w:tc>
          <w:tcPr>
            <w:tcW w:w="3360" w:type="dxa"/>
          </w:tcPr>
          <w:p w14:paraId="1F3C46F8" w14:textId="77777777" w:rsidR="008F7209" w:rsidRDefault="008F7209"/>
        </w:tc>
        <w:tc>
          <w:tcPr>
            <w:tcW w:w="3360" w:type="dxa"/>
          </w:tcPr>
          <w:p w14:paraId="667B6558" w14:textId="77777777" w:rsidR="008F7209" w:rsidRDefault="008F7209"/>
        </w:tc>
        <w:tc>
          <w:tcPr>
            <w:tcW w:w="3360" w:type="dxa"/>
          </w:tcPr>
          <w:p w14:paraId="26EBC53A" w14:textId="77777777" w:rsidR="008F7209" w:rsidRDefault="008F7209"/>
        </w:tc>
      </w:tr>
      <w:tr w:rsidR="008F7209" w14:paraId="5A003EA3" w14:textId="77777777">
        <w:trPr>
          <w:jc w:val="center"/>
        </w:trPr>
        <w:tc>
          <w:tcPr>
            <w:tcW w:w="3360" w:type="dxa"/>
          </w:tcPr>
          <w:p w14:paraId="39818B34" w14:textId="77777777" w:rsidR="008F7209" w:rsidRDefault="008F7209"/>
        </w:tc>
        <w:tc>
          <w:tcPr>
            <w:tcW w:w="3360" w:type="dxa"/>
          </w:tcPr>
          <w:p w14:paraId="39C625D4" w14:textId="77777777" w:rsidR="008F7209" w:rsidRDefault="008F7209"/>
        </w:tc>
        <w:tc>
          <w:tcPr>
            <w:tcW w:w="3360" w:type="dxa"/>
          </w:tcPr>
          <w:p w14:paraId="01A60AFD" w14:textId="77777777" w:rsidR="008F7209" w:rsidRDefault="008F7209"/>
        </w:tc>
      </w:tr>
      <w:tr w:rsidR="008F7209" w14:paraId="3FB5C31B" w14:textId="77777777">
        <w:trPr>
          <w:jc w:val="center"/>
        </w:trPr>
        <w:tc>
          <w:tcPr>
            <w:tcW w:w="3360" w:type="dxa"/>
          </w:tcPr>
          <w:p w14:paraId="566FCBEE" w14:textId="77777777" w:rsidR="008F7209" w:rsidRDefault="008F7209"/>
        </w:tc>
        <w:tc>
          <w:tcPr>
            <w:tcW w:w="3360" w:type="dxa"/>
          </w:tcPr>
          <w:p w14:paraId="19EF512A" w14:textId="77777777" w:rsidR="008F7209" w:rsidRDefault="008F7209"/>
        </w:tc>
        <w:tc>
          <w:tcPr>
            <w:tcW w:w="3360" w:type="dxa"/>
          </w:tcPr>
          <w:p w14:paraId="0D097AB9" w14:textId="77777777" w:rsidR="008F7209" w:rsidRDefault="008F7209"/>
        </w:tc>
      </w:tr>
      <w:tr w:rsidR="008F7209" w14:paraId="5FDF0757" w14:textId="77777777">
        <w:trPr>
          <w:jc w:val="center"/>
        </w:trPr>
        <w:tc>
          <w:tcPr>
            <w:tcW w:w="3360" w:type="dxa"/>
          </w:tcPr>
          <w:p w14:paraId="3B0AA99E" w14:textId="77777777" w:rsidR="008F7209" w:rsidRDefault="008F7209"/>
        </w:tc>
        <w:tc>
          <w:tcPr>
            <w:tcW w:w="3360" w:type="dxa"/>
          </w:tcPr>
          <w:p w14:paraId="2319DED4" w14:textId="77777777" w:rsidR="008F7209" w:rsidRDefault="008F7209"/>
        </w:tc>
        <w:tc>
          <w:tcPr>
            <w:tcW w:w="3360" w:type="dxa"/>
          </w:tcPr>
          <w:p w14:paraId="328628FC" w14:textId="77777777" w:rsidR="008F7209" w:rsidRDefault="008F7209"/>
        </w:tc>
      </w:tr>
    </w:tbl>
    <w:p w14:paraId="0A296C80" w14:textId="77777777" w:rsidR="008F7209" w:rsidRDefault="008F7209"/>
    <w:p w14:paraId="72342072" w14:textId="77777777" w:rsidR="00442614" w:rsidRPr="00442614" w:rsidRDefault="00442614" w:rsidP="00442614">
      <w:pPr>
        <w:rPr>
          <w:b/>
        </w:rPr>
      </w:pPr>
      <w:r w:rsidRPr="00442614">
        <w:rPr>
          <w:b/>
        </w:rPr>
        <w:t>Task 8- Failure Analysis</w:t>
      </w:r>
    </w:p>
    <w:p w14:paraId="54CDAD39" w14:textId="77777777" w:rsidR="008F7209" w:rsidRDefault="00D86FAD">
      <w:r>
        <w:t>If the hospital developed the system without proper Requirements Engineering, identify five possible failures and the RE activity that could have prevented or reduced each.</w:t>
      </w:r>
    </w:p>
    <w:tbl>
      <w:tblPr>
        <w:tblStyle w:val="TableGrid"/>
        <w:tblW w:w="0" w:type="auto"/>
        <w:jc w:val="center"/>
        <w:tblLook w:val="04A0" w:firstRow="1" w:lastRow="0" w:firstColumn="1" w:lastColumn="0" w:noHBand="0" w:noVBand="1"/>
      </w:tblPr>
      <w:tblGrid>
        <w:gridCol w:w="3360"/>
        <w:gridCol w:w="3360"/>
        <w:gridCol w:w="3360"/>
      </w:tblGrid>
      <w:tr w:rsidR="008F7209" w14:paraId="100BFD4F" w14:textId="77777777">
        <w:trPr>
          <w:jc w:val="center"/>
        </w:trPr>
        <w:tc>
          <w:tcPr>
            <w:tcW w:w="3360" w:type="dxa"/>
            <w:shd w:val="clear" w:color="auto" w:fill="D9EAF7"/>
          </w:tcPr>
          <w:p w14:paraId="717B4EA1" w14:textId="77777777" w:rsidR="008F7209" w:rsidRDefault="00D86FAD">
            <w:r>
              <w:rPr>
                <w:b/>
              </w:rPr>
              <w:lastRenderedPageBreak/>
              <w:t>Possible Failure</w:t>
            </w:r>
          </w:p>
        </w:tc>
        <w:tc>
          <w:tcPr>
            <w:tcW w:w="3360" w:type="dxa"/>
            <w:shd w:val="clear" w:color="auto" w:fill="D9EAF7"/>
          </w:tcPr>
          <w:p w14:paraId="2284580C" w14:textId="77777777" w:rsidR="008F7209" w:rsidRDefault="00D86FAD">
            <w:r>
              <w:rPr>
                <w:b/>
              </w:rPr>
              <w:t>Related RE Activity</w:t>
            </w:r>
          </w:p>
        </w:tc>
        <w:tc>
          <w:tcPr>
            <w:tcW w:w="3360" w:type="dxa"/>
            <w:shd w:val="clear" w:color="auto" w:fill="D9EAF7"/>
          </w:tcPr>
          <w:p w14:paraId="4A328B04" w14:textId="77777777" w:rsidR="008F7209" w:rsidRDefault="00D86FAD">
            <w:r>
              <w:rPr>
                <w:b/>
              </w:rPr>
              <w:t>How It Helps</w:t>
            </w:r>
          </w:p>
        </w:tc>
      </w:tr>
      <w:tr w:rsidR="008F7209" w14:paraId="4DCCF62C" w14:textId="77777777">
        <w:trPr>
          <w:jc w:val="center"/>
        </w:trPr>
        <w:tc>
          <w:tcPr>
            <w:tcW w:w="3360" w:type="dxa"/>
          </w:tcPr>
          <w:p w14:paraId="370185E8" w14:textId="77777777" w:rsidR="008F7209" w:rsidRDefault="008F7209"/>
        </w:tc>
        <w:tc>
          <w:tcPr>
            <w:tcW w:w="3360" w:type="dxa"/>
          </w:tcPr>
          <w:p w14:paraId="507AF6B0" w14:textId="77777777" w:rsidR="008F7209" w:rsidRDefault="008F7209"/>
        </w:tc>
        <w:tc>
          <w:tcPr>
            <w:tcW w:w="3360" w:type="dxa"/>
          </w:tcPr>
          <w:p w14:paraId="18569CE0" w14:textId="77777777" w:rsidR="008F7209" w:rsidRDefault="008F7209"/>
        </w:tc>
      </w:tr>
      <w:tr w:rsidR="008F7209" w14:paraId="686861DF" w14:textId="77777777">
        <w:trPr>
          <w:jc w:val="center"/>
        </w:trPr>
        <w:tc>
          <w:tcPr>
            <w:tcW w:w="3360" w:type="dxa"/>
          </w:tcPr>
          <w:p w14:paraId="4B0CC3AF" w14:textId="77777777" w:rsidR="008F7209" w:rsidRDefault="008F7209"/>
        </w:tc>
        <w:tc>
          <w:tcPr>
            <w:tcW w:w="3360" w:type="dxa"/>
          </w:tcPr>
          <w:p w14:paraId="43BBF846" w14:textId="77777777" w:rsidR="008F7209" w:rsidRDefault="008F7209"/>
        </w:tc>
        <w:tc>
          <w:tcPr>
            <w:tcW w:w="3360" w:type="dxa"/>
          </w:tcPr>
          <w:p w14:paraId="1D307E42" w14:textId="77777777" w:rsidR="008F7209" w:rsidRDefault="008F7209"/>
        </w:tc>
      </w:tr>
      <w:tr w:rsidR="008F7209" w14:paraId="2AB3E92C" w14:textId="77777777">
        <w:trPr>
          <w:jc w:val="center"/>
        </w:trPr>
        <w:tc>
          <w:tcPr>
            <w:tcW w:w="3360" w:type="dxa"/>
          </w:tcPr>
          <w:p w14:paraId="077F9530" w14:textId="77777777" w:rsidR="008F7209" w:rsidRDefault="008F7209"/>
        </w:tc>
        <w:tc>
          <w:tcPr>
            <w:tcW w:w="3360" w:type="dxa"/>
          </w:tcPr>
          <w:p w14:paraId="448AF880" w14:textId="77777777" w:rsidR="008F7209" w:rsidRDefault="008F7209"/>
        </w:tc>
        <w:tc>
          <w:tcPr>
            <w:tcW w:w="3360" w:type="dxa"/>
          </w:tcPr>
          <w:p w14:paraId="226C2AD5" w14:textId="77777777" w:rsidR="008F7209" w:rsidRDefault="008F7209"/>
        </w:tc>
      </w:tr>
      <w:tr w:rsidR="008F7209" w14:paraId="4D446073" w14:textId="77777777">
        <w:trPr>
          <w:jc w:val="center"/>
        </w:trPr>
        <w:tc>
          <w:tcPr>
            <w:tcW w:w="3360" w:type="dxa"/>
          </w:tcPr>
          <w:p w14:paraId="530514E0" w14:textId="77777777" w:rsidR="008F7209" w:rsidRDefault="008F7209"/>
        </w:tc>
        <w:tc>
          <w:tcPr>
            <w:tcW w:w="3360" w:type="dxa"/>
          </w:tcPr>
          <w:p w14:paraId="04FEB1B1" w14:textId="77777777" w:rsidR="008F7209" w:rsidRDefault="008F7209"/>
        </w:tc>
        <w:tc>
          <w:tcPr>
            <w:tcW w:w="3360" w:type="dxa"/>
          </w:tcPr>
          <w:p w14:paraId="39F37E63" w14:textId="77777777" w:rsidR="008F7209" w:rsidRDefault="008F7209"/>
        </w:tc>
      </w:tr>
      <w:tr w:rsidR="008F7209" w14:paraId="504E99B7" w14:textId="77777777">
        <w:trPr>
          <w:jc w:val="center"/>
        </w:trPr>
        <w:tc>
          <w:tcPr>
            <w:tcW w:w="3360" w:type="dxa"/>
          </w:tcPr>
          <w:p w14:paraId="5334F65D" w14:textId="77777777" w:rsidR="008F7209" w:rsidRDefault="008F7209"/>
        </w:tc>
        <w:tc>
          <w:tcPr>
            <w:tcW w:w="3360" w:type="dxa"/>
          </w:tcPr>
          <w:p w14:paraId="31DC3EC7" w14:textId="77777777" w:rsidR="008F7209" w:rsidRDefault="008F7209"/>
        </w:tc>
        <w:tc>
          <w:tcPr>
            <w:tcW w:w="3360" w:type="dxa"/>
          </w:tcPr>
          <w:p w14:paraId="69612ED5" w14:textId="77777777" w:rsidR="008F7209" w:rsidRDefault="008F7209"/>
        </w:tc>
      </w:tr>
    </w:tbl>
    <w:p w14:paraId="726BD061" w14:textId="77777777" w:rsidR="008F7209" w:rsidRDefault="008F7209"/>
    <w:p w14:paraId="2D25FD58" w14:textId="77777777" w:rsidR="00AB3FAD" w:rsidRPr="00AB3FAD" w:rsidRDefault="00AB3FAD" w:rsidP="00AB3FAD">
      <w:pPr>
        <w:rPr>
          <w:b/>
        </w:rPr>
      </w:pPr>
      <w:r w:rsidRPr="00AB3FAD">
        <w:rPr>
          <w:b/>
        </w:rPr>
        <w:t>15. Expected Deliverable</w:t>
      </w:r>
    </w:p>
    <w:p w14:paraId="2574E639" w14:textId="77777777" w:rsidR="008F7209" w:rsidRDefault="00D86FAD">
      <w:pPr>
        <w:pStyle w:val="ListBullet"/>
      </w:pPr>
      <w:r>
        <w:t>Stakeholder identification</w:t>
      </w:r>
    </w:p>
    <w:p w14:paraId="10B0D69A" w14:textId="77777777" w:rsidR="008F7209" w:rsidRDefault="00D86FAD">
      <w:pPr>
        <w:pStyle w:val="ListBullet"/>
      </w:pPr>
      <w:r>
        <w:t>10 elicitation questions</w:t>
      </w:r>
    </w:p>
    <w:p w14:paraId="6B2586C4" w14:textId="77777777" w:rsidR="008F7209" w:rsidRDefault="00D86FAD">
      <w:pPr>
        <w:pStyle w:val="ListBullet"/>
      </w:pPr>
      <w:r>
        <w:t>10 Functional Requirements</w:t>
      </w:r>
    </w:p>
    <w:p w14:paraId="19B00F95" w14:textId="77777777" w:rsidR="008F7209" w:rsidRDefault="00D86FAD">
      <w:pPr>
        <w:pStyle w:val="ListBullet"/>
      </w:pPr>
      <w:r>
        <w:t>5 Non-Functional Requirements</w:t>
      </w:r>
    </w:p>
    <w:p w14:paraId="12527CB5" w14:textId="77777777" w:rsidR="008F7209" w:rsidRDefault="00D86FAD">
      <w:pPr>
        <w:pStyle w:val="ListBullet"/>
      </w:pPr>
      <w:r>
        <w:t>Five poor requirements with classification</w:t>
      </w:r>
    </w:p>
    <w:p w14:paraId="0186DA5D" w14:textId="77777777" w:rsidR="008F7209" w:rsidRDefault="00D86FAD">
      <w:pPr>
        <w:pStyle w:val="ListBullet"/>
      </w:pPr>
      <w:r>
        <w:t>Five improved requirements</w:t>
      </w:r>
    </w:p>
    <w:p w14:paraId="2D73D483" w14:textId="77777777" w:rsidR="008F7209" w:rsidRDefault="00D86FAD">
      <w:pPr>
        <w:pStyle w:val="ListBullet"/>
      </w:pPr>
      <w:r>
        <w:t>Requirements validation table</w:t>
      </w:r>
    </w:p>
    <w:p w14:paraId="4FAC7E4E" w14:textId="77777777" w:rsidR="008F7209" w:rsidRDefault="00D86FAD">
      <w:pPr>
        <w:pStyle w:val="ListBullet"/>
      </w:pPr>
      <w:r>
        <w:t>MoSCoW prioritization</w:t>
      </w:r>
    </w:p>
    <w:p w14:paraId="27765E13" w14:textId="77777777" w:rsidR="008F7209" w:rsidRDefault="00D86FAD">
      <w:pPr>
        <w:pStyle w:val="ListBullet"/>
      </w:pPr>
      <w:r>
        <w:t>Failure analysis</w:t>
      </w:r>
    </w:p>
    <w:p w14:paraId="0303D812" w14:textId="77777777" w:rsidR="008F7209" w:rsidRDefault="00D86FAD">
      <w:pPr>
        <w:pStyle w:val="ListBullet"/>
      </w:pPr>
      <w:r>
        <w:t>Short conclusion</w:t>
      </w:r>
    </w:p>
    <w:p w14:paraId="4584E3DC" w14:textId="77777777" w:rsidR="002C27B4" w:rsidRDefault="002C27B4" w:rsidP="002C27B4"/>
    <w:p w14:paraId="1626470B" w14:textId="77777777" w:rsidR="002C27B4" w:rsidRPr="002C27B4" w:rsidRDefault="002C27B4" w:rsidP="002C27B4">
      <w:r>
        <w:t>16. Assessment Rubric</w:t>
      </w:r>
    </w:p>
    <w:tbl>
      <w:tblPr>
        <w:tblStyle w:val="TableGrid"/>
        <w:tblW w:w="0" w:type="auto"/>
        <w:jc w:val="center"/>
        <w:tblLook w:val="04A0" w:firstRow="1" w:lastRow="0" w:firstColumn="1" w:lastColumn="0" w:noHBand="0" w:noVBand="1"/>
      </w:tblPr>
      <w:tblGrid>
        <w:gridCol w:w="5040"/>
        <w:gridCol w:w="5040"/>
      </w:tblGrid>
      <w:tr w:rsidR="008F7209" w14:paraId="3D13C72E" w14:textId="77777777">
        <w:trPr>
          <w:jc w:val="center"/>
        </w:trPr>
        <w:tc>
          <w:tcPr>
            <w:tcW w:w="5040" w:type="dxa"/>
            <w:shd w:val="clear" w:color="auto" w:fill="D9EAF7"/>
          </w:tcPr>
          <w:p w14:paraId="55802C7D" w14:textId="77777777" w:rsidR="008F7209" w:rsidRDefault="00D86FAD">
            <w:r>
              <w:rPr>
                <w:b/>
              </w:rPr>
              <w:t>Component</w:t>
            </w:r>
          </w:p>
        </w:tc>
        <w:tc>
          <w:tcPr>
            <w:tcW w:w="5040" w:type="dxa"/>
            <w:shd w:val="clear" w:color="auto" w:fill="D9EAF7"/>
          </w:tcPr>
          <w:p w14:paraId="313799CB" w14:textId="77777777" w:rsidR="008F7209" w:rsidRDefault="00D86FAD">
            <w:r>
              <w:rPr>
                <w:b/>
              </w:rPr>
              <w:t>Marks</w:t>
            </w:r>
          </w:p>
        </w:tc>
      </w:tr>
      <w:tr w:rsidR="008F7209" w14:paraId="65C28C03" w14:textId="77777777">
        <w:trPr>
          <w:jc w:val="center"/>
        </w:trPr>
        <w:tc>
          <w:tcPr>
            <w:tcW w:w="5040" w:type="dxa"/>
          </w:tcPr>
          <w:p w14:paraId="3ACCFFA9" w14:textId="77777777" w:rsidR="008F7209" w:rsidRDefault="00D86FAD">
            <w:r>
              <w:t>Stakeholder identification</w:t>
            </w:r>
          </w:p>
        </w:tc>
        <w:tc>
          <w:tcPr>
            <w:tcW w:w="5040" w:type="dxa"/>
          </w:tcPr>
          <w:p w14:paraId="6578C8F7" w14:textId="77777777" w:rsidR="008F7209" w:rsidRDefault="00D86FAD">
            <w:r>
              <w:t>2</w:t>
            </w:r>
          </w:p>
        </w:tc>
      </w:tr>
      <w:tr w:rsidR="008F7209" w14:paraId="564CD8F7" w14:textId="77777777">
        <w:trPr>
          <w:jc w:val="center"/>
        </w:trPr>
        <w:tc>
          <w:tcPr>
            <w:tcW w:w="5040" w:type="dxa"/>
          </w:tcPr>
          <w:p w14:paraId="73823896" w14:textId="77777777" w:rsidR="008F7209" w:rsidRDefault="00D86FAD">
            <w:r>
              <w:t>Elicitation questions</w:t>
            </w:r>
          </w:p>
        </w:tc>
        <w:tc>
          <w:tcPr>
            <w:tcW w:w="5040" w:type="dxa"/>
          </w:tcPr>
          <w:p w14:paraId="65C1C91A" w14:textId="77777777" w:rsidR="008F7209" w:rsidRDefault="00D86FAD">
            <w:r>
              <w:t>2</w:t>
            </w:r>
          </w:p>
        </w:tc>
      </w:tr>
      <w:tr w:rsidR="008F7209" w14:paraId="417790FD" w14:textId="77777777">
        <w:trPr>
          <w:jc w:val="center"/>
        </w:trPr>
        <w:tc>
          <w:tcPr>
            <w:tcW w:w="5040" w:type="dxa"/>
          </w:tcPr>
          <w:p w14:paraId="5D2C527F" w14:textId="77777777" w:rsidR="008F7209" w:rsidRDefault="00D86FAD">
            <w:r>
              <w:t>Functional requirements</w:t>
            </w:r>
          </w:p>
        </w:tc>
        <w:tc>
          <w:tcPr>
            <w:tcW w:w="5040" w:type="dxa"/>
          </w:tcPr>
          <w:p w14:paraId="0865B904" w14:textId="77777777" w:rsidR="008F7209" w:rsidRDefault="00D86FAD">
            <w:r>
              <w:t>3</w:t>
            </w:r>
          </w:p>
        </w:tc>
      </w:tr>
      <w:tr w:rsidR="008F7209" w14:paraId="5119AE01" w14:textId="77777777">
        <w:trPr>
          <w:jc w:val="center"/>
        </w:trPr>
        <w:tc>
          <w:tcPr>
            <w:tcW w:w="5040" w:type="dxa"/>
          </w:tcPr>
          <w:p w14:paraId="23021F24" w14:textId="77777777" w:rsidR="008F7209" w:rsidRDefault="00D86FAD">
            <w:r>
              <w:t>Non-functional requirements</w:t>
            </w:r>
          </w:p>
        </w:tc>
        <w:tc>
          <w:tcPr>
            <w:tcW w:w="5040" w:type="dxa"/>
          </w:tcPr>
          <w:p w14:paraId="23716AC4" w14:textId="77777777" w:rsidR="008F7209" w:rsidRDefault="00D86FAD">
            <w:r>
              <w:t>2</w:t>
            </w:r>
          </w:p>
        </w:tc>
      </w:tr>
      <w:tr w:rsidR="008F7209" w14:paraId="7600F788" w14:textId="77777777">
        <w:trPr>
          <w:jc w:val="center"/>
        </w:trPr>
        <w:tc>
          <w:tcPr>
            <w:tcW w:w="5040" w:type="dxa"/>
          </w:tcPr>
          <w:p w14:paraId="61353D2B" w14:textId="77777777" w:rsidR="008F7209" w:rsidRDefault="00D86FAD">
            <w:r>
              <w:t>Poor and improved requirements</w:t>
            </w:r>
          </w:p>
        </w:tc>
        <w:tc>
          <w:tcPr>
            <w:tcW w:w="5040" w:type="dxa"/>
          </w:tcPr>
          <w:p w14:paraId="52788E89" w14:textId="77777777" w:rsidR="008F7209" w:rsidRDefault="00D86FAD">
            <w:r>
              <w:t>4</w:t>
            </w:r>
          </w:p>
        </w:tc>
      </w:tr>
      <w:tr w:rsidR="008F7209" w14:paraId="47EE8151" w14:textId="77777777">
        <w:trPr>
          <w:jc w:val="center"/>
        </w:trPr>
        <w:tc>
          <w:tcPr>
            <w:tcW w:w="5040" w:type="dxa"/>
          </w:tcPr>
          <w:p w14:paraId="1E250D7A" w14:textId="77777777" w:rsidR="008F7209" w:rsidRDefault="00D86FAD">
            <w:r>
              <w:t>Requirements validation</w:t>
            </w:r>
          </w:p>
        </w:tc>
        <w:tc>
          <w:tcPr>
            <w:tcW w:w="5040" w:type="dxa"/>
          </w:tcPr>
          <w:p w14:paraId="0E82B88C" w14:textId="77777777" w:rsidR="008F7209" w:rsidRDefault="00D86FAD">
            <w:r>
              <w:t>2</w:t>
            </w:r>
          </w:p>
        </w:tc>
      </w:tr>
      <w:tr w:rsidR="008F7209" w14:paraId="7AB20DB1" w14:textId="77777777">
        <w:trPr>
          <w:jc w:val="center"/>
        </w:trPr>
        <w:tc>
          <w:tcPr>
            <w:tcW w:w="5040" w:type="dxa"/>
          </w:tcPr>
          <w:p w14:paraId="23E3CB95" w14:textId="77777777" w:rsidR="008F7209" w:rsidRDefault="00D86FAD">
            <w:r>
              <w:t>Requirements prioritization</w:t>
            </w:r>
          </w:p>
        </w:tc>
        <w:tc>
          <w:tcPr>
            <w:tcW w:w="5040" w:type="dxa"/>
          </w:tcPr>
          <w:p w14:paraId="7505CDB8" w14:textId="77777777" w:rsidR="008F7209" w:rsidRDefault="00D86FAD">
            <w:r>
              <w:t>2</w:t>
            </w:r>
          </w:p>
        </w:tc>
      </w:tr>
      <w:tr w:rsidR="008F7209" w14:paraId="09CD060F" w14:textId="77777777">
        <w:trPr>
          <w:jc w:val="center"/>
        </w:trPr>
        <w:tc>
          <w:tcPr>
            <w:tcW w:w="5040" w:type="dxa"/>
          </w:tcPr>
          <w:p w14:paraId="1BC43743" w14:textId="77777777" w:rsidR="008F7209" w:rsidRDefault="00D86FAD">
            <w:r>
              <w:t>Failure analysis</w:t>
            </w:r>
          </w:p>
        </w:tc>
        <w:tc>
          <w:tcPr>
            <w:tcW w:w="5040" w:type="dxa"/>
          </w:tcPr>
          <w:p w14:paraId="5188D7D6" w14:textId="77777777" w:rsidR="008F7209" w:rsidRDefault="00D86FAD">
            <w:r>
              <w:t>2</w:t>
            </w:r>
          </w:p>
        </w:tc>
      </w:tr>
      <w:tr w:rsidR="008F7209" w14:paraId="060B9318" w14:textId="77777777">
        <w:trPr>
          <w:jc w:val="center"/>
        </w:trPr>
        <w:tc>
          <w:tcPr>
            <w:tcW w:w="5040" w:type="dxa"/>
          </w:tcPr>
          <w:p w14:paraId="196E34B5" w14:textId="77777777" w:rsidR="008F7209" w:rsidRDefault="00D86FAD">
            <w:r>
              <w:t>Presentation / participation</w:t>
            </w:r>
          </w:p>
        </w:tc>
        <w:tc>
          <w:tcPr>
            <w:tcW w:w="5040" w:type="dxa"/>
          </w:tcPr>
          <w:p w14:paraId="33E8D3A1" w14:textId="77777777" w:rsidR="008F7209" w:rsidRDefault="00D86FAD">
            <w:r>
              <w:t>1</w:t>
            </w:r>
          </w:p>
        </w:tc>
      </w:tr>
      <w:tr w:rsidR="008F7209" w14:paraId="00097BB8" w14:textId="77777777">
        <w:trPr>
          <w:jc w:val="center"/>
        </w:trPr>
        <w:tc>
          <w:tcPr>
            <w:tcW w:w="5040" w:type="dxa"/>
          </w:tcPr>
          <w:p w14:paraId="0516BDC3" w14:textId="77777777" w:rsidR="008F7209" w:rsidRDefault="00D86FAD">
            <w:r>
              <w:t>Total</w:t>
            </w:r>
          </w:p>
        </w:tc>
        <w:tc>
          <w:tcPr>
            <w:tcW w:w="5040" w:type="dxa"/>
          </w:tcPr>
          <w:p w14:paraId="547AA49A" w14:textId="77777777" w:rsidR="008F7209" w:rsidRDefault="00D86FAD">
            <w:r>
              <w:t>20</w:t>
            </w:r>
          </w:p>
        </w:tc>
      </w:tr>
    </w:tbl>
    <w:p w14:paraId="06DBF82C" w14:textId="77777777" w:rsidR="008F7209" w:rsidRDefault="008F7209"/>
    <w:p w14:paraId="3FCC578C" w14:textId="77777777" w:rsidR="008F7209" w:rsidRDefault="00D86FAD">
      <w:r>
        <w:rPr>
          <w:b/>
        </w:rPr>
        <w:t xml:space="preserve">Key lesson: </w:t>
      </w:r>
      <w:r>
        <w:t>Poor requirements → misunderstanding → rework → increased cost/time → poor-quality system → possible project failure.</w:t>
      </w:r>
    </w:p>
    <w:sectPr w:rsidR="008F720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3CDA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54198"/>
    <w:multiLevelType w:val="hybridMultilevel"/>
    <w:tmpl w:val="3E9C3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70831"/>
    <w:multiLevelType w:val="hybridMultilevel"/>
    <w:tmpl w:val="E8221D8C"/>
    <w:lvl w:ilvl="0" w:tplc="383EF4CC">
      <w:start w:val="1"/>
      <w:numFmt w:val="decimal"/>
      <w:lvlText w:val="%1."/>
      <w:lvlJc w:val="left"/>
      <w:pPr>
        <w:ind w:left="720" w:hanging="360"/>
      </w:pPr>
      <w:rPr>
        <w:rFonts w:asciiTheme="majorHAnsi" w:eastAsiaTheme="majorEastAsia" w:hAnsiTheme="majorHAnsi" w:cstheme="majorBidi" w:hint="default"/>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8895325">
    <w:abstractNumId w:val="8"/>
  </w:num>
  <w:num w:numId="2" w16cid:durableId="700084626">
    <w:abstractNumId w:val="6"/>
  </w:num>
  <w:num w:numId="3" w16cid:durableId="1161240850">
    <w:abstractNumId w:val="5"/>
  </w:num>
  <w:num w:numId="4" w16cid:durableId="248388063">
    <w:abstractNumId w:val="4"/>
  </w:num>
  <w:num w:numId="5" w16cid:durableId="1942911179">
    <w:abstractNumId w:val="7"/>
  </w:num>
  <w:num w:numId="6" w16cid:durableId="1436903510">
    <w:abstractNumId w:val="3"/>
  </w:num>
  <w:num w:numId="7" w16cid:durableId="2072653138">
    <w:abstractNumId w:val="2"/>
  </w:num>
  <w:num w:numId="8" w16cid:durableId="1544751190">
    <w:abstractNumId w:val="1"/>
  </w:num>
  <w:num w:numId="9" w16cid:durableId="1354455235">
    <w:abstractNumId w:val="0"/>
  </w:num>
  <w:num w:numId="10" w16cid:durableId="1406537977">
    <w:abstractNumId w:val="9"/>
  </w:num>
  <w:num w:numId="11" w16cid:durableId="3541144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ED"/>
    <w:rsid w:val="0015074B"/>
    <w:rsid w:val="001E1E57"/>
    <w:rsid w:val="002300B2"/>
    <w:rsid w:val="0024130D"/>
    <w:rsid w:val="002549E1"/>
    <w:rsid w:val="0029639D"/>
    <w:rsid w:val="002A254F"/>
    <w:rsid w:val="002C27B4"/>
    <w:rsid w:val="003072B5"/>
    <w:rsid w:val="00307E98"/>
    <w:rsid w:val="00326F90"/>
    <w:rsid w:val="00442614"/>
    <w:rsid w:val="004D7211"/>
    <w:rsid w:val="00502D5C"/>
    <w:rsid w:val="00511471"/>
    <w:rsid w:val="00586AFA"/>
    <w:rsid w:val="005C7BEC"/>
    <w:rsid w:val="005F1C2C"/>
    <w:rsid w:val="00655B3A"/>
    <w:rsid w:val="006D29E4"/>
    <w:rsid w:val="00712509"/>
    <w:rsid w:val="00783EB4"/>
    <w:rsid w:val="007D4F78"/>
    <w:rsid w:val="008616AC"/>
    <w:rsid w:val="00863F04"/>
    <w:rsid w:val="008D7B3C"/>
    <w:rsid w:val="008F7209"/>
    <w:rsid w:val="00956882"/>
    <w:rsid w:val="009E06A8"/>
    <w:rsid w:val="00A32C11"/>
    <w:rsid w:val="00A954E7"/>
    <w:rsid w:val="00AA1D8D"/>
    <w:rsid w:val="00AB3FAD"/>
    <w:rsid w:val="00AF61B9"/>
    <w:rsid w:val="00B47730"/>
    <w:rsid w:val="00B94BE4"/>
    <w:rsid w:val="00BF1B61"/>
    <w:rsid w:val="00CB0664"/>
    <w:rsid w:val="00CC6395"/>
    <w:rsid w:val="00D206C4"/>
    <w:rsid w:val="00D86FAD"/>
    <w:rsid w:val="00DD5E9B"/>
    <w:rsid w:val="00E55144"/>
    <w:rsid w:val="00E80EF5"/>
    <w:rsid w:val="00EE50C4"/>
    <w:rsid w:val="00F169D0"/>
    <w:rsid w:val="00F512F9"/>
    <w:rsid w:val="00FA23D4"/>
    <w:rsid w:val="00FA2A92"/>
    <w:rsid w:val="00FC693F"/>
    <w:rsid w:val="00FF58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83211"/>
  <w14:defaultImageDpi w14:val="300"/>
  <w15:docId w15:val="{E5A421BE-24C8-4369-AF6E-E4A44F197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491DF-8ED1-45A4-9328-50C21D05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8</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Samad</cp:lastModifiedBy>
  <cp:revision>45</cp:revision>
  <dcterms:created xsi:type="dcterms:W3CDTF">2013-12-23T23:15:00Z</dcterms:created>
  <dcterms:modified xsi:type="dcterms:W3CDTF">2026-09-09T08:30:00Z</dcterms:modified>
  <cp:category/>
</cp:coreProperties>
</file>