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946EC" w14:textId="77777777" w:rsidR="00D30DA3" w:rsidRDefault="00D81709">
      <w:pPr>
        <w:jc w:val="center"/>
      </w:pPr>
      <w:r>
        <w:rPr>
          <w:b/>
        </w:rPr>
        <w:t>Institute of Management Sciences, Peshawar</w:t>
      </w:r>
    </w:p>
    <w:p w14:paraId="0DB2AC78" w14:textId="77777777" w:rsidR="00D30DA3" w:rsidRDefault="00D81709">
      <w:pPr>
        <w:jc w:val="center"/>
      </w:pPr>
      <w:r>
        <w:t>BS Software Engineering</w:t>
      </w:r>
    </w:p>
    <w:p w14:paraId="1A8F3E2E" w14:textId="77777777" w:rsidR="00D30DA3" w:rsidRDefault="00D81709">
      <w:pPr>
        <w:jc w:val="center"/>
      </w:pPr>
      <w:r>
        <w:t>Software Requirements Engineering Lab</w:t>
      </w:r>
    </w:p>
    <w:p w14:paraId="0451223D" w14:textId="77777777" w:rsidR="00D30DA3" w:rsidRDefault="00D30DA3"/>
    <w:p w14:paraId="379B2220" w14:textId="77777777" w:rsidR="00D30DA3" w:rsidRDefault="00D81709">
      <w:pPr>
        <w:pStyle w:val="Title"/>
        <w:jc w:val="center"/>
      </w:pPr>
      <w:r>
        <w:t>Enterprise RAG Assistant</w:t>
      </w:r>
    </w:p>
    <w:p w14:paraId="557906A8" w14:textId="77777777" w:rsidR="00D30DA3" w:rsidRDefault="00D81709">
      <w:pPr>
        <w:pStyle w:val="Subtitle"/>
        <w:jc w:val="center"/>
      </w:pPr>
      <w:r>
        <w:t>Software Requirements Specification</w:t>
      </w:r>
    </w:p>
    <w:p w14:paraId="1F013D7D" w14:textId="77777777" w:rsidR="00D30DA3" w:rsidRDefault="00D81709">
      <w:pPr>
        <w:jc w:val="center"/>
      </w:pPr>
      <w:r>
        <w:t>Version 1.1</w:t>
      </w:r>
    </w:p>
    <w:p w14:paraId="0DA0B1D1" w14:textId="77777777" w:rsidR="00D30DA3" w:rsidRDefault="00D81709">
      <w:pPr>
        <w:jc w:val="center"/>
      </w:pPr>
      <w:r>
        <w:t>Complete planned version 1</w:t>
      </w:r>
    </w:p>
    <w:p w14:paraId="68D24463" w14:textId="77777777" w:rsidR="00D30DA3" w:rsidRDefault="00D30DA3"/>
    <w:p w14:paraId="65968346" w14:textId="77777777" w:rsidR="00D30DA3" w:rsidRDefault="00D81709">
      <w:pPr>
        <w:jc w:val="center"/>
      </w:pPr>
      <w:r>
        <w:t>Prepared by</w:t>
      </w:r>
    </w:p>
    <w:p w14:paraId="5A36F131" w14:textId="77777777" w:rsidR="00D30DA3" w:rsidRDefault="00D81709">
      <w:pPr>
        <w:jc w:val="center"/>
      </w:pPr>
      <w:r>
        <w:rPr>
          <w:b/>
        </w:rPr>
        <w:t>Abdul Samad</w:t>
      </w:r>
    </w:p>
    <w:p w14:paraId="08CFB9B3" w14:textId="77777777" w:rsidR="00D30DA3" w:rsidRDefault="00D81709">
      <w:pPr>
        <w:jc w:val="center"/>
      </w:pPr>
      <w:r>
        <w:t>Student ID 243203624</w:t>
      </w:r>
    </w:p>
    <w:p w14:paraId="2413B3CA" w14:textId="77777777" w:rsidR="00D30DA3" w:rsidRDefault="00D81709">
      <w:pPr>
        <w:jc w:val="center"/>
      </w:pPr>
      <w:r>
        <w:t>Submitted to</w:t>
      </w:r>
    </w:p>
    <w:p w14:paraId="22E502DC" w14:textId="77777777" w:rsidR="00D30DA3" w:rsidRDefault="00D81709">
      <w:pPr>
        <w:jc w:val="center"/>
      </w:pPr>
      <w:r>
        <w:rPr>
          <w:b/>
        </w:rPr>
        <w:t>Sir Fahim Muhammad Khan</w:t>
      </w:r>
    </w:p>
    <w:p w14:paraId="46AB676C" w14:textId="77777777" w:rsidR="00D30DA3" w:rsidRDefault="00D81709">
      <w:pPr>
        <w:jc w:val="center"/>
      </w:pPr>
      <w:r>
        <w:t>28 October 2026</w:t>
      </w:r>
    </w:p>
    <w:p w14:paraId="38AB683C" w14:textId="77777777" w:rsidR="00D30DA3" w:rsidRDefault="00D30DA3"/>
    <w:p w14:paraId="22CAA303" w14:textId="77777777" w:rsidR="00D30DA3" w:rsidRDefault="00D81709">
      <w:pPr>
        <w:jc w:val="center"/>
      </w:pPr>
      <w:r>
        <w:t>Status: Prepared for review and approval</w:t>
      </w:r>
    </w:p>
    <w:p w14:paraId="52DC5C11" w14:textId="77777777" w:rsidR="00D30DA3" w:rsidRDefault="00D81709">
      <w:pPr>
        <w:pStyle w:val="Heading1"/>
        <w:pageBreakBefore/>
      </w:pPr>
      <w:bookmarkStart w:id="0" w:name="_Toc244084525"/>
      <w:r>
        <w:lastRenderedPageBreak/>
        <w:t>Document Control</w:t>
      </w:r>
      <w:bookmarkEnd w:id="0"/>
    </w:p>
    <w:p w14:paraId="6AC4D7EF" w14:textId="77777777" w:rsidR="00D30DA3" w:rsidRDefault="00D81709">
      <w:r>
        <w:t>This SRS defines the planned first release of Enterprise RAG Assistant and its acceptance criteria. Document approval establishes the requirements baseline; product acceptance follows implementation and verification.</w:t>
      </w:r>
    </w:p>
    <w:tbl>
      <w:tblPr>
        <w:tblW w:w="0" w:type="auto"/>
        <w:jc w:val="center"/>
        <w:tblLayout w:type="fixed"/>
        <w:tblLook w:val="04A0" w:firstRow="1" w:lastRow="0" w:firstColumn="1" w:lastColumn="0" w:noHBand="0" w:noVBand="1"/>
      </w:tblPr>
      <w:tblGrid>
        <w:gridCol w:w="2232"/>
        <w:gridCol w:w="7560"/>
      </w:tblGrid>
      <w:tr w:rsidR="00D30DA3" w14:paraId="7DF41590"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C9CCAE9" w14:textId="77777777" w:rsidR="00D30DA3" w:rsidRDefault="00D81709">
            <w:pPr>
              <w:keepNext/>
              <w:spacing w:before="40" w:after="40" w:line="245" w:lineRule="auto"/>
              <w:jc w:val="center"/>
            </w:pPr>
            <w:r>
              <w:rPr>
                <w:b/>
                <w:sz w:val="21"/>
              </w:rPr>
              <w:t>Item</w:t>
            </w:r>
          </w:p>
        </w:tc>
        <w:tc>
          <w:tcPr>
            <w:tcW w:w="756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6211374" w14:textId="77777777" w:rsidR="00D30DA3" w:rsidRDefault="00D81709">
            <w:pPr>
              <w:keepNext/>
              <w:spacing w:before="40" w:after="40" w:line="245" w:lineRule="auto"/>
            </w:pPr>
            <w:r>
              <w:rPr>
                <w:b/>
                <w:sz w:val="21"/>
              </w:rPr>
              <w:t>Value</w:t>
            </w:r>
          </w:p>
        </w:tc>
      </w:tr>
      <w:tr w:rsidR="00D30DA3" w14:paraId="51CDCE1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C4002" w14:textId="77777777" w:rsidR="00D30DA3" w:rsidRDefault="00D81709">
            <w:pPr>
              <w:spacing w:before="40" w:after="40" w:line="245" w:lineRule="auto"/>
              <w:jc w:val="center"/>
            </w:pPr>
            <w:r>
              <w:rPr>
                <w:sz w:val="21"/>
              </w:rPr>
              <w:t>Document identifier</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04898" w14:textId="77777777" w:rsidR="00D30DA3" w:rsidRDefault="00D81709">
            <w:pPr>
              <w:spacing w:before="40" w:after="40" w:line="245" w:lineRule="auto"/>
            </w:pPr>
            <w:r>
              <w:rPr>
                <w:sz w:val="21"/>
              </w:rPr>
              <w:t>ERA-SRS-001</w:t>
            </w:r>
          </w:p>
        </w:tc>
      </w:tr>
      <w:tr w:rsidR="00D30DA3" w14:paraId="7C9BDE7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7AD74" w14:textId="77777777" w:rsidR="00D30DA3" w:rsidRDefault="00D81709">
            <w:pPr>
              <w:spacing w:before="40" w:after="40" w:line="245" w:lineRule="auto"/>
              <w:jc w:val="center"/>
            </w:pPr>
            <w:r>
              <w:rPr>
                <w:sz w:val="21"/>
              </w:rPr>
              <w:t>Product</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63354" w14:textId="77777777" w:rsidR="00D30DA3" w:rsidRDefault="00D81709">
            <w:pPr>
              <w:spacing w:before="40" w:after="40" w:line="245" w:lineRule="auto"/>
            </w:pPr>
            <w:r>
              <w:rPr>
                <w:sz w:val="21"/>
              </w:rPr>
              <w:t>Enterprise RAG Assistant</w:t>
            </w:r>
          </w:p>
        </w:tc>
      </w:tr>
      <w:tr w:rsidR="00D30DA3" w14:paraId="7B86E4C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2DAAC" w14:textId="77777777" w:rsidR="00D30DA3" w:rsidRDefault="00D81709">
            <w:pPr>
              <w:spacing w:before="40" w:after="40" w:line="245" w:lineRule="auto"/>
              <w:jc w:val="center"/>
            </w:pPr>
            <w:r>
              <w:rPr>
                <w:sz w:val="21"/>
              </w:rPr>
              <w:t>Version and date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B9EC6" w14:textId="77777777" w:rsidR="00D30DA3" w:rsidRDefault="00D81709">
            <w:pPr>
              <w:spacing w:before="40" w:after="40" w:line="245" w:lineRule="auto"/>
            </w:pPr>
            <w:r>
              <w:rPr>
                <w:sz w:val="21"/>
              </w:rPr>
              <w:t>1.1 | 28 October 2026</w:t>
            </w:r>
          </w:p>
        </w:tc>
      </w:tr>
      <w:tr w:rsidR="00D30DA3" w14:paraId="4318980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47946" w14:textId="77777777" w:rsidR="00D30DA3" w:rsidRDefault="00D81709">
            <w:pPr>
              <w:spacing w:before="40" w:after="40" w:line="245" w:lineRule="auto"/>
              <w:jc w:val="center"/>
            </w:pPr>
            <w:r>
              <w:rPr>
                <w:sz w:val="21"/>
              </w:rPr>
              <w:t>Author and owner</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D1C04" w14:textId="77777777" w:rsidR="00D30DA3" w:rsidRDefault="00D81709">
            <w:pPr>
              <w:spacing w:before="40" w:after="40" w:line="245" w:lineRule="auto"/>
            </w:pPr>
            <w:r>
              <w:rPr>
                <w:sz w:val="21"/>
              </w:rPr>
              <w:t>Abdul Samad | Student ID 243203624</w:t>
            </w:r>
          </w:p>
        </w:tc>
      </w:tr>
      <w:tr w:rsidR="00D30DA3" w14:paraId="103B7A8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D09F7" w14:textId="77777777" w:rsidR="00D30DA3" w:rsidRDefault="00D81709">
            <w:pPr>
              <w:spacing w:before="40" w:after="40" w:line="245" w:lineRule="auto"/>
              <w:jc w:val="center"/>
            </w:pPr>
            <w:r>
              <w:rPr>
                <w:sz w:val="21"/>
              </w:rPr>
              <w:t>Institution</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41A8E" w14:textId="77777777" w:rsidR="00D30DA3" w:rsidRDefault="00D81709">
            <w:pPr>
              <w:spacing w:before="40" w:after="40" w:line="245" w:lineRule="auto"/>
            </w:pPr>
            <w:r>
              <w:rPr>
                <w:sz w:val="21"/>
              </w:rPr>
              <w:t>Institute of Management Sciences, Peshawar</w:t>
            </w:r>
          </w:p>
        </w:tc>
      </w:tr>
      <w:tr w:rsidR="00D30DA3" w14:paraId="0A63416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93934" w14:textId="77777777" w:rsidR="00D30DA3" w:rsidRDefault="00D81709">
            <w:pPr>
              <w:spacing w:before="40" w:after="40" w:line="245" w:lineRule="auto"/>
              <w:jc w:val="center"/>
            </w:pPr>
            <w:r>
              <w:rPr>
                <w:sz w:val="21"/>
              </w:rPr>
              <w:t>Programme and course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472C2" w14:textId="77777777" w:rsidR="00D30DA3" w:rsidRDefault="00D81709">
            <w:pPr>
              <w:spacing w:before="40" w:after="40" w:line="245" w:lineRule="auto"/>
            </w:pPr>
            <w:r>
              <w:rPr>
                <w:sz w:val="21"/>
              </w:rPr>
              <w:t>BS Software Engineering | Software Requirements Engineering Lab</w:t>
            </w:r>
          </w:p>
        </w:tc>
      </w:tr>
      <w:tr w:rsidR="00D30DA3" w14:paraId="7E24CA9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1372F" w14:textId="77777777" w:rsidR="00D30DA3" w:rsidRDefault="00D81709">
            <w:pPr>
              <w:spacing w:before="40" w:after="40" w:line="245" w:lineRule="auto"/>
              <w:jc w:val="center"/>
            </w:pPr>
            <w:r>
              <w:rPr>
                <w:sz w:val="21"/>
              </w:rPr>
              <w:t>Reviewer</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EB7FB" w14:textId="77777777" w:rsidR="00D30DA3" w:rsidRDefault="00D81709">
            <w:pPr>
              <w:spacing w:before="40" w:after="40" w:line="245" w:lineRule="auto"/>
            </w:pPr>
            <w:r>
              <w:rPr>
                <w:sz w:val="21"/>
              </w:rPr>
              <w:t>Sir Fahim Muhammad Khan</w:t>
            </w:r>
          </w:p>
        </w:tc>
      </w:tr>
      <w:tr w:rsidR="00D30DA3" w14:paraId="261FDB1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DA5E0" w14:textId="77777777" w:rsidR="00D30DA3" w:rsidRDefault="00D81709">
            <w:pPr>
              <w:spacing w:before="40" w:after="40" w:line="245" w:lineRule="auto"/>
              <w:jc w:val="center"/>
            </w:pPr>
            <w:r>
              <w:rPr>
                <w:sz w:val="21"/>
              </w:rPr>
              <w:t>Approval status</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16F19" w14:textId="77777777" w:rsidR="00D30DA3" w:rsidRDefault="00D81709">
            <w:pPr>
              <w:spacing w:before="40" w:after="40" w:line="245" w:lineRule="auto"/>
            </w:pPr>
            <w:r>
              <w:rPr>
                <w:sz w:val="21"/>
              </w:rPr>
              <w:t>Pending the records in Section 5</w:t>
            </w:r>
          </w:p>
        </w:tc>
      </w:tr>
      <w:tr w:rsidR="00D30DA3" w14:paraId="228EB99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23CB82" w14:textId="77777777" w:rsidR="00D30DA3" w:rsidRDefault="00D81709">
            <w:pPr>
              <w:spacing w:before="40" w:after="40" w:line="245" w:lineRule="auto"/>
              <w:jc w:val="center"/>
            </w:pPr>
            <w:r>
              <w:rPr>
                <w:sz w:val="21"/>
              </w:rPr>
              <w:t>Scope baseline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2F3C6" w14:textId="77777777" w:rsidR="00D30DA3" w:rsidRDefault="00D81709">
            <w:pPr>
              <w:spacing w:before="40" w:after="40" w:line="245" w:lineRule="auto"/>
            </w:pPr>
            <w:r>
              <w:rPr>
                <w:sz w:val="21"/>
              </w:rPr>
              <w:t>Complete planned version 1; one organisation and four simulated employee roles</w:t>
            </w:r>
          </w:p>
        </w:tc>
      </w:tr>
    </w:tbl>
    <w:p w14:paraId="58729458" w14:textId="77777777" w:rsidR="00D30DA3" w:rsidRDefault="00D30DA3">
      <w:pPr>
        <w:spacing w:after="20"/>
      </w:pPr>
    </w:p>
    <w:p w14:paraId="3EB1E08A" w14:textId="77777777" w:rsidR="00D30DA3" w:rsidRDefault="00D81709">
      <w:pPr>
        <w:pStyle w:val="Heading2"/>
      </w:pPr>
      <w:bookmarkStart w:id="1" w:name="_Toc244084526"/>
      <w:r>
        <w:t>Revision History</w:t>
      </w:r>
      <w:bookmarkEnd w:id="1"/>
    </w:p>
    <w:tbl>
      <w:tblPr>
        <w:tblW w:w="0" w:type="auto"/>
        <w:jc w:val="center"/>
        <w:tblLayout w:type="fixed"/>
        <w:tblLook w:val="04A0" w:firstRow="1" w:lastRow="0" w:firstColumn="1" w:lastColumn="0" w:noHBand="0" w:noVBand="1"/>
      </w:tblPr>
      <w:tblGrid>
        <w:gridCol w:w="936"/>
        <w:gridCol w:w="1512"/>
        <w:gridCol w:w="5472"/>
        <w:gridCol w:w="1872"/>
      </w:tblGrid>
      <w:tr w:rsidR="00D30DA3" w14:paraId="20AAD841"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8FFEF8A" w14:textId="77777777" w:rsidR="00D30DA3" w:rsidRDefault="00D81709">
            <w:pPr>
              <w:keepNext/>
              <w:spacing w:before="40" w:after="40" w:line="245" w:lineRule="auto"/>
              <w:jc w:val="center"/>
            </w:pPr>
            <w:r>
              <w:rPr>
                <w:b/>
                <w:sz w:val="21"/>
              </w:rPr>
              <w:t>Version</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D956012" w14:textId="77777777" w:rsidR="00D30DA3" w:rsidRDefault="00D81709">
            <w:pPr>
              <w:keepNext/>
              <w:spacing w:before="40" w:after="40" w:line="245" w:lineRule="auto"/>
            </w:pPr>
            <w:r>
              <w:rPr>
                <w:b/>
                <w:sz w:val="21"/>
              </w:rPr>
              <w:t>Date</w:t>
            </w:r>
          </w:p>
        </w:tc>
        <w:tc>
          <w:tcPr>
            <w:tcW w:w="54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6934B57" w14:textId="77777777" w:rsidR="00D30DA3" w:rsidRDefault="00D81709">
            <w:pPr>
              <w:keepNext/>
              <w:spacing w:before="40" w:after="40" w:line="245" w:lineRule="auto"/>
            </w:pPr>
            <w:r>
              <w:rPr>
                <w:b/>
                <w:sz w:val="21"/>
              </w:rPr>
              <w:t>Description</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BBDEFF1" w14:textId="77777777" w:rsidR="00D30DA3" w:rsidRDefault="00D81709">
            <w:pPr>
              <w:keepNext/>
              <w:spacing w:before="40" w:after="40" w:line="245" w:lineRule="auto"/>
            </w:pPr>
            <w:r>
              <w:rPr>
                <w:b/>
                <w:sz w:val="21"/>
              </w:rPr>
              <w:t>Author</w:t>
            </w:r>
          </w:p>
        </w:tc>
      </w:tr>
      <w:tr w:rsidR="00D30DA3" w14:paraId="4DF91D4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6F813" w14:textId="77777777" w:rsidR="00D30DA3" w:rsidRDefault="00D81709">
            <w:pPr>
              <w:keepNext/>
              <w:spacing w:before="40" w:after="40" w:line="245" w:lineRule="auto"/>
              <w:jc w:val="center"/>
            </w:pPr>
            <w:r>
              <w:rPr>
                <w:sz w:val="21"/>
              </w:rPr>
              <w:t>1.0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7CF2A" w14:textId="77777777" w:rsidR="00D30DA3" w:rsidRDefault="00D81709">
            <w:pPr>
              <w:keepNext/>
              <w:spacing w:before="40" w:after="40" w:line="245" w:lineRule="auto"/>
            </w:pPr>
            <w:r>
              <w:rPr>
                <w:sz w:val="21"/>
              </w:rPr>
              <w:t>27 October 2026</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34511" w14:textId="77777777" w:rsidR="00D30DA3" w:rsidRDefault="00D81709">
            <w:pPr>
              <w:keepNext/>
              <w:spacing w:before="40" w:after="40" w:line="245" w:lineRule="auto"/>
            </w:pPr>
            <w:r>
              <w:rPr>
                <w:sz w:val="21"/>
              </w:rPr>
              <w:t>Initial formal SRS assembled from the project requirements v0.2, design v0.3, data-source records, and the supplied course guidance.</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D699B" w14:textId="77777777" w:rsidR="00D30DA3" w:rsidRDefault="00D81709">
            <w:pPr>
              <w:keepNext/>
              <w:spacing w:before="40" w:after="40" w:line="245" w:lineRule="auto"/>
            </w:pPr>
            <w:r>
              <w:rPr>
                <w:sz w:val="21"/>
              </w:rPr>
              <w:t>Abdul Samad</w:t>
            </w:r>
          </w:p>
        </w:tc>
      </w:tr>
      <w:tr w:rsidR="00D30DA3" w14:paraId="5C488BFD" w14:textId="77777777">
        <w:trPr>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E4E895" w14:textId="77777777" w:rsidR="00D30DA3" w:rsidRDefault="00D81709">
            <w:pPr>
              <w:spacing w:before="40" w:after="40" w:line="245" w:lineRule="auto"/>
            </w:pPr>
            <w:r>
              <w:rPr>
                <w:sz w:val="21"/>
              </w:rPr>
              <w:t>1.1</w:t>
            </w:r>
          </w:p>
        </w:tc>
        <w:tc>
          <w:tcPr>
            <w:tcW w:w="15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BB9A62" w14:textId="77777777" w:rsidR="00D30DA3" w:rsidRDefault="00D81709">
            <w:pPr>
              <w:spacing w:before="40" w:after="40" w:line="245" w:lineRule="auto"/>
            </w:pPr>
            <w:r>
              <w:rPr>
                <w:sz w:val="21"/>
              </w:rPr>
              <w:t>28 October 2026</w:t>
            </w:r>
          </w:p>
        </w:tc>
        <w:tc>
          <w:tcPr>
            <w:tcW w:w="54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1E7DEA" w14:textId="77777777" w:rsidR="00D30DA3" w:rsidRDefault="00D81709">
            <w:pPr>
              <w:spacing w:before="40" w:after="40" w:line="245" w:lineRule="auto"/>
            </w:pPr>
            <w:r>
              <w:rPr>
                <w:sz w:val="21"/>
              </w:rPr>
              <w:t>Shortened repeated context and verification material; retained baseline requirements, acceptance criteria and open decisions. Added an equivalent LaTeX edition.</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D14B75" w14:textId="77777777" w:rsidR="00D30DA3" w:rsidRDefault="00D81709">
            <w:pPr>
              <w:spacing w:before="40" w:after="40" w:line="245" w:lineRule="auto"/>
            </w:pPr>
            <w:r>
              <w:rPr>
                <w:sz w:val="21"/>
              </w:rPr>
              <w:t>Abdul Samad</w:t>
            </w:r>
          </w:p>
        </w:tc>
      </w:tr>
    </w:tbl>
    <w:p w14:paraId="662F437F" w14:textId="77777777" w:rsidR="00D30DA3" w:rsidRDefault="00D30DA3">
      <w:pPr>
        <w:spacing w:after="20"/>
      </w:pPr>
    </w:p>
    <w:p w14:paraId="3E3D5021" w14:textId="77777777" w:rsidR="00D30DA3" w:rsidRDefault="00D81709">
      <w:r>
        <w:rPr>
          <w:b/>
        </w:rPr>
        <w:t xml:space="preserve">Interpretation. </w:t>
      </w:r>
      <w:r>
        <w:t>Shall denotes a requirement, should a desired behaviour, and may an option. Provisional targets require the measurement conditions in Section 6.3 before acceptance.</w:t>
      </w:r>
    </w:p>
    <w:p w14:paraId="5137D888" w14:textId="77777777" w:rsidR="00D30DA3" w:rsidRDefault="00D81709">
      <w:r>
        <w:rPr>
          <w:b/>
        </w:rPr>
        <w:t xml:space="preserve">Requirement control. </w:t>
      </w:r>
      <w:r>
        <w:t>FR-01 to FR-13 and NFR-01 to NFR-07 retain their existing identifiers. BR, IR, DR, and DC identify supporting business, interface, data, and operating rules.</w:t>
      </w:r>
    </w:p>
    <w:p w14:paraId="667AAB60" w14:textId="77777777" w:rsidR="00D30DA3" w:rsidRDefault="00D81709">
      <w:r>
        <w:rPr>
          <w:b/>
        </w:rPr>
        <w:t xml:space="preserve">Priority. </w:t>
      </w:r>
      <w:r>
        <w:t>High marks a version 1 obligation. Medium marks a provisional quality target. These priorities are subject to review.</w:t>
      </w:r>
    </w:p>
    <w:p w14:paraId="0B0D7724" w14:textId="77777777" w:rsidR="00D30DA3" w:rsidRDefault="00D81709">
      <w:pPr>
        <w:pStyle w:val="ContentsHeading"/>
        <w:pageBreakBefore/>
      </w:pPr>
      <w:r>
        <w:lastRenderedPageBreak/>
        <w:t>Table of Contents</w:t>
      </w:r>
    </w:p>
    <w:p w14:paraId="2E4B5714" w14:textId="29545D69" w:rsidR="0072551A" w:rsidRDefault="00D81709">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4084525" w:history="1">
        <w:r w:rsidR="0072551A" w:rsidRPr="006F33D7">
          <w:rPr>
            <w:rStyle w:val="Hyperlink"/>
            <w:noProof/>
          </w:rPr>
          <w:t>Document Control</w:t>
        </w:r>
        <w:r w:rsidR="0072551A">
          <w:rPr>
            <w:noProof/>
            <w:webHidden/>
          </w:rPr>
          <w:tab/>
        </w:r>
        <w:r w:rsidR="0072551A">
          <w:rPr>
            <w:noProof/>
            <w:webHidden/>
          </w:rPr>
          <w:fldChar w:fldCharType="begin"/>
        </w:r>
        <w:r w:rsidR="0072551A">
          <w:rPr>
            <w:noProof/>
            <w:webHidden/>
          </w:rPr>
          <w:instrText xml:space="preserve"> PAGEREF _Toc244084525 \h </w:instrText>
        </w:r>
        <w:r w:rsidR="0072551A">
          <w:rPr>
            <w:noProof/>
            <w:webHidden/>
          </w:rPr>
        </w:r>
        <w:r w:rsidR="0072551A">
          <w:rPr>
            <w:noProof/>
            <w:webHidden/>
          </w:rPr>
          <w:fldChar w:fldCharType="separate"/>
        </w:r>
        <w:r w:rsidR="0072551A">
          <w:rPr>
            <w:noProof/>
            <w:webHidden/>
          </w:rPr>
          <w:t>2</w:t>
        </w:r>
        <w:r w:rsidR="0072551A">
          <w:rPr>
            <w:noProof/>
            <w:webHidden/>
          </w:rPr>
          <w:fldChar w:fldCharType="end"/>
        </w:r>
      </w:hyperlink>
    </w:p>
    <w:p w14:paraId="1B587023" w14:textId="4E799F2C"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26" w:history="1">
        <w:r w:rsidRPr="006F33D7">
          <w:rPr>
            <w:rStyle w:val="Hyperlink"/>
            <w:noProof/>
          </w:rPr>
          <w:t>Revision History</w:t>
        </w:r>
        <w:r>
          <w:rPr>
            <w:noProof/>
            <w:webHidden/>
          </w:rPr>
          <w:tab/>
        </w:r>
        <w:r>
          <w:rPr>
            <w:noProof/>
            <w:webHidden/>
          </w:rPr>
          <w:fldChar w:fldCharType="begin"/>
        </w:r>
        <w:r>
          <w:rPr>
            <w:noProof/>
            <w:webHidden/>
          </w:rPr>
          <w:instrText xml:space="preserve"> PAGEREF _Toc244084526 \h </w:instrText>
        </w:r>
        <w:r>
          <w:rPr>
            <w:noProof/>
            <w:webHidden/>
          </w:rPr>
        </w:r>
        <w:r>
          <w:rPr>
            <w:noProof/>
            <w:webHidden/>
          </w:rPr>
          <w:fldChar w:fldCharType="separate"/>
        </w:r>
        <w:r>
          <w:rPr>
            <w:noProof/>
            <w:webHidden/>
          </w:rPr>
          <w:t>2</w:t>
        </w:r>
        <w:r>
          <w:rPr>
            <w:noProof/>
            <w:webHidden/>
          </w:rPr>
          <w:fldChar w:fldCharType="end"/>
        </w:r>
      </w:hyperlink>
    </w:p>
    <w:p w14:paraId="2AD2A856" w14:textId="5C08DE27" w:rsidR="0072551A" w:rsidRDefault="0072551A">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27" w:history="1">
        <w:r w:rsidRPr="006F33D7">
          <w:rPr>
            <w:rStyle w:val="Hyperlink"/>
            <w:noProof/>
          </w:rPr>
          <w:t>1 Introduction</w:t>
        </w:r>
        <w:r>
          <w:rPr>
            <w:noProof/>
            <w:webHidden/>
          </w:rPr>
          <w:tab/>
        </w:r>
        <w:r>
          <w:rPr>
            <w:noProof/>
            <w:webHidden/>
          </w:rPr>
          <w:fldChar w:fldCharType="begin"/>
        </w:r>
        <w:r>
          <w:rPr>
            <w:noProof/>
            <w:webHidden/>
          </w:rPr>
          <w:instrText xml:space="preserve"> PAGEREF _Toc244084527 \h </w:instrText>
        </w:r>
        <w:r>
          <w:rPr>
            <w:noProof/>
            <w:webHidden/>
          </w:rPr>
        </w:r>
        <w:r>
          <w:rPr>
            <w:noProof/>
            <w:webHidden/>
          </w:rPr>
          <w:fldChar w:fldCharType="separate"/>
        </w:r>
        <w:r>
          <w:rPr>
            <w:noProof/>
            <w:webHidden/>
          </w:rPr>
          <w:t>5</w:t>
        </w:r>
        <w:r>
          <w:rPr>
            <w:noProof/>
            <w:webHidden/>
          </w:rPr>
          <w:fldChar w:fldCharType="end"/>
        </w:r>
      </w:hyperlink>
    </w:p>
    <w:p w14:paraId="6E90B8DE" w14:textId="29004C50"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28" w:history="1">
        <w:r w:rsidRPr="006F33D7">
          <w:rPr>
            <w:rStyle w:val="Hyperlink"/>
            <w:noProof/>
          </w:rPr>
          <w:t>1.1 Purpose</w:t>
        </w:r>
        <w:r>
          <w:rPr>
            <w:noProof/>
            <w:webHidden/>
          </w:rPr>
          <w:tab/>
        </w:r>
        <w:r>
          <w:rPr>
            <w:noProof/>
            <w:webHidden/>
          </w:rPr>
          <w:fldChar w:fldCharType="begin"/>
        </w:r>
        <w:r>
          <w:rPr>
            <w:noProof/>
            <w:webHidden/>
          </w:rPr>
          <w:instrText xml:space="preserve"> PAGEREF _Toc244084528 \h </w:instrText>
        </w:r>
        <w:r>
          <w:rPr>
            <w:noProof/>
            <w:webHidden/>
          </w:rPr>
        </w:r>
        <w:r>
          <w:rPr>
            <w:noProof/>
            <w:webHidden/>
          </w:rPr>
          <w:fldChar w:fldCharType="separate"/>
        </w:r>
        <w:r>
          <w:rPr>
            <w:noProof/>
            <w:webHidden/>
          </w:rPr>
          <w:t>5</w:t>
        </w:r>
        <w:r>
          <w:rPr>
            <w:noProof/>
            <w:webHidden/>
          </w:rPr>
          <w:fldChar w:fldCharType="end"/>
        </w:r>
      </w:hyperlink>
    </w:p>
    <w:p w14:paraId="4110FD62" w14:textId="3E11F375"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29" w:history="1">
        <w:r w:rsidRPr="006F33D7">
          <w:rPr>
            <w:rStyle w:val="Hyperlink"/>
            <w:noProof/>
          </w:rPr>
          <w:t>1.2 Scope</w:t>
        </w:r>
        <w:r>
          <w:rPr>
            <w:noProof/>
            <w:webHidden/>
          </w:rPr>
          <w:tab/>
        </w:r>
        <w:r>
          <w:rPr>
            <w:noProof/>
            <w:webHidden/>
          </w:rPr>
          <w:fldChar w:fldCharType="begin"/>
        </w:r>
        <w:r>
          <w:rPr>
            <w:noProof/>
            <w:webHidden/>
          </w:rPr>
          <w:instrText xml:space="preserve"> PAGEREF _Toc244084529 \h </w:instrText>
        </w:r>
        <w:r>
          <w:rPr>
            <w:noProof/>
            <w:webHidden/>
          </w:rPr>
        </w:r>
        <w:r>
          <w:rPr>
            <w:noProof/>
            <w:webHidden/>
          </w:rPr>
          <w:fldChar w:fldCharType="separate"/>
        </w:r>
        <w:r>
          <w:rPr>
            <w:noProof/>
            <w:webHidden/>
          </w:rPr>
          <w:t>5</w:t>
        </w:r>
        <w:r>
          <w:rPr>
            <w:noProof/>
            <w:webHidden/>
          </w:rPr>
          <w:fldChar w:fldCharType="end"/>
        </w:r>
      </w:hyperlink>
    </w:p>
    <w:p w14:paraId="43D55F42" w14:textId="3E26498F"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30" w:history="1">
        <w:r w:rsidRPr="006F33D7">
          <w:rPr>
            <w:rStyle w:val="Hyperlink"/>
            <w:noProof/>
          </w:rPr>
          <w:t>1.3 Definitions Acronyms and Abbreviations</w:t>
        </w:r>
        <w:r>
          <w:rPr>
            <w:noProof/>
            <w:webHidden/>
          </w:rPr>
          <w:tab/>
        </w:r>
        <w:r>
          <w:rPr>
            <w:noProof/>
            <w:webHidden/>
          </w:rPr>
          <w:fldChar w:fldCharType="begin"/>
        </w:r>
        <w:r>
          <w:rPr>
            <w:noProof/>
            <w:webHidden/>
          </w:rPr>
          <w:instrText xml:space="preserve"> PAGEREF _Toc244084530 \h </w:instrText>
        </w:r>
        <w:r>
          <w:rPr>
            <w:noProof/>
            <w:webHidden/>
          </w:rPr>
        </w:r>
        <w:r>
          <w:rPr>
            <w:noProof/>
            <w:webHidden/>
          </w:rPr>
          <w:fldChar w:fldCharType="separate"/>
        </w:r>
        <w:r>
          <w:rPr>
            <w:noProof/>
            <w:webHidden/>
          </w:rPr>
          <w:t>5</w:t>
        </w:r>
        <w:r>
          <w:rPr>
            <w:noProof/>
            <w:webHidden/>
          </w:rPr>
          <w:fldChar w:fldCharType="end"/>
        </w:r>
      </w:hyperlink>
    </w:p>
    <w:p w14:paraId="6BB44BD4" w14:textId="1411B393"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31" w:history="1">
        <w:r w:rsidRPr="006F33D7">
          <w:rPr>
            <w:rStyle w:val="Hyperlink"/>
            <w:noProof/>
          </w:rPr>
          <w:t>1.4 References</w:t>
        </w:r>
        <w:r>
          <w:rPr>
            <w:noProof/>
            <w:webHidden/>
          </w:rPr>
          <w:tab/>
        </w:r>
        <w:r>
          <w:rPr>
            <w:noProof/>
            <w:webHidden/>
          </w:rPr>
          <w:fldChar w:fldCharType="begin"/>
        </w:r>
        <w:r>
          <w:rPr>
            <w:noProof/>
            <w:webHidden/>
          </w:rPr>
          <w:instrText xml:space="preserve"> PAGEREF _Toc244084531 \h </w:instrText>
        </w:r>
        <w:r>
          <w:rPr>
            <w:noProof/>
            <w:webHidden/>
          </w:rPr>
        </w:r>
        <w:r>
          <w:rPr>
            <w:noProof/>
            <w:webHidden/>
          </w:rPr>
          <w:fldChar w:fldCharType="separate"/>
        </w:r>
        <w:r>
          <w:rPr>
            <w:noProof/>
            <w:webHidden/>
          </w:rPr>
          <w:t>6</w:t>
        </w:r>
        <w:r>
          <w:rPr>
            <w:noProof/>
            <w:webHidden/>
          </w:rPr>
          <w:fldChar w:fldCharType="end"/>
        </w:r>
      </w:hyperlink>
    </w:p>
    <w:p w14:paraId="7ECDF095" w14:textId="00DBCABD"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32" w:history="1">
        <w:r w:rsidRPr="006F33D7">
          <w:rPr>
            <w:rStyle w:val="Hyperlink"/>
            <w:noProof/>
          </w:rPr>
          <w:t>1.5 Overview</w:t>
        </w:r>
        <w:r>
          <w:rPr>
            <w:noProof/>
            <w:webHidden/>
          </w:rPr>
          <w:tab/>
        </w:r>
        <w:r>
          <w:rPr>
            <w:noProof/>
            <w:webHidden/>
          </w:rPr>
          <w:fldChar w:fldCharType="begin"/>
        </w:r>
        <w:r>
          <w:rPr>
            <w:noProof/>
            <w:webHidden/>
          </w:rPr>
          <w:instrText xml:space="preserve"> PAGEREF _Toc244084532 \h </w:instrText>
        </w:r>
        <w:r>
          <w:rPr>
            <w:noProof/>
            <w:webHidden/>
          </w:rPr>
        </w:r>
        <w:r>
          <w:rPr>
            <w:noProof/>
            <w:webHidden/>
          </w:rPr>
          <w:fldChar w:fldCharType="separate"/>
        </w:r>
        <w:r>
          <w:rPr>
            <w:noProof/>
            <w:webHidden/>
          </w:rPr>
          <w:t>6</w:t>
        </w:r>
        <w:r>
          <w:rPr>
            <w:noProof/>
            <w:webHidden/>
          </w:rPr>
          <w:fldChar w:fldCharType="end"/>
        </w:r>
      </w:hyperlink>
    </w:p>
    <w:p w14:paraId="3D938BF9" w14:textId="3690D864" w:rsidR="0072551A" w:rsidRDefault="0072551A">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33" w:history="1">
        <w:r w:rsidRPr="006F33D7">
          <w:rPr>
            <w:rStyle w:val="Hyperlink"/>
            <w:noProof/>
          </w:rPr>
          <w:t>2 The Overall Description</w:t>
        </w:r>
        <w:r>
          <w:rPr>
            <w:noProof/>
            <w:webHidden/>
          </w:rPr>
          <w:tab/>
        </w:r>
        <w:r>
          <w:rPr>
            <w:noProof/>
            <w:webHidden/>
          </w:rPr>
          <w:fldChar w:fldCharType="begin"/>
        </w:r>
        <w:r>
          <w:rPr>
            <w:noProof/>
            <w:webHidden/>
          </w:rPr>
          <w:instrText xml:space="preserve"> PAGEREF _Toc244084533 \h </w:instrText>
        </w:r>
        <w:r>
          <w:rPr>
            <w:noProof/>
            <w:webHidden/>
          </w:rPr>
        </w:r>
        <w:r>
          <w:rPr>
            <w:noProof/>
            <w:webHidden/>
          </w:rPr>
          <w:fldChar w:fldCharType="separate"/>
        </w:r>
        <w:r>
          <w:rPr>
            <w:noProof/>
            <w:webHidden/>
          </w:rPr>
          <w:t>7</w:t>
        </w:r>
        <w:r>
          <w:rPr>
            <w:noProof/>
            <w:webHidden/>
          </w:rPr>
          <w:fldChar w:fldCharType="end"/>
        </w:r>
      </w:hyperlink>
    </w:p>
    <w:p w14:paraId="606DB56F" w14:textId="010DD879"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34" w:history="1">
        <w:r w:rsidRPr="006F33D7">
          <w:rPr>
            <w:rStyle w:val="Hyperlink"/>
            <w:noProof/>
          </w:rPr>
          <w:t>2.1 Product Perspective</w:t>
        </w:r>
        <w:r>
          <w:rPr>
            <w:noProof/>
            <w:webHidden/>
          </w:rPr>
          <w:tab/>
        </w:r>
        <w:r>
          <w:rPr>
            <w:noProof/>
            <w:webHidden/>
          </w:rPr>
          <w:fldChar w:fldCharType="begin"/>
        </w:r>
        <w:r>
          <w:rPr>
            <w:noProof/>
            <w:webHidden/>
          </w:rPr>
          <w:instrText xml:space="preserve"> PAGEREF _Toc244084534 \h </w:instrText>
        </w:r>
        <w:r>
          <w:rPr>
            <w:noProof/>
            <w:webHidden/>
          </w:rPr>
        </w:r>
        <w:r>
          <w:rPr>
            <w:noProof/>
            <w:webHidden/>
          </w:rPr>
          <w:fldChar w:fldCharType="separate"/>
        </w:r>
        <w:r>
          <w:rPr>
            <w:noProof/>
            <w:webHidden/>
          </w:rPr>
          <w:t>7</w:t>
        </w:r>
        <w:r>
          <w:rPr>
            <w:noProof/>
            <w:webHidden/>
          </w:rPr>
          <w:fldChar w:fldCharType="end"/>
        </w:r>
      </w:hyperlink>
    </w:p>
    <w:p w14:paraId="6BD64554" w14:textId="3E9E5D7B"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35" w:history="1">
        <w:r w:rsidRPr="006F33D7">
          <w:rPr>
            <w:rStyle w:val="Hyperlink"/>
            <w:noProof/>
          </w:rPr>
          <w:t>2.1.1 System Interfaces</w:t>
        </w:r>
        <w:r>
          <w:rPr>
            <w:noProof/>
            <w:webHidden/>
          </w:rPr>
          <w:tab/>
        </w:r>
        <w:r>
          <w:rPr>
            <w:noProof/>
            <w:webHidden/>
          </w:rPr>
          <w:fldChar w:fldCharType="begin"/>
        </w:r>
        <w:r>
          <w:rPr>
            <w:noProof/>
            <w:webHidden/>
          </w:rPr>
          <w:instrText xml:space="preserve"> PAGEREF _Toc244084535 \h </w:instrText>
        </w:r>
        <w:r>
          <w:rPr>
            <w:noProof/>
            <w:webHidden/>
          </w:rPr>
        </w:r>
        <w:r>
          <w:rPr>
            <w:noProof/>
            <w:webHidden/>
          </w:rPr>
          <w:fldChar w:fldCharType="separate"/>
        </w:r>
        <w:r>
          <w:rPr>
            <w:noProof/>
            <w:webHidden/>
          </w:rPr>
          <w:t>7</w:t>
        </w:r>
        <w:r>
          <w:rPr>
            <w:noProof/>
            <w:webHidden/>
          </w:rPr>
          <w:fldChar w:fldCharType="end"/>
        </w:r>
      </w:hyperlink>
    </w:p>
    <w:p w14:paraId="162E97D6" w14:textId="0EB74B4A"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36" w:history="1">
        <w:r w:rsidRPr="006F33D7">
          <w:rPr>
            <w:rStyle w:val="Hyperlink"/>
            <w:noProof/>
          </w:rPr>
          <w:t>2.1.2 User Interfaces</w:t>
        </w:r>
        <w:r>
          <w:rPr>
            <w:noProof/>
            <w:webHidden/>
          </w:rPr>
          <w:tab/>
        </w:r>
        <w:r>
          <w:rPr>
            <w:noProof/>
            <w:webHidden/>
          </w:rPr>
          <w:fldChar w:fldCharType="begin"/>
        </w:r>
        <w:r>
          <w:rPr>
            <w:noProof/>
            <w:webHidden/>
          </w:rPr>
          <w:instrText xml:space="preserve"> PAGEREF _Toc244084536 \h </w:instrText>
        </w:r>
        <w:r>
          <w:rPr>
            <w:noProof/>
            <w:webHidden/>
          </w:rPr>
        </w:r>
        <w:r>
          <w:rPr>
            <w:noProof/>
            <w:webHidden/>
          </w:rPr>
          <w:fldChar w:fldCharType="separate"/>
        </w:r>
        <w:r>
          <w:rPr>
            <w:noProof/>
            <w:webHidden/>
          </w:rPr>
          <w:t>7</w:t>
        </w:r>
        <w:r>
          <w:rPr>
            <w:noProof/>
            <w:webHidden/>
          </w:rPr>
          <w:fldChar w:fldCharType="end"/>
        </w:r>
      </w:hyperlink>
    </w:p>
    <w:p w14:paraId="1483AB03" w14:textId="5145D19C"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37" w:history="1">
        <w:r w:rsidRPr="006F33D7">
          <w:rPr>
            <w:rStyle w:val="Hyperlink"/>
            <w:noProof/>
          </w:rPr>
          <w:t>2.1.3 Hardware Interfaces</w:t>
        </w:r>
        <w:r>
          <w:rPr>
            <w:noProof/>
            <w:webHidden/>
          </w:rPr>
          <w:tab/>
        </w:r>
        <w:r>
          <w:rPr>
            <w:noProof/>
            <w:webHidden/>
          </w:rPr>
          <w:fldChar w:fldCharType="begin"/>
        </w:r>
        <w:r>
          <w:rPr>
            <w:noProof/>
            <w:webHidden/>
          </w:rPr>
          <w:instrText xml:space="preserve"> PAGEREF _Toc244084537 \h </w:instrText>
        </w:r>
        <w:r>
          <w:rPr>
            <w:noProof/>
            <w:webHidden/>
          </w:rPr>
        </w:r>
        <w:r>
          <w:rPr>
            <w:noProof/>
            <w:webHidden/>
          </w:rPr>
          <w:fldChar w:fldCharType="separate"/>
        </w:r>
        <w:r>
          <w:rPr>
            <w:noProof/>
            <w:webHidden/>
          </w:rPr>
          <w:t>7</w:t>
        </w:r>
        <w:r>
          <w:rPr>
            <w:noProof/>
            <w:webHidden/>
          </w:rPr>
          <w:fldChar w:fldCharType="end"/>
        </w:r>
      </w:hyperlink>
    </w:p>
    <w:p w14:paraId="1A444365" w14:textId="21C4611C"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38" w:history="1">
        <w:r w:rsidRPr="006F33D7">
          <w:rPr>
            <w:rStyle w:val="Hyperlink"/>
            <w:noProof/>
          </w:rPr>
          <w:t>2.1.4 Software Interfaces</w:t>
        </w:r>
        <w:r>
          <w:rPr>
            <w:noProof/>
            <w:webHidden/>
          </w:rPr>
          <w:tab/>
        </w:r>
        <w:r>
          <w:rPr>
            <w:noProof/>
            <w:webHidden/>
          </w:rPr>
          <w:fldChar w:fldCharType="begin"/>
        </w:r>
        <w:r>
          <w:rPr>
            <w:noProof/>
            <w:webHidden/>
          </w:rPr>
          <w:instrText xml:space="preserve"> PAGEREF _Toc244084538 \h </w:instrText>
        </w:r>
        <w:r>
          <w:rPr>
            <w:noProof/>
            <w:webHidden/>
          </w:rPr>
        </w:r>
        <w:r>
          <w:rPr>
            <w:noProof/>
            <w:webHidden/>
          </w:rPr>
          <w:fldChar w:fldCharType="separate"/>
        </w:r>
        <w:r>
          <w:rPr>
            <w:noProof/>
            <w:webHidden/>
          </w:rPr>
          <w:t>7</w:t>
        </w:r>
        <w:r>
          <w:rPr>
            <w:noProof/>
            <w:webHidden/>
          </w:rPr>
          <w:fldChar w:fldCharType="end"/>
        </w:r>
      </w:hyperlink>
    </w:p>
    <w:p w14:paraId="47DA4119" w14:textId="521974B2"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39" w:history="1">
        <w:r w:rsidRPr="006F33D7">
          <w:rPr>
            <w:rStyle w:val="Hyperlink"/>
            <w:noProof/>
          </w:rPr>
          <w:t>2.1.5 Communications Interfaces</w:t>
        </w:r>
        <w:r>
          <w:rPr>
            <w:noProof/>
            <w:webHidden/>
          </w:rPr>
          <w:tab/>
        </w:r>
        <w:r>
          <w:rPr>
            <w:noProof/>
            <w:webHidden/>
          </w:rPr>
          <w:fldChar w:fldCharType="begin"/>
        </w:r>
        <w:r>
          <w:rPr>
            <w:noProof/>
            <w:webHidden/>
          </w:rPr>
          <w:instrText xml:space="preserve"> PAGEREF _Toc244084539 \h </w:instrText>
        </w:r>
        <w:r>
          <w:rPr>
            <w:noProof/>
            <w:webHidden/>
          </w:rPr>
        </w:r>
        <w:r>
          <w:rPr>
            <w:noProof/>
            <w:webHidden/>
          </w:rPr>
          <w:fldChar w:fldCharType="separate"/>
        </w:r>
        <w:r>
          <w:rPr>
            <w:noProof/>
            <w:webHidden/>
          </w:rPr>
          <w:t>8</w:t>
        </w:r>
        <w:r>
          <w:rPr>
            <w:noProof/>
            <w:webHidden/>
          </w:rPr>
          <w:fldChar w:fldCharType="end"/>
        </w:r>
      </w:hyperlink>
    </w:p>
    <w:p w14:paraId="1B0039E5" w14:textId="26BFFD58"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40" w:history="1">
        <w:r w:rsidRPr="006F33D7">
          <w:rPr>
            <w:rStyle w:val="Hyperlink"/>
            <w:noProof/>
          </w:rPr>
          <w:t>2.1.6 Memory Constraints</w:t>
        </w:r>
        <w:r>
          <w:rPr>
            <w:noProof/>
            <w:webHidden/>
          </w:rPr>
          <w:tab/>
        </w:r>
        <w:r>
          <w:rPr>
            <w:noProof/>
            <w:webHidden/>
          </w:rPr>
          <w:fldChar w:fldCharType="begin"/>
        </w:r>
        <w:r>
          <w:rPr>
            <w:noProof/>
            <w:webHidden/>
          </w:rPr>
          <w:instrText xml:space="preserve"> PAGEREF _Toc244084540 \h </w:instrText>
        </w:r>
        <w:r>
          <w:rPr>
            <w:noProof/>
            <w:webHidden/>
          </w:rPr>
        </w:r>
        <w:r>
          <w:rPr>
            <w:noProof/>
            <w:webHidden/>
          </w:rPr>
          <w:fldChar w:fldCharType="separate"/>
        </w:r>
        <w:r>
          <w:rPr>
            <w:noProof/>
            <w:webHidden/>
          </w:rPr>
          <w:t>8</w:t>
        </w:r>
        <w:r>
          <w:rPr>
            <w:noProof/>
            <w:webHidden/>
          </w:rPr>
          <w:fldChar w:fldCharType="end"/>
        </w:r>
      </w:hyperlink>
    </w:p>
    <w:p w14:paraId="72B9C98D" w14:textId="395EFBD8"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41" w:history="1">
        <w:r w:rsidRPr="006F33D7">
          <w:rPr>
            <w:rStyle w:val="Hyperlink"/>
            <w:noProof/>
          </w:rPr>
          <w:t>2.1.7 Operations</w:t>
        </w:r>
        <w:r>
          <w:rPr>
            <w:noProof/>
            <w:webHidden/>
          </w:rPr>
          <w:tab/>
        </w:r>
        <w:r>
          <w:rPr>
            <w:noProof/>
            <w:webHidden/>
          </w:rPr>
          <w:fldChar w:fldCharType="begin"/>
        </w:r>
        <w:r>
          <w:rPr>
            <w:noProof/>
            <w:webHidden/>
          </w:rPr>
          <w:instrText xml:space="preserve"> PAGEREF _Toc244084541 \h </w:instrText>
        </w:r>
        <w:r>
          <w:rPr>
            <w:noProof/>
            <w:webHidden/>
          </w:rPr>
        </w:r>
        <w:r>
          <w:rPr>
            <w:noProof/>
            <w:webHidden/>
          </w:rPr>
          <w:fldChar w:fldCharType="separate"/>
        </w:r>
        <w:r>
          <w:rPr>
            <w:noProof/>
            <w:webHidden/>
          </w:rPr>
          <w:t>8</w:t>
        </w:r>
        <w:r>
          <w:rPr>
            <w:noProof/>
            <w:webHidden/>
          </w:rPr>
          <w:fldChar w:fldCharType="end"/>
        </w:r>
      </w:hyperlink>
    </w:p>
    <w:p w14:paraId="5C760B60" w14:textId="208FD52F"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42" w:history="1">
        <w:r w:rsidRPr="006F33D7">
          <w:rPr>
            <w:rStyle w:val="Hyperlink"/>
            <w:noProof/>
          </w:rPr>
          <w:t>2.1.8 Site Adaptation Requirements</w:t>
        </w:r>
        <w:r>
          <w:rPr>
            <w:noProof/>
            <w:webHidden/>
          </w:rPr>
          <w:tab/>
        </w:r>
        <w:r>
          <w:rPr>
            <w:noProof/>
            <w:webHidden/>
          </w:rPr>
          <w:fldChar w:fldCharType="begin"/>
        </w:r>
        <w:r>
          <w:rPr>
            <w:noProof/>
            <w:webHidden/>
          </w:rPr>
          <w:instrText xml:space="preserve"> PAGEREF _Toc244084542 \h </w:instrText>
        </w:r>
        <w:r>
          <w:rPr>
            <w:noProof/>
            <w:webHidden/>
          </w:rPr>
        </w:r>
        <w:r>
          <w:rPr>
            <w:noProof/>
            <w:webHidden/>
          </w:rPr>
          <w:fldChar w:fldCharType="separate"/>
        </w:r>
        <w:r>
          <w:rPr>
            <w:noProof/>
            <w:webHidden/>
          </w:rPr>
          <w:t>8</w:t>
        </w:r>
        <w:r>
          <w:rPr>
            <w:noProof/>
            <w:webHidden/>
          </w:rPr>
          <w:fldChar w:fldCharType="end"/>
        </w:r>
      </w:hyperlink>
    </w:p>
    <w:p w14:paraId="379F441B" w14:textId="0E85954F"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43" w:history="1">
        <w:r w:rsidRPr="006F33D7">
          <w:rPr>
            <w:rStyle w:val="Hyperlink"/>
            <w:noProof/>
          </w:rPr>
          <w:t>2.2 Product Functions</w:t>
        </w:r>
        <w:r>
          <w:rPr>
            <w:noProof/>
            <w:webHidden/>
          </w:rPr>
          <w:tab/>
        </w:r>
        <w:r>
          <w:rPr>
            <w:noProof/>
            <w:webHidden/>
          </w:rPr>
          <w:fldChar w:fldCharType="begin"/>
        </w:r>
        <w:r>
          <w:rPr>
            <w:noProof/>
            <w:webHidden/>
          </w:rPr>
          <w:instrText xml:space="preserve"> PAGEREF _Toc244084543 \h </w:instrText>
        </w:r>
        <w:r>
          <w:rPr>
            <w:noProof/>
            <w:webHidden/>
          </w:rPr>
        </w:r>
        <w:r>
          <w:rPr>
            <w:noProof/>
            <w:webHidden/>
          </w:rPr>
          <w:fldChar w:fldCharType="separate"/>
        </w:r>
        <w:r>
          <w:rPr>
            <w:noProof/>
            <w:webHidden/>
          </w:rPr>
          <w:t>8</w:t>
        </w:r>
        <w:r>
          <w:rPr>
            <w:noProof/>
            <w:webHidden/>
          </w:rPr>
          <w:fldChar w:fldCharType="end"/>
        </w:r>
      </w:hyperlink>
    </w:p>
    <w:p w14:paraId="74049EAA" w14:textId="47E3F473"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44" w:history="1">
        <w:r w:rsidRPr="006F33D7">
          <w:rPr>
            <w:rStyle w:val="Hyperlink"/>
            <w:noProof/>
          </w:rPr>
          <w:t>2.3 User Characteristics</w:t>
        </w:r>
        <w:r>
          <w:rPr>
            <w:noProof/>
            <w:webHidden/>
          </w:rPr>
          <w:tab/>
        </w:r>
        <w:r>
          <w:rPr>
            <w:noProof/>
            <w:webHidden/>
          </w:rPr>
          <w:fldChar w:fldCharType="begin"/>
        </w:r>
        <w:r>
          <w:rPr>
            <w:noProof/>
            <w:webHidden/>
          </w:rPr>
          <w:instrText xml:space="preserve"> PAGEREF _Toc244084544 \h </w:instrText>
        </w:r>
        <w:r>
          <w:rPr>
            <w:noProof/>
            <w:webHidden/>
          </w:rPr>
        </w:r>
        <w:r>
          <w:rPr>
            <w:noProof/>
            <w:webHidden/>
          </w:rPr>
          <w:fldChar w:fldCharType="separate"/>
        </w:r>
        <w:r>
          <w:rPr>
            <w:noProof/>
            <w:webHidden/>
          </w:rPr>
          <w:t>8</w:t>
        </w:r>
        <w:r>
          <w:rPr>
            <w:noProof/>
            <w:webHidden/>
          </w:rPr>
          <w:fldChar w:fldCharType="end"/>
        </w:r>
      </w:hyperlink>
    </w:p>
    <w:p w14:paraId="7047DE4F" w14:textId="382E92F7"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45" w:history="1">
        <w:r w:rsidRPr="006F33D7">
          <w:rPr>
            <w:rStyle w:val="Hyperlink"/>
            <w:noProof/>
          </w:rPr>
          <w:t>2.4 Constraints</w:t>
        </w:r>
        <w:r>
          <w:rPr>
            <w:noProof/>
            <w:webHidden/>
          </w:rPr>
          <w:tab/>
        </w:r>
        <w:r>
          <w:rPr>
            <w:noProof/>
            <w:webHidden/>
          </w:rPr>
          <w:fldChar w:fldCharType="begin"/>
        </w:r>
        <w:r>
          <w:rPr>
            <w:noProof/>
            <w:webHidden/>
          </w:rPr>
          <w:instrText xml:space="preserve"> PAGEREF _Toc244084545 \h </w:instrText>
        </w:r>
        <w:r>
          <w:rPr>
            <w:noProof/>
            <w:webHidden/>
          </w:rPr>
        </w:r>
        <w:r>
          <w:rPr>
            <w:noProof/>
            <w:webHidden/>
          </w:rPr>
          <w:fldChar w:fldCharType="separate"/>
        </w:r>
        <w:r>
          <w:rPr>
            <w:noProof/>
            <w:webHidden/>
          </w:rPr>
          <w:t>8</w:t>
        </w:r>
        <w:r>
          <w:rPr>
            <w:noProof/>
            <w:webHidden/>
          </w:rPr>
          <w:fldChar w:fldCharType="end"/>
        </w:r>
      </w:hyperlink>
    </w:p>
    <w:p w14:paraId="102874F6" w14:textId="4C777F98"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46" w:history="1">
        <w:r w:rsidRPr="006F33D7">
          <w:rPr>
            <w:rStyle w:val="Hyperlink"/>
            <w:noProof/>
          </w:rPr>
          <w:t>2.5 Assumptions and Dependencies</w:t>
        </w:r>
        <w:r>
          <w:rPr>
            <w:noProof/>
            <w:webHidden/>
          </w:rPr>
          <w:tab/>
        </w:r>
        <w:r>
          <w:rPr>
            <w:noProof/>
            <w:webHidden/>
          </w:rPr>
          <w:fldChar w:fldCharType="begin"/>
        </w:r>
        <w:r>
          <w:rPr>
            <w:noProof/>
            <w:webHidden/>
          </w:rPr>
          <w:instrText xml:space="preserve"> PAGEREF _Toc244084546 \h </w:instrText>
        </w:r>
        <w:r>
          <w:rPr>
            <w:noProof/>
            <w:webHidden/>
          </w:rPr>
        </w:r>
        <w:r>
          <w:rPr>
            <w:noProof/>
            <w:webHidden/>
          </w:rPr>
          <w:fldChar w:fldCharType="separate"/>
        </w:r>
        <w:r>
          <w:rPr>
            <w:noProof/>
            <w:webHidden/>
          </w:rPr>
          <w:t>9</w:t>
        </w:r>
        <w:r>
          <w:rPr>
            <w:noProof/>
            <w:webHidden/>
          </w:rPr>
          <w:fldChar w:fldCharType="end"/>
        </w:r>
      </w:hyperlink>
    </w:p>
    <w:p w14:paraId="7B1BC95F" w14:textId="453FBC54"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47" w:history="1">
        <w:r w:rsidRPr="006F33D7">
          <w:rPr>
            <w:rStyle w:val="Hyperlink"/>
            <w:noProof/>
          </w:rPr>
          <w:t>2.6 Apportioning of Requirements</w:t>
        </w:r>
        <w:r>
          <w:rPr>
            <w:noProof/>
            <w:webHidden/>
          </w:rPr>
          <w:tab/>
        </w:r>
        <w:r>
          <w:rPr>
            <w:noProof/>
            <w:webHidden/>
          </w:rPr>
          <w:fldChar w:fldCharType="begin"/>
        </w:r>
        <w:r>
          <w:rPr>
            <w:noProof/>
            <w:webHidden/>
          </w:rPr>
          <w:instrText xml:space="preserve"> PAGEREF _Toc244084547 \h </w:instrText>
        </w:r>
        <w:r>
          <w:rPr>
            <w:noProof/>
            <w:webHidden/>
          </w:rPr>
        </w:r>
        <w:r>
          <w:rPr>
            <w:noProof/>
            <w:webHidden/>
          </w:rPr>
          <w:fldChar w:fldCharType="separate"/>
        </w:r>
        <w:r>
          <w:rPr>
            <w:noProof/>
            <w:webHidden/>
          </w:rPr>
          <w:t>9</w:t>
        </w:r>
        <w:r>
          <w:rPr>
            <w:noProof/>
            <w:webHidden/>
          </w:rPr>
          <w:fldChar w:fldCharType="end"/>
        </w:r>
      </w:hyperlink>
    </w:p>
    <w:p w14:paraId="740930B4" w14:textId="68FD15AE" w:rsidR="0072551A" w:rsidRDefault="0072551A">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48" w:history="1">
        <w:r w:rsidRPr="006F33D7">
          <w:rPr>
            <w:rStyle w:val="Hyperlink"/>
            <w:noProof/>
          </w:rPr>
          <w:t>3 Specific Requirements</w:t>
        </w:r>
        <w:r>
          <w:rPr>
            <w:noProof/>
            <w:webHidden/>
          </w:rPr>
          <w:tab/>
        </w:r>
        <w:r>
          <w:rPr>
            <w:noProof/>
            <w:webHidden/>
          </w:rPr>
          <w:fldChar w:fldCharType="begin"/>
        </w:r>
        <w:r>
          <w:rPr>
            <w:noProof/>
            <w:webHidden/>
          </w:rPr>
          <w:instrText xml:space="preserve"> PAGEREF _Toc244084548 \h </w:instrText>
        </w:r>
        <w:r>
          <w:rPr>
            <w:noProof/>
            <w:webHidden/>
          </w:rPr>
        </w:r>
        <w:r>
          <w:rPr>
            <w:noProof/>
            <w:webHidden/>
          </w:rPr>
          <w:fldChar w:fldCharType="separate"/>
        </w:r>
        <w:r>
          <w:rPr>
            <w:noProof/>
            <w:webHidden/>
          </w:rPr>
          <w:t>10</w:t>
        </w:r>
        <w:r>
          <w:rPr>
            <w:noProof/>
            <w:webHidden/>
          </w:rPr>
          <w:fldChar w:fldCharType="end"/>
        </w:r>
      </w:hyperlink>
    </w:p>
    <w:p w14:paraId="1F9E5883" w14:textId="33D64088"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49" w:history="1">
        <w:r w:rsidRPr="006F33D7">
          <w:rPr>
            <w:rStyle w:val="Hyperlink"/>
            <w:noProof/>
          </w:rPr>
          <w:t>3.1 External Interface Requirements</w:t>
        </w:r>
        <w:r>
          <w:rPr>
            <w:noProof/>
            <w:webHidden/>
          </w:rPr>
          <w:tab/>
        </w:r>
        <w:r>
          <w:rPr>
            <w:noProof/>
            <w:webHidden/>
          </w:rPr>
          <w:fldChar w:fldCharType="begin"/>
        </w:r>
        <w:r>
          <w:rPr>
            <w:noProof/>
            <w:webHidden/>
          </w:rPr>
          <w:instrText xml:space="preserve"> PAGEREF _Toc244084549 \h </w:instrText>
        </w:r>
        <w:r>
          <w:rPr>
            <w:noProof/>
            <w:webHidden/>
          </w:rPr>
        </w:r>
        <w:r>
          <w:rPr>
            <w:noProof/>
            <w:webHidden/>
          </w:rPr>
          <w:fldChar w:fldCharType="separate"/>
        </w:r>
        <w:r>
          <w:rPr>
            <w:noProof/>
            <w:webHidden/>
          </w:rPr>
          <w:t>10</w:t>
        </w:r>
        <w:r>
          <w:rPr>
            <w:noProof/>
            <w:webHidden/>
          </w:rPr>
          <w:fldChar w:fldCharType="end"/>
        </w:r>
      </w:hyperlink>
    </w:p>
    <w:p w14:paraId="18B65B74" w14:textId="0288D269"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50" w:history="1">
        <w:r w:rsidRPr="006F33D7">
          <w:rPr>
            <w:rStyle w:val="Hyperlink"/>
            <w:noProof/>
          </w:rPr>
          <w:t>3.1.1 User Interfaces</w:t>
        </w:r>
        <w:r>
          <w:rPr>
            <w:noProof/>
            <w:webHidden/>
          </w:rPr>
          <w:tab/>
        </w:r>
        <w:r>
          <w:rPr>
            <w:noProof/>
            <w:webHidden/>
          </w:rPr>
          <w:fldChar w:fldCharType="begin"/>
        </w:r>
        <w:r>
          <w:rPr>
            <w:noProof/>
            <w:webHidden/>
          </w:rPr>
          <w:instrText xml:space="preserve"> PAGEREF _Toc244084550 \h </w:instrText>
        </w:r>
        <w:r>
          <w:rPr>
            <w:noProof/>
            <w:webHidden/>
          </w:rPr>
        </w:r>
        <w:r>
          <w:rPr>
            <w:noProof/>
            <w:webHidden/>
          </w:rPr>
          <w:fldChar w:fldCharType="separate"/>
        </w:r>
        <w:r>
          <w:rPr>
            <w:noProof/>
            <w:webHidden/>
          </w:rPr>
          <w:t>10</w:t>
        </w:r>
        <w:r>
          <w:rPr>
            <w:noProof/>
            <w:webHidden/>
          </w:rPr>
          <w:fldChar w:fldCharType="end"/>
        </w:r>
      </w:hyperlink>
    </w:p>
    <w:p w14:paraId="26DF3E05" w14:textId="5CFC4854"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51" w:history="1">
        <w:r w:rsidRPr="006F33D7">
          <w:rPr>
            <w:rStyle w:val="Hyperlink"/>
            <w:noProof/>
          </w:rPr>
          <w:t>3.1.2 Hardware Interfaces</w:t>
        </w:r>
        <w:r>
          <w:rPr>
            <w:noProof/>
            <w:webHidden/>
          </w:rPr>
          <w:tab/>
        </w:r>
        <w:r>
          <w:rPr>
            <w:noProof/>
            <w:webHidden/>
          </w:rPr>
          <w:fldChar w:fldCharType="begin"/>
        </w:r>
        <w:r>
          <w:rPr>
            <w:noProof/>
            <w:webHidden/>
          </w:rPr>
          <w:instrText xml:space="preserve"> PAGEREF _Toc244084551 \h </w:instrText>
        </w:r>
        <w:r>
          <w:rPr>
            <w:noProof/>
            <w:webHidden/>
          </w:rPr>
        </w:r>
        <w:r>
          <w:rPr>
            <w:noProof/>
            <w:webHidden/>
          </w:rPr>
          <w:fldChar w:fldCharType="separate"/>
        </w:r>
        <w:r>
          <w:rPr>
            <w:noProof/>
            <w:webHidden/>
          </w:rPr>
          <w:t>10</w:t>
        </w:r>
        <w:r>
          <w:rPr>
            <w:noProof/>
            <w:webHidden/>
          </w:rPr>
          <w:fldChar w:fldCharType="end"/>
        </w:r>
      </w:hyperlink>
    </w:p>
    <w:p w14:paraId="5D5B073A" w14:textId="385C6864"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52" w:history="1">
        <w:r w:rsidRPr="006F33D7">
          <w:rPr>
            <w:rStyle w:val="Hyperlink"/>
            <w:noProof/>
          </w:rPr>
          <w:t>3.1.3 Software Interfaces</w:t>
        </w:r>
        <w:r>
          <w:rPr>
            <w:noProof/>
            <w:webHidden/>
          </w:rPr>
          <w:tab/>
        </w:r>
        <w:r>
          <w:rPr>
            <w:noProof/>
            <w:webHidden/>
          </w:rPr>
          <w:fldChar w:fldCharType="begin"/>
        </w:r>
        <w:r>
          <w:rPr>
            <w:noProof/>
            <w:webHidden/>
          </w:rPr>
          <w:instrText xml:space="preserve"> PAGEREF _Toc244084552 \h </w:instrText>
        </w:r>
        <w:r>
          <w:rPr>
            <w:noProof/>
            <w:webHidden/>
          </w:rPr>
        </w:r>
        <w:r>
          <w:rPr>
            <w:noProof/>
            <w:webHidden/>
          </w:rPr>
          <w:fldChar w:fldCharType="separate"/>
        </w:r>
        <w:r>
          <w:rPr>
            <w:noProof/>
            <w:webHidden/>
          </w:rPr>
          <w:t>10</w:t>
        </w:r>
        <w:r>
          <w:rPr>
            <w:noProof/>
            <w:webHidden/>
          </w:rPr>
          <w:fldChar w:fldCharType="end"/>
        </w:r>
      </w:hyperlink>
    </w:p>
    <w:p w14:paraId="08312BDE" w14:textId="2627565B"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53" w:history="1">
        <w:r w:rsidRPr="006F33D7">
          <w:rPr>
            <w:rStyle w:val="Hyperlink"/>
            <w:noProof/>
          </w:rPr>
          <w:t>3.1.4 Communications Interfaces</w:t>
        </w:r>
        <w:r>
          <w:rPr>
            <w:noProof/>
            <w:webHidden/>
          </w:rPr>
          <w:tab/>
        </w:r>
        <w:r>
          <w:rPr>
            <w:noProof/>
            <w:webHidden/>
          </w:rPr>
          <w:fldChar w:fldCharType="begin"/>
        </w:r>
        <w:r>
          <w:rPr>
            <w:noProof/>
            <w:webHidden/>
          </w:rPr>
          <w:instrText xml:space="preserve"> PAGEREF _Toc244084553 \h </w:instrText>
        </w:r>
        <w:r>
          <w:rPr>
            <w:noProof/>
            <w:webHidden/>
          </w:rPr>
        </w:r>
        <w:r>
          <w:rPr>
            <w:noProof/>
            <w:webHidden/>
          </w:rPr>
          <w:fldChar w:fldCharType="separate"/>
        </w:r>
        <w:r>
          <w:rPr>
            <w:noProof/>
            <w:webHidden/>
          </w:rPr>
          <w:t>11</w:t>
        </w:r>
        <w:r>
          <w:rPr>
            <w:noProof/>
            <w:webHidden/>
          </w:rPr>
          <w:fldChar w:fldCharType="end"/>
        </w:r>
      </w:hyperlink>
    </w:p>
    <w:p w14:paraId="616C976C" w14:textId="0AA845F7"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54" w:history="1">
        <w:r w:rsidRPr="006F33D7">
          <w:rPr>
            <w:rStyle w:val="Hyperlink"/>
            <w:noProof/>
          </w:rPr>
          <w:t>3.2 System Features and Functional Requirements</w:t>
        </w:r>
        <w:r>
          <w:rPr>
            <w:noProof/>
            <w:webHidden/>
          </w:rPr>
          <w:tab/>
        </w:r>
        <w:r>
          <w:rPr>
            <w:noProof/>
            <w:webHidden/>
          </w:rPr>
          <w:fldChar w:fldCharType="begin"/>
        </w:r>
        <w:r>
          <w:rPr>
            <w:noProof/>
            <w:webHidden/>
          </w:rPr>
          <w:instrText xml:space="preserve"> PAGEREF _Toc244084554 \h </w:instrText>
        </w:r>
        <w:r>
          <w:rPr>
            <w:noProof/>
            <w:webHidden/>
          </w:rPr>
        </w:r>
        <w:r>
          <w:rPr>
            <w:noProof/>
            <w:webHidden/>
          </w:rPr>
          <w:fldChar w:fldCharType="separate"/>
        </w:r>
        <w:r>
          <w:rPr>
            <w:noProof/>
            <w:webHidden/>
          </w:rPr>
          <w:t>11</w:t>
        </w:r>
        <w:r>
          <w:rPr>
            <w:noProof/>
            <w:webHidden/>
          </w:rPr>
          <w:fldChar w:fldCharType="end"/>
        </w:r>
      </w:hyperlink>
    </w:p>
    <w:p w14:paraId="1DF9F7C8" w14:textId="70D09143"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55" w:history="1">
        <w:r w:rsidRPr="006F33D7">
          <w:rPr>
            <w:rStyle w:val="Hyperlink"/>
            <w:noProof/>
          </w:rPr>
          <w:t>3.2.1 Document Ingestion and Classification</w:t>
        </w:r>
        <w:r>
          <w:rPr>
            <w:noProof/>
            <w:webHidden/>
          </w:rPr>
          <w:tab/>
        </w:r>
        <w:r>
          <w:rPr>
            <w:noProof/>
            <w:webHidden/>
          </w:rPr>
          <w:fldChar w:fldCharType="begin"/>
        </w:r>
        <w:r>
          <w:rPr>
            <w:noProof/>
            <w:webHidden/>
          </w:rPr>
          <w:instrText xml:space="preserve"> PAGEREF _Toc244084555 \h </w:instrText>
        </w:r>
        <w:r>
          <w:rPr>
            <w:noProof/>
            <w:webHidden/>
          </w:rPr>
        </w:r>
        <w:r>
          <w:rPr>
            <w:noProof/>
            <w:webHidden/>
          </w:rPr>
          <w:fldChar w:fldCharType="separate"/>
        </w:r>
        <w:r>
          <w:rPr>
            <w:noProof/>
            <w:webHidden/>
          </w:rPr>
          <w:t>11</w:t>
        </w:r>
        <w:r>
          <w:rPr>
            <w:noProof/>
            <w:webHidden/>
          </w:rPr>
          <w:fldChar w:fldCharType="end"/>
        </w:r>
      </w:hyperlink>
    </w:p>
    <w:p w14:paraId="19A37C90" w14:textId="178112A6"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56" w:history="1">
        <w:r w:rsidRPr="006F33D7">
          <w:rPr>
            <w:rStyle w:val="Hyperlink"/>
            <w:noProof/>
          </w:rPr>
          <w:t>3.2.2 Authentication and Role Enforcement</w:t>
        </w:r>
        <w:r>
          <w:rPr>
            <w:noProof/>
            <w:webHidden/>
          </w:rPr>
          <w:tab/>
        </w:r>
        <w:r>
          <w:rPr>
            <w:noProof/>
            <w:webHidden/>
          </w:rPr>
          <w:fldChar w:fldCharType="begin"/>
        </w:r>
        <w:r>
          <w:rPr>
            <w:noProof/>
            <w:webHidden/>
          </w:rPr>
          <w:instrText xml:space="preserve"> PAGEREF _Toc244084556 \h </w:instrText>
        </w:r>
        <w:r>
          <w:rPr>
            <w:noProof/>
            <w:webHidden/>
          </w:rPr>
        </w:r>
        <w:r>
          <w:rPr>
            <w:noProof/>
            <w:webHidden/>
          </w:rPr>
          <w:fldChar w:fldCharType="separate"/>
        </w:r>
        <w:r>
          <w:rPr>
            <w:noProof/>
            <w:webHidden/>
          </w:rPr>
          <w:t>12</w:t>
        </w:r>
        <w:r>
          <w:rPr>
            <w:noProof/>
            <w:webHidden/>
          </w:rPr>
          <w:fldChar w:fldCharType="end"/>
        </w:r>
      </w:hyperlink>
    </w:p>
    <w:p w14:paraId="2FEE700A" w14:textId="397225C0"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57" w:history="1">
        <w:r w:rsidRPr="006F33D7">
          <w:rPr>
            <w:rStyle w:val="Hyperlink"/>
            <w:noProof/>
          </w:rPr>
          <w:t>3.2.3 Question Answering and Evidence Sufficiency</w:t>
        </w:r>
        <w:r>
          <w:rPr>
            <w:noProof/>
            <w:webHidden/>
          </w:rPr>
          <w:tab/>
        </w:r>
        <w:r>
          <w:rPr>
            <w:noProof/>
            <w:webHidden/>
          </w:rPr>
          <w:fldChar w:fldCharType="begin"/>
        </w:r>
        <w:r>
          <w:rPr>
            <w:noProof/>
            <w:webHidden/>
          </w:rPr>
          <w:instrText xml:space="preserve"> PAGEREF _Toc244084557 \h </w:instrText>
        </w:r>
        <w:r>
          <w:rPr>
            <w:noProof/>
            <w:webHidden/>
          </w:rPr>
        </w:r>
        <w:r>
          <w:rPr>
            <w:noProof/>
            <w:webHidden/>
          </w:rPr>
          <w:fldChar w:fldCharType="separate"/>
        </w:r>
        <w:r>
          <w:rPr>
            <w:noProof/>
            <w:webHidden/>
          </w:rPr>
          <w:t>12</w:t>
        </w:r>
        <w:r>
          <w:rPr>
            <w:noProof/>
            <w:webHidden/>
          </w:rPr>
          <w:fldChar w:fldCharType="end"/>
        </w:r>
      </w:hyperlink>
    </w:p>
    <w:p w14:paraId="694CED4C" w14:textId="201FF5CD"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58" w:history="1">
        <w:r w:rsidRPr="006F33D7">
          <w:rPr>
            <w:rStyle w:val="Hyperlink"/>
            <w:noProof/>
          </w:rPr>
          <w:t>3.2.4 Citation Validation and Answer Delivery</w:t>
        </w:r>
        <w:r>
          <w:rPr>
            <w:noProof/>
            <w:webHidden/>
          </w:rPr>
          <w:tab/>
        </w:r>
        <w:r>
          <w:rPr>
            <w:noProof/>
            <w:webHidden/>
          </w:rPr>
          <w:fldChar w:fldCharType="begin"/>
        </w:r>
        <w:r>
          <w:rPr>
            <w:noProof/>
            <w:webHidden/>
          </w:rPr>
          <w:instrText xml:space="preserve"> PAGEREF _Toc244084558 \h </w:instrText>
        </w:r>
        <w:r>
          <w:rPr>
            <w:noProof/>
            <w:webHidden/>
          </w:rPr>
        </w:r>
        <w:r>
          <w:rPr>
            <w:noProof/>
            <w:webHidden/>
          </w:rPr>
          <w:fldChar w:fldCharType="separate"/>
        </w:r>
        <w:r>
          <w:rPr>
            <w:noProof/>
            <w:webHidden/>
          </w:rPr>
          <w:t>13</w:t>
        </w:r>
        <w:r>
          <w:rPr>
            <w:noProof/>
            <w:webHidden/>
          </w:rPr>
          <w:fldChar w:fldCharType="end"/>
        </w:r>
      </w:hyperlink>
    </w:p>
    <w:p w14:paraId="47386941" w14:textId="07CBB836"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59" w:history="1">
        <w:r w:rsidRPr="006F33D7">
          <w:rPr>
            <w:rStyle w:val="Hyperlink"/>
            <w:noProof/>
          </w:rPr>
          <w:t>3.2.5 Query Logging and Evaluation</w:t>
        </w:r>
        <w:r>
          <w:rPr>
            <w:noProof/>
            <w:webHidden/>
          </w:rPr>
          <w:tab/>
        </w:r>
        <w:r>
          <w:rPr>
            <w:noProof/>
            <w:webHidden/>
          </w:rPr>
          <w:fldChar w:fldCharType="begin"/>
        </w:r>
        <w:r>
          <w:rPr>
            <w:noProof/>
            <w:webHidden/>
          </w:rPr>
          <w:instrText xml:space="preserve"> PAGEREF _Toc244084559 \h </w:instrText>
        </w:r>
        <w:r>
          <w:rPr>
            <w:noProof/>
            <w:webHidden/>
          </w:rPr>
        </w:r>
        <w:r>
          <w:rPr>
            <w:noProof/>
            <w:webHidden/>
          </w:rPr>
          <w:fldChar w:fldCharType="separate"/>
        </w:r>
        <w:r>
          <w:rPr>
            <w:noProof/>
            <w:webHidden/>
          </w:rPr>
          <w:t>13</w:t>
        </w:r>
        <w:r>
          <w:rPr>
            <w:noProof/>
            <w:webHidden/>
          </w:rPr>
          <w:fldChar w:fldCharType="end"/>
        </w:r>
      </w:hyperlink>
    </w:p>
    <w:p w14:paraId="5A2ACAFD" w14:textId="56B693F1"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60" w:history="1">
        <w:r w:rsidRPr="006F33D7">
          <w:rPr>
            <w:rStyle w:val="Hyperlink"/>
            <w:noProof/>
          </w:rPr>
          <w:t>3.2.6 Business Rules</w:t>
        </w:r>
        <w:r>
          <w:rPr>
            <w:noProof/>
            <w:webHidden/>
          </w:rPr>
          <w:tab/>
        </w:r>
        <w:r>
          <w:rPr>
            <w:noProof/>
            <w:webHidden/>
          </w:rPr>
          <w:fldChar w:fldCharType="begin"/>
        </w:r>
        <w:r>
          <w:rPr>
            <w:noProof/>
            <w:webHidden/>
          </w:rPr>
          <w:instrText xml:space="preserve"> PAGEREF _Toc244084560 \h </w:instrText>
        </w:r>
        <w:r>
          <w:rPr>
            <w:noProof/>
            <w:webHidden/>
          </w:rPr>
        </w:r>
        <w:r>
          <w:rPr>
            <w:noProof/>
            <w:webHidden/>
          </w:rPr>
          <w:fldChar w:fldCharType="separate"/>
        </w:r>
        <w:r>
          <w:rPr>
            <w:noProof/>
            <w:webHidden/>
          </w:rPr>
          <w:t>14</w:t>
        </w:r>
        <w:r>
          <w:rPr>
            <w:noProof/>
            <w:webHidden/>
          </w:rPr>
          <w:fldChar w:fldCharType="end"/>
        </w:r>
      </w:hyperlink>
    </w:p>
    <w:p w14:paraId="36BA26B9" w14:textId="4C61C028"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61" w:history="1">
        <w:r w:rsidRPr="006F33D7">
          <w:rPr>
            <w:rStyle w:val="Hyperlink"/>
            <w:noProof/>
          </w:rPr>
          <w:t>3.3 Performance Requirements</w:t>
        </w:r>
        <w:r>
          <w:rPr>
            <w:noProof/>
            <w:webHidden/>
          </w:rPr>
          <w:tab/>
        </w:r>
        <w:r>
          <w:rPr>
            <w:noProof/>
            <w:webHidden/>
          </w:rPr>
          <w:fldChar w:fldCharType="begin"/>
        </w:r>
        <w:r>
          <w:rPr>
            <w:noProof/>
            <w:webHidden/>
          </w:rPr>
          <w:instrText xml:space="preserve"> PAGEREF _Toc244084561 \h </w:instrText>
        </w:r>
        <w:r>
          <w:rPr>
            <w:noProof/>
            <w:webHidden/>
          </w:rPr>
        </w:r>
        <w:r>
          <w:rPr>
            <w:noProof/>
            <w:webHidden/>
          </w:rPr>
          <w:fldChar w:fldCharType="separate"/>
        </w:r>
        <w:r>
          <w:rPr>
            <w:noProof/>
            <w:webHidden/>
          </w:rPr>
          <w:t>14</w:t>
        </w:r>
        <w:r>
          <w:rPr>
            <w:noProof/>
            <w:webHidden/>
          </w:rPr>
          <w:fldChar w:fldCharType="end"/>
        </w:r>
      </w:hyperlink>
    </w:p>
    <w:p w14:paraId="1E6C66BE" w14:textId="2101C07F"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62" w:history="1">
        <w:r w:rsidRPr="006F33D7">
          <w:rPr>
            <w:rStyle w:val="Hyperlink"/>
            <w:noProof/>
          </w:rPr>
          <w:t>3.4 Logical Database Requirements</w:t>
        </w:r>
        <w:r>
          <w:rPr>
            <w:noProof/>
            <w:webHidden/>
          </w:rPr>
          <w:tab/>
        </w:r>
        <w:r>
          <w:rPr>
            <w:noProof/>
            <w:webHidden/>
          </w:rPr>
          <w:fldChar w:fldCharType="begin"/>
        </w:r>
        <w:r>
          <w:rPr>
            <w:noProof/>
            <w:webHidden/>
          </w:rPr>
          <w:instrText xml:space="preserve"> PAGEREF _Toc244084562 \h </w:instrText>
        </w:r>
        <w:r>
          <w:rPr>
            <w:noProof/>
            <w:webHidden/>
          </w:rPr>
        </w:r>
        <w:r>
          <w:rPr>
            <w:noProof/>
            <w:webHidden/>
          </w:rPr>
          <w:fldChar w:fldCharType="separate"/>
        </w:r>
        <w:r>
          <w:rPr>
            <w:noProof/>
            <w:webHidden/>
          </w:rPr>
          <w:t>15</w:t>
        </w:r>
        <w:r>
          <w:rPr>
            <w:noProof/>
            <w:webHidden/>
          </w:rPr>
          <w:fldChar w:fldCharType="end"/>
        </w:r>
      </w:hyperlink>
    </w:p>
    <w:p w14:paraId="3FAE5134" w14:textId="220E3661"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63" w:history="1">
        <w:r w:rsidRPr="006F33D7">
          <w:rPr>
            <w:rStyle w:val="Hyperlink"/>
            <w:noProof/>
          </w:rPr>
          <w:t>3.5 Design Constraints</w:t>
        </w:r>
        <w:r>
          <w:rPr>
            <w:noProof/>
            <w:webHidden/>
          </w:rPr>
          <w:tab/>
        </w:r>
        <w:r>
          <w:rPr>
            <w:noProof/>
            <w:webHidden/>
          </w:rPr>
          <w:fldChar w:fldCharType="begin"/>
        </w:r>
        <w:r>
          <w:rPr>
            <w:noProof/>
            <w:webHidden/>
          </w:rPr>
          <w:instrText xml:space="preserve"> PAGEREF _Toc244084563 \h </w:instrText>
        </w:r>
        <w:r>
          <w:rPr>
            <w:noProof/>
            <w:webHidden/>
          </w:rPr>
        </w:r>
        <w:r>
          <w:rPr>
            <w:noProof/>
            <w:webHidden/>
          </w:rPr>
          <w:fldChar w:fldCharType="separate"/>
        </w:r>
        <w:r>
          <w:rPr>
            <w:noProof/>
            <w:webHidden/>
          </w:rPr>
          <w:t>16</w:t>
        </w:r>
        <w:r>
          <w:rPr>
            <w:noProof/>
            <w:webHidden/>
          </w:rPr>
          <w:fldChar w:fldCharType="end"/>
        </w:r>
      </w:hyperlink>
    </w:p>
    <w:p w14:paraId="1D6E0AFD" w14:textId="076548D7"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64" w:history="1">
        <w:r w:rsidRPr="006F33D7">
          <w:rPr>
            <w:rStyle w:val="Hyperlink"/>
            <w:noProof/>
          </w:rPr>
          <w:t>3.5.1 Standards Compliance</w:t>
        </w:r>
        <w:r>
          <w:rPr>
            <w:noProof/>
            <w:webHidden/>
          </w:rPr>
          <w:tab/>
        </w:r>
        <w:r>
          <w:rPr>
            <w:noProof/>
            <w:webHidden/>
          </w:rPr>
          <w:fldChar w:fldCharType="begin"/>
        </w:r>
        <w:r>
          <w:rPr>
            <w:noProof/>
            <w:webHidden/>
          </w:rPr>
          <w:instrText xml:space="preserve"> PAGEREF _Toc244084564 \h </w:instrText>
        </w:r>
        <w:r>
          <w:rPr>
            <w:noProof/>
            <w:webHidden/>
          </w:rPr>
        </w:r>
        <w:r>
          <w:rPr>
            <w:noProof/>
            <w:webHidden/>
          </w:rPr>
          <w:fldChar w:fldCharType="separate"/>
        </w:r>
        <w:r>
          <w:rPr>
            <w:noProof/>
            <w:webHidden/>
          </w:rPr>
          <w:t>17</w:t>
        </w:r>
        <w:r>
          <w:rPr>
            <w:noProof/>
            <w:webHidden/>
          </w:rPr>
          <w:fldChar w:fldCharType="end"/>
        </w:r>
      </w:hyperlink>
    </w:p>
    <w:p w14:paraId="21A8503F" w14:textId="73ECB6D0"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65" w:history="1">
        <w:r w:rsidRPr="006F33D7">
          <w:rPr>
            <w:rStyle w:val="Hyperlink"/>
            <w:noProof/>
          </w:rPr>
          <w:t>3.6 Software System Attributes</w:t>
        </w:r>
        <w:r>
          <w:rPr>
            <w:noProof/>
            <w:webHidden/>
          </w:rPr>
          <w:tab/>
        </w:r>
        <w:r>
          <w:rPr>
            <w:noProof/>
            <w:webHidden/>
          </w:rPr>
          <w:fldChar w:fldCharType="begin"/>
        </w:r>
        <w:r>
          <w:rPr>
            <w:noProof/>
            <w:webHidden/>
          </w:rPr>
          <w:instrText xml:space="preserve"> PAGEREF _Toc244084565 \h </w:instrText>
        </w:r>
        <w:r>
          <w:rPr>
            <w:noProof/>
            <w:webHidden/>
          </w:rPr>
        </w:r>
        <w:r>
          <w:rPr>
            <w:noProof/>
            <w:webHidden/>
          </w:rPr>
          <w:fldChar w:fldCharType="separate"/>
        </w:r>
        <w:r>
          <w:rPr>
            <w:noProof/>
            <w:webHidden/>
          </w:rPr>
          <w:t>17</w:t>
        </w:r>
        <w:r>
          <w:rPr>
            <w:noProof/>
            <w:webHidden/>
          </w:rPr>
          <w:fldChar w:fldCharType="end"/>
        </w:r>
      </w:hyperlink>
    </w:p>
    <w:p w14:paraId="511B4D8A" w14:textId="183E480F"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66" w:history="1">
        <w:r w:rsidRPr="006F33D7">
          <w:rPr>
            <w:rStyle w:val="Hyperlink"/>
            <w:noProof/>
          </w:rPr>
          <w:t>3.6.1 Reliability</w:t>
        </w:r>
        <w:r>
          <w:rPr>
            <w:noProof/>
            <w:webHidden/>
          </w:rPr>
          <w:tab/>
        </w:r>
        <w:r>
          <w:rPr>
            <w:noProof/>
            <w:webHidden/>
          </w:rPr>
          <w:fldChar w:fldCharType="begin"/>
        </w:r>
        <w:r>
          <w:rPr>
            <w:noProof/>
            <w:webHidden/>
          </w:rPr>
          <w:instrText xml:space="preserve"> PAGEREF _Toc244084566 \h </w:instrText>
        </w:r>
        <w:r>
          <w:rPr>
            <w:noProof/>
            <w:webHidden/>
          </w:rPr>
        </w:r>
        <w:r>
          <w:rPr>
            <w:noProof/>
            <w:webHidden/>
          </w:rPr>
          <w:fldChar w:fldCharType="separate"/>
        </w:r>
        <w:r>
          <w:rPr>
            <w:noProof/>
            <w:webHidden/>
          </w:rPr>
          <w:t>17</w:t>
        </w:r>
        <w:r>
          <w:rPr>
            <w:noProof/>
            <w:webHidden/>
          </w:rPr>
          <w:fldChar w:fldCharType="end"/>
        </w:r>
      </w:hyperlink>
    </w:p>
    <w:p w14:paraId="1F7A7A01" w14:textId="64CC59EE"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67" w:history="1">
        <w:r w:rsidRPr="006F33D7">
          <w:rPr>
            <w:rStyle w:val="Hyperlink"/>
            <w:noProof/>
          </w:rPr>
          <w:t>3.6.2 Availability</w:t>
        </w:r>
        <w:r>
          <w:rPr>
            <w:noProof/>
            <w:webHidden/>
          </w:rPr>
          <w:tab/>
        </w:r>
        <w:r>
          <w:rPr>
            <w:noProof/>
            <w:webHidden/>
          </w:rPr>
          <w:fldChar w:fldCharType="begin"/>
        </w:r>
        <w:r>
          <w:rPr>
            <w:noProof/>
            <w:webHidden/>
          </w:rPr>
          <w:instrText xml:space="preserve"> PAGEREF _Toc244084567 \h </w:instrText>
        </w:r>
        <w:r>
          <w:rPr>
            <w:noProof/>
            <w:webHidden/>
          </w:rPr>
        </w:r>
        <w:r>
          <w:rPr>
            <w:noProof/>
            <w:webHidden/>
          </w:rPr>
          <w:fldChar w:fldCharType="separate"/>
        </w:r>
        <w:r>
          <w:rPr>
            <w:noProof/>
            <w:webHidden/>
          </w:rPr>
          <w:t>17</w:t>
        </w:r>
        <w:r>
          <w:rPr>
            <w:noProof/>
            <w:webHidden/>
          </w:rPr>
          <w:fldChar w:fldCharType="end"/>
        </w:r>
      </w:hyperlink>
    </w:p>
    <w:p w14:paraId="38A74E28" w14:textId="1B4E6FED"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68" w:history="1">
        <w:r w:rsidRPr="006F33D7">
          <w:rPr>
            <w:rStyle w:val="Hyperlink"/>
            <w:noProof/>
          </w:rPr>
          <w:t>3.6.3 Security and Privacy</w:t>
        </w:r>
        <w:r>
          <w:rPr>
            <w:noProof/>
            <w:webHidden/>
          </w:rPr>
          <w:tab/>
        </w:r>
        <w:r>
          <w:rPr>
            <w:noProof/>
            <w:webHidden/>
          </w:rPr>
          <w:fldChar w:fldCharType="begin"/>
        </w:r>
        <w:r>
          <w:rPr>
            <w:noProof/>
            <w:webHidden/>
          </w:rPr>
          <w:instrText xml:space="preserve"> PAGEREF _Toc244084568 \h </w:instrText>
        </w:r>
        <w:r>
          <w:rPr>
            <w:noProof/>
            <w:webHidden/>
          </w:rPr>
        </w:r>
        <w:r>
          <w:rPr>
            <w:noProof/>
            <w:webHidden/>
          </w:rPr>
          <w:fldChar w:fldCharType="separate"/>
        </w:r>
        <w:r>
          <w:rPr>
            <w:noProof/>
            <w:webHidden/>
          </w:rPr>
          <w:t>17</w:t>
        </w:r>
        <w:r>
          <w:rPr>
            <w:noProof/>
            <w:webHidden/>
          </w:rPr>
          <w:fldChar w:fldCharType="end"/>
        </w:r>
      </w:hyperlink>
    </w:p>
    <w:p w14:paraId="056E2D8D" w14:textId="5201E567"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69" w:history="1">
        <w:r w:rsidRPr="006F33D7">
          <w:rPr>
            <w:rStyle w:val="Hyperlink"/>
            <w:noProof/>
          </w:rPr>
          <w:t>3.6.4 Maintainability</w:t>
        </w:r>
        <w:r>
          <w:rPr>
            <w:noProof/>
            <w:webHidden/>
          </w:rPr>
          <w:tab/>
        </w:r>
        <w:r>
          <w:rPr>
            <w:noProof/>
            <w:webHidden/>
          </w:rPr>
          <w:fldChar w:fldCharType="begin"/>
        </w:r>
        <w:r>
          <w:rPr>
            <w:noProof/>
            <w:webHidden/>
          </w:rPr>
          <w:instrText xml:space="preserve"> PAGEREF _Toc244084569 \h </w:instrText>
        </w:r>
        <w:r>
          <w:rPr>
            <w:noProof/>
            <w:webHidden/>
          </w:rPr>
        </w:r>
        <w:r>
          <w:rPr>
            <w:noProof/>
            <w:webHidden/>
          </w:rPr>
          <w:fldChar w:fldCharType="separate"/>
        </w:r>
        <w:r>
          <w:rPr>
            <w:noProof/>
            <w:webHidden/>
          </w:rPr>
          <w:t>18</w:t>
        </w:r>
        <w:r>
          <w:rPr>
            <w:noProof/>
            <w:webHidden/>
          </w:rPr>
          <w:fldChar w:fldCharType="end"/>
        </w:r>
      </w:hyperlink>
    </w:p>
    <w:p w14:paraId="6ED6259B" w14:textId="4E19CC9E"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70" w:history="1">
        <w:r w:rsidRPr="006F33D7">
          <w:rPr>
            <w:rStyle w:val="Hyperlink"/>
            <w:noProof/>
          </w:rPr>
          <w:t>3.6.5 Portability and Reproducibility</w:t>
        </w:r>
        <w:r>
          <w:rPr>
            <w:noProof/>
            <w:webHidden/>
          </w:rPr>
          <w:tab/>
        </w:r>
        <w:r>
          <w:rPr>
            <w:noProof/>
            <w:webHidden/>
          </w:rPr>
          <w:fldChar w:fldCharType="begin"/>
        </w:r>
        <w:r>
          <w:rPr>
            <w:noProof/>
            <w:webHidden/>
          </w:rPr>
          <w:instrText xml:space="preserve"> PAGEREF _Toc244084570 \h </w:instrText>
        </w:r>
        <w:r>
          <w:rPr>
            <w:noProof/>
            <w:webHidden/>
          </w:rPr>
        </w:r>
        <w:r>
          <w:rPr>
            <w:noProof/>
            <w:webHidden/>
          </w:rPr>
          <w:fldChar w:fldCharType="separate"/>
        </w:r>
        <w:r>
          <w:rPr>
            <w:noProof/>
            <w:webHidden/>
          </w:rPr>
          <w:t>18</w:t>
        </w:r>
        <w:r>
          <w:rPr>
            <w:noProof/>
            <w:webHidden/>
          </w:rPr>
          <w:fldChar w:fldCharType="end"/>
        </w:r>
      </w:hyperlink>
    </w:p>
    <w:p w14:paraId="286D8BAB" w14:textId="7858A944" w:rsidR="0072551A" w:rsidRDefault="0072551A">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71" w:history="1">
        <w:r w:rsidRPr="006F33D7">
          <w:rPr>
            <w:rStyle w:val="Hyperlink"/>
            <w:noProof/>
          </w:rPr>
          <w:t>3.6.6 Usability Accessibility and Scalability</w:t>
        </w:r>
        <w:r>
          <w:rPr>
            <w:noProof/>
            <w:webHidden/>
          </w:rPr>
          <w:tab/>
        </w:r>
        <w:r>
          <w:rPr>
            <w:noProof/>
            <w:webHidden/>
          </w:rPr>
          <w:fldChar w:fldCharType="begin"/>
        </w:r>
        <w:r>
          <w:rPr>
            <w:noProof/>
            <w:webHidden/>
          </w:rPr>
          <w:instrText xml:space="preserve"> PAGEREF _Toc244084571 \h </w:instrText>
        </w:r>
        <w:r>
          <w:rPr>
            <w:noProof/>
            <w:webHidden/>
          </w:rPr>
        </w:r>
        <w:r>
          <w:rPr>
            <w:noProof/>
            <w:webHidden/>
          </w:rPr>
          <w:fldChar w:fldCharType="separate"/>
        </w:r>
        <w:r>
          <w:rPr>
            <w:noProof/>
            <w:webHidden/>
          </w:rPr>
          <w:t>18</w:t>
        </w:r>
        <w:r>
          <w:rPr>
            <w:noProof/>
            <w:webHidden/>
          </w:rPr>
          <w:fldChar w:fldCharType="end"/>
        </w:r>
      </w:hyperlink>
    </w:p>
    <w:p w14:paraId="0D93E961" w14:textId="69F03B8D"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72" w:history="1">
        <w:r w:rsidRPr="006F33D7">
          <w:rPr>
            <w:rStyle w:val="Hyperlink"/>
            <w:noProof/>
          </w:rPr>
          <w:t>3.7 Organisation of Specific Requirements</w:t>
        </w:r>
        <w:r>
          <w:rPr>
            <w:noProof/>
            <w:webHidden/>
          </w:rPr>
          <w:tab/>
        </w:r>
        <w:r>
          <w:rPr>
            <w:noProof/>
            <w:webHidden/>
          </w:rPr>
          <w:fldChar w:fldCharType="begin"/>
        </w:r>
        <w:r>
          <w:rPr>
            <w:noProof/>
            <w:webHidden/>
          </w:rPr>
          <w:instrText xml:space="preserve"> PAGEREF _Toc244084572 \h </w:instrText>
        </w:r>
        <w:r>
          <w:rPr>
            <w:noProof/>
            <w:webHidden/>
          </w:rPr>
        </w:r>
        <w:r>
          <w:rPr>
            <w:noProof/>
            <w:webHidden/>
          </w:rPr>
          <w:fldChar w:fldCharType="separate"/>
        </w:r>
        <w:r>
          <w:rPr>
            <w:noProof/>
            <w:webHidden/>
          </w:rPr>
          <w:t>18</w:t>
        </w:r>
        <w:r>
          <w:rPr>
            <w:noProof/>
            <w:webHidden/>
          </w:rPr>
          <w:fldChar w:fldCharType="end"/>
        </w:r>
      </w:hyperlink>
    </w:p>
    <w:p w14:paraId="7E6CE1EF" w14:textId="12159F9F"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73" w:history="1">
        <w:r w:rsidRPr="006F33D7">
          <w:rPr>
            <w:rStyle w:val="Hyperlink"/>
            <w:noProof/>
          </w:rPr>
          <w:t>3.8 Additional Comments</w:t>
        </w:r>
        <w:r>
          <w:rPr>
            <w:noProof/>
            <w:webHidden/>
          </w:rPr>
          <w:tab/>
        </w:r>
        <w:r>
          <w:rPr>
            <w:noProof/>
            <w:webHidden/>
          </w:rPr>
          <w:fldChar w:fldCharType="begin"/>
        </w:r>
        <w:r>
          <w:rPr>
            <w:noProof/>
            <w:webHidden/>
          </w:rPr>
          <w:instrText xml:space="preserve"> PAGEREF _Toc244084573 \h </w:instrText>
        </w:r>
        <w:r>
          <w:rPr>
            <w:noProof/>
            <w:webHidden/>
          </w:rPr>
        </w:r>
        <w:r>
          <w:rPr>
            <w:noProof/>
            <w:webHidden/>
          </w:rPr>
          <w:fldChar w:fldCharType="separate"/>
        </w:r>
        <w:r>
          <w:rPr>
            <w:noProof/>
            <w:webHidden/>
          </w:rPr>
          <w:t>18</w:t>
        </w:r>
        <w:r>
          <w:rPr>
            <w:noProof/>
            <w:webHidden/>
          </w:rPr>
          <w:fldChar w:fldCharType="end"/>
        </w:r>
      </w:hyperlink>
    </w:p>
    <w:p w14:paraId="32249AC4" w14:textId="30A77678" w:rsidR="0072551A" w:rsidRDefault="0072551A">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74" w:history="1">
        <w:r w:rsidRPr="006F33D7">
          <w:rPr>
            <w:rStyle w:val="Hyperlink"/>
            <w:noProof/>
          </w:rPr>
          <w:t>4 Change Management Process</w:t>
        </w:r>
        <w:r>
          <w:rPr>
            <w:noProof/>
            <w:webHidden/>
          </w:rPr>
          <w:tab/>
        </w:r>
        <w:r>
          <w:rPr>
            <w:noProof/>
            <w:webHidden/>
          </w:rPr>
          <w:fldChar w:fldCharType="begin"/>
        </w:r>
        <w:r>
          <w:rPr>
            <w:noProof/>
            <w:webHidden/>
          </w:rPr>
          <w:instrText xml:space="preserve"> PAGEREF _Toc244084574 \h </w:instrText>
        </w:r>
        <w:r>
          <w:rPr>
            <w:noProof/>
            <w:webHidden/>
          </w:rPr>
        </w:r>
        <w:r>
          <w:rPr>
            <w:noProof/>
            <w:webHidden/>
          </w:rPr>
          <w:fldChar w:fldCharType="separate"/>
        </w:r>
        <w:r>
          <w:rPr>
            <w:noProof/>
            <w:webHidden/>
          </w:rPr>
          <w:t>19</w:t>
        </w:r>
        <w:r>
          <w:rPr>
            <w:noProof/>
            <w:webHidden/>
          </w:rPr>
          <w:fldChar w:fldCharType="end"/>
        </w:r>
      </w:hyperlink>
    </w:p>
    <w:p w14:paraId="41521E4E" w14:textId="645B2B1A"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75" w:history="1">
        <w:r w:rsidRPr="006F33D7">
          <w:rPr>
            <w:rStyle w:val="Hyperlink"/>
            <w:noProof/>
          </w:rPr>
          <w:t>4.1 Submitting a Change</w:t>
        </w:r>
        <w:r>
          <w:rPr>
            <w:noProof/>
            <w:webHidden/>
          </w:rPr>
          <w:tab/>
        </w:r>
        <w:r>
          <w:rPr>
            <w:noProof/>
            <w:webHidden/>
          </w:rPr>
          <w:fldChar w:fldCharType="begin"/>
        </w:r>
        <w:r>
          <w:rPr>
            <w:noProof/>
            <w:webHidden/>
          </w:rPr>
          <w:instrText xml:space="preserve"> PAGEREF _Toc244084575 \h </w:instrText>
        </w:r>
        <w:r>
          <w:rPr>
            <w:noProof/>
            <w:webHidden/>
          </w:rPr>
        </w:r>
        <w:r>
          <w:rPr>
            <w:noProof/>
            <w:webHidden/>
          </w:rPr>
          <w:fldChar w:fldCharType="separate"/>
        </w:r>
        <w:r>
          <w:rPr>
            <w:noProof/>
            <w:webHidden/>
          </w:rPr>
          <w:t>19</w:t>
        </w:r>
        <w:r>
          <w:rPr>
            <w:noProof/>
            <w:webHidden/>
          </w:rPr>
          <w:fldChar w:fldCharType="end"/>
        </w:r>
      </w:hyperlink>
    </w:p>
    <w:p w14:paraId="06616CA8" w14:textId="214FE957"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76" w:history="1">
        <w:r w:rsidRPr="006F33D7">
          <w:rPr>
            <w:rStyle w:val="Hyperlink"/>
            <w:noProof/>
          </w:rPr>
          <w:t>4.2 Impact Assessment</w:t>
        </w:r>
        <w:r>
          <w:rPr>
            <w:noProof/>
            <w:webHidden/>
          </w:rPr>
          <w:tab/>
        </w:r>
        <w:r>
          <w:rPr>
            <w:noProof/>
            <w:webHidden/>
          </w:rPr>
          <w:fldChar w:fldCharType="begin"/>
        </w:r>
        <w:r>
          <w:rPr>
            <w:noProof/>
            <w:webHidden/>
          </w:rPr>
          <w:instrText xml:space="preserve"> PAGEREF _Toc244084576 \h </w:instrText>
        </w:r>
        <w:r>
          <w:rPr>
            <w:noProof/>
            <w:webHidden/>
          </w:rPr>
        </w:r>
        <w:r>
          <w:rPr>
            <w:noProof/>
            <w:webHidden/>
          </w:rPr>
          <w:fldChar w:fldCharType="separate"/>
        </w:r>
        <w:r>
          <w:rPr>
            <w:noProof/>
            <w:webHidden/>
          </w:rPr>
          <w:t>19</w:t>
        </w:r>
        <w:r>
          <w:rPr>
            <w:noProof/>
            <w:webHidden/>
          </w:rPr>
          <w:fldChar w:fldCharType="end"/>
        </w:r>
      </w:hyperlink>
    </w:p>
    <w:p w14:paraId="62922619" w14:textId="47B85D92"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77" w:history="1">
        <w:r w:rsidRPr="006F33D7">
          <w:rPr>
            <w:rStyle w:val="Hyperlink"/>
            <w:noProof/>
          </w:rPr>
          <w:t>4.3 Decision and Approval</w:t>
        </w:r>
        <w:r>
          <w:rPr>
            <w:noProof/>
            <w:webHidden/>
          </w:rPr>
          <w:tab/>
        </w:r>
        <w:r>
          <w:rPr>
            <w:noProof/>
            <w:webHidden/>
          </w:rPr>
          <w:fldChar w:fldCharType="begin"/>
        </w:r>
        <w:r>
          <w:rPr>
            <w:noProof/>
            <w:webHidden/>
          </w:rPr>
          <w:instrText xml:space="preserve"> PAGEREF _Toc244084577 \h </w:instrText>
        </w:r>
        <w:r>
          <w:rPr>
            <w:noProof/>
            <w:webHidden/>
          </w:rPr>
        </w:r>
        <w:r>
          <w:rPr>
            <w:noProof/>
            <w:webHidden/>
          </w:rPr>
          <w:fldChar w:fldCharType="separate"/>
        </w:r>
        <w:r>
          <w:rPr>
            <w:noProof/>
            <w:webHidden/>
          </w:rPr>
          <w:t>19</w:t>
        </w:r>
        <w:r>
          <w:rPr>
            <w:noProof/>
            <w:webHidden/>
          </w:rPr>
          <w:fldChar w:fldCharType="end"/>
        </w:r>
      </w:hyperlink>
    </w:p>
    <w:p w14:paraId="1BCC6859" w14:textId="6DEEDF1D"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78" w:history="1">
        <w:r w:rsidRPr="006F33D7">
          <w:rPr>
            <w:rStyle w:val="Hyperlink"/>
            <w:noProof/>
          </w:rPr>
          <w:t>4.4 Updating the Baseline</w:t>
        </w:r>
        <w:r>
          <w:rPr>
            <w:noProof/>
            <w:webHidden/>
          </w:rPr>
          <w:tab/>
        </w:r>
        <w:r>
          <w:rPr>
            <w:noProof/>
            <w:webHidden/>
          </w:rPr>
          <w:fldChar w:fldCharType="begin"/>
        </w:r>
        <w:r>
          <w:rPr>
            <w:noProof/>
            <w:webHidden/>
          </w:rPr>
          <w:instrText xml:space="preserve"> PAGEREF _Toc244084578 \h </w:instrText>
        </w:r>
        <w:r>
          <w:rPr>
            <w:noProof/>
            <w:webHidden/>
          </w:rPr>
        </w:r>
        <w:r>
          <w:rPr>
            <w:noProof/>
            <w:webHidden/>
          </w:rPr>
          <w:fldChar w:fldCharType="separate"/>
        </w:r>
        <w:r>
          <w:rPr>
            <w:noProof/>
            <w:webHidden/>
          </w:rPr>
          <w:t>19</w:t>
        </w:r>
        <w:r>
          <w:rPr>
            <w:noProof/>
            <w:webHidden/>
          </w:rPr>
          <w:fldChar w:fldCharType="end"/>
        </w:r>
      </w:hyperlink>
    </w:p>
    <w:p w14:paraId="0BCBDAF4" w14:textId="0F37B91A" w:rsidR="0072551A" w:rsidRDefault="0072551A">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79" w:history="1">
        <w:r w:rsidRPr="006F33D7">
          <w:rPr>
            <w:rStyle w:val="Hyperlink"/>
            <w:noProof/>
          </w:rPr>
          <w:t>5 Document Approvals</w:t>
        </w:r>
        <w:r>
          <w:rPr>
            <w:noProof/>
            <w:webHidden/>
          </w:rPr>
          <w:tab/>
        </w:r>
        <w:r>
          <w:rPr>
            <w:noProof/>
            <w:webHidden/>
          </w:rPr>
          <w:fldChar w:fldCharType="begin"/>
        </w:r>
        <w:r>
          <w:rPr>
            <w:noProof/>
            <w:webHidden/>
          </w:rPr>
          <w:instrText xml:space="preserve"> PAGEREF _Toc244084579 \h </w:instrText>
        </w:r>
        <w:r>
          <w:rPr>
            <w:noProof/>
            <w:webHidden/>
          </w:rPr>
        </w:r>
        <w:r>
          <w:rPr>
            <w:noProof/>
            <w:webHidden/>
          </w:rPr>
          <w:fldChar w:fldCharType="separate"/>
        </w:r>
        <w:r>
          <w:rPr>
            <w:noProof/>
            <w:webHidden/>
          </w:rPr>
          <w:t>20</w:t>
        </w:r>
        <w:r>
          <w:rPr>
            <w:noProof/>
            <w:webHidden/>
          </w:rPr>
          <w:fldChar w:fldCharType="end"/>
        </w:r>
      </w:hyperlink>
    </w:p>
    <w:p w14:paraId="269B7418" w14:textId="03872F23"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80" w:history="1">
        <w:r w:rsidRPr="006F33D7">
          <w:rPr>
            <w:rStyle w:val="Hyperlink"/>
            <w:noProof/>
          </w:rPr>
          <w:t>5.1 Approval Conditions</w:t>
        </w:r>
        <w:r>
          <w:rPr>
            <w:noProof/>
            <w:webHidden/>
          </w:rPr>
          <w:tab/>
        </w:r>
        <w:r>
          <w:rPr>
            <w:noProof/>
            <w:webHidden/>
          </w:rPr>
          <w:fldChar w:fldCharType="begin"/>
        </w:r>
        <w:r>
          <w:rPr>
            <w:noProof/>
            <w:webHidden/>
          </w:rPr>
          <w:instrText xml:space="preserve"> PAGEREF _Toc244084580 \h </w:instrText>
        </w:r>
        <w:r>
          <w:rPr>
            <w:noProof/>
            <w:webHidden/>
          </w:rPr>
        </w:r>
        <w:r>
          <w:rPr>
            <w:noProof/>
            <w:webHidden/>
          </w:rPr>
          <w:fldChar w:fldCharType="separate"/>
        </w:r>
        <w:r>
          <w:rPr>
            <w:noProof/>
            <w:webHidden/>
          </w:rPr>
          <w:t>20</w:t>
        </w:r>
        <w:r>
          <w:rPr>
            <w:noProof/>
            <w:webHidden/>
          </w:rPr>
          <w:fldChar w:fldCharType="end"/>
        </w:r>
      </w:hyperlink>
    </w:p>
    <w:p w14:paraId="34C19210" w14:textId="3BE956AB"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81" w:history="1">
        <w:r w:rsidRPr="006F33D7">
          <w:rPr>
            <w:rStyle w:val="Hyperlink"/>
            <w:noProof/>
          </w:rPr>
          <w:t>5.2 Release Acceptance Record</w:t>
        </w:r>
        <w:r>
          <w:rPr>
            <w:noProof/>
            <w:webHidden/>
          </w:rPr>
          <w:tab/>
        </w:r>
        <w:r>
          <w:rPr>
            <w:noProof/>
            <w:webHidden/>
          </w:rPr>
          <w:fldChar w:fldCharType="begin"/>
        </w:r>
        <w:r>
          <w:rPr>
            <w:noProof/>
            <w:webHidden/>
          </w:rPr>
          <w:instrText xml:space="preserve"> PAGEREF _Toc244084581 \h </w:instrText>
        </w:r>
        <w:r>
          <w:rPr>
            <w:noProof/>
            <w:webHidden/>
          </w:rPr>
        </w:r>
        <w:r>
          <w:rPr>
            <w:noProof/>
            <w:webHidden/>
          </w:rPr>
          <w:fldChar w:fldCharType="separate"/>
        </w:r>
        <w:r>
          <w:rPr>
            <w:noProof/>
            <w:webHidden/>
          </w:rPr>
          <w:t>20</w:t>
        </w:r>
        <w:r>
          <w:rPr>
            <w:noProof/>
            <w:webHidden/>
          </w:rPr>
          <w:fldChar w:fldCharType="end"/>
        </w:r>
      </w:hyperlink>
    </w:p>
    <w:p w14:paraId="010D4563" w14:textId="236A515B" w:rsidR="0072551A" w:rsidRDefault="0072551A">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82" w:history="1">
        <w:r w:rsidRPr="006F33D7">
          <w:rPr>
            <w:rStyle w:val="Hyperlink"/>
            <w:noProof/>
          </w:rPr>
          <w:t>6 Supporting Information</w:t>
        </w:r>
        <w:r>
          <w:rPr>
            <w:noProof/>
            <w:webHidden/>
          </w:rPr>
          <w:tab/>
        </w:r>
        <w:r>
          <w:rPr>
            <w:noProof/>
            <w:webHidden/>
          </w:rPr>
          <w:fldChar w:fldCharType="begin"/>
        </w:r>
        <w:r>
          <w:rPr>
            <w:noProof/>
            <w:webHidden/>
          </w:rPr>
          <w:instrText xml:space="preserve"> PAGEREF _Toc244084582 \h </w:instrText>
        </w:r>
        <w:r>
          <w:rPr>
            <w:noProof/>
            <w:webHidden/>
          </w:rPr>
        </w:r>
        <w:r>
          <w:rPr>
            <w:noProof/>
            <w:webHidden/>
          </w:rPr>
          <w:fldChar w:fldCharType="separate"/>
        </w:r>
        <w:r>
          <w:rPr>
            <w:noProof/>
            <w:webHidden/>
          </w:rPr>
          <w:t>21</w:t>
        </w:r>
        <w:r>
          <w:rPr>
            <w:noProof/>
            <w:webHidden/>
          </w:rPr>
          <w:fldChar w:fldCharType="end"/>
        </w:r>
      </w:hyperlink>
    </w:p>
    <w:p w14:paraId="752B84B5" w14:textId="1B71DCC5"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83" w:history="1">
        <w:r w:rsidRPr="006F33D7">
          <w:rPr>
            <w:rStyle w:val="Hyperlink"/>
            <w:noProof/>
          </w:rPr>
          <w:t>6.1 Verification and Acceptance Plan</w:t>
        </w:r>
        <w:r>
          <w:rPr>
            <w:noProof/>
            <w:webHidden/>
          </w:rPr>
          <w:tab/>
        </w:r>
        <w:r>
          <w:rPr>
            <w:noProof/>
            <w:webHidden/>
          </w:rPr>
          <w:fldChar w:fldCharType="begin"/>
        </w:r>
        <w:r>
          <w:rPr>
            <w:noProof/>
            <w:webHidden/>
          </w:rPr>
          <w:instrText xml:space="preserve"> PAGEREF _Toc244084583 \h </w:instrText>
        </w:r>
        <w:r>
          <w:rPr>
            <w:noProof/>
            <w:webHidden/>
          </w:rPr>
        </w:r>
        <w:r>
          <w:rPr>
            <w:noProof/>
            <w:webHidden/>
          </w:rPr>
          <w:fldChar w:fldCharType="separate"/>
        </w:r>
        <w:r>
          <w:rPr>
            <w:noProof/>
            <w:webHidden/>
          </w:rPr>
          <w:t>21</w:t>
        </w:r>
        <w:r>
          <w:rPr>
            <w:noProof/>
            <w:webHidden/>
          </w:rPr>
          <w:fldChar w:fldCharType="end"/>
        </w:r>
      </w:hyperlink>
    </w:p>
    <w:p w14:paraId="218F183B" w14:textId="7F6A749E"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84" w:history="1">
        <w:r w:rsidRPr="006F33D7">
          <w:rPr>
            <w:rStyle w:val="Hyperlink"/>
            <w:noProof/>
          </w:rPr>
          <w:t>6.2 Requirements Traceability Matrix</w:t>
        </w:r>
        <w:r>
          <w:rPr>
            <w:noProof/>
            <w:webHidden/>
          </w:rPr>
          <w:tab/>
        </w:r>
        <w:r>
          <w:rPr>
            <w:noProof/>
            <w:webHidden/>
          </w:rPr>
          <w:fldChar w:fldCharType="begin"/>
        </w:r>
        <w:r>
          <w:rPr>
            <w:noProof/>
            <w:webHidden/>
          </w:rPr>
          <w:instrText xml:space="preserve"> PAGEREF _Toc244084584 \h </w:instrText>
        </w:r>
        <w:r>
          <w:rPr>
            <w:noProof/>
            <w:webHidden/>
          </w:rPr>
        </w:r>
        <w:r>
          <w:rPr>
            <w:noProof/>
            <w:webHidden/>
          </w:rPr>
          <w:fldChar w:fldCharType="separate"/>
        </w:r>
        <w:r>
          <w:rPr>
            <w:noProof/>
            <w:webHidden/>
          </w:rPr>
          <w:t>22</w:t>
        </w:r>
        <w:r>
          <w:rPr>
            <w:noProof/>
            <w:webHidden/>
          </w:rPr>
          <w:fldChar w:fldCharType="end"/>
        </w:r>
      </w:hyperlink>
    </w:p>
    <w:p w14:paraId="09A153D9" w14:textId="1951FC31"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85" w:history="1">
        <w:r w:rsidRPr="006F33D7">
          <w:rPr>
            <w:rStyle w:val="Hyperlink"/>
            <w:noProof/>
          </w:rPr>
          <w:t>6.3 Open Decisions</w:t>
        </w:r>
        <w:r>
          <w:rPr>
            <w:noProof/>
            <w:webHidden/>
          </w:rPr>
          <w:tab/>
        </w:r>
        <w:r>
          <w:rPr>
            <w:noProof/>
            <w:webHidden/>
          </w:rPr>
          <w:fldChar w:fldCharType="begin"/>
        </w:r>
        <w:r>
          <w:rPr>
            <w:noProof/>
            <w:webHidden/>
          </w:rPr>
          <w:instrText xml:space="preserve"> PAGEREF _Toc244084585 \h </w:instrText>
        </w:r>
        <w:r>
          <w:rPr>
            <w:noProof/>
            <w:webHidden/>
          </w:rPr>
        </w:r>
        <w:r>
          <w:rPr>
            <w:noProof/>
            <w:webHidden/>
          </w:rPr>
          <w:fldChar w:fldCharType="separate"/>
        </w:r>
        <w:r>
          <w:rPr>
            <w:noProof/>
            <w:webHidden/>
          </w:rPr>
          <w:t>23</w:t>
        </w:r>
        <w:r>
          <w:rPr>
            <w:noProof/>
            <w:webHidden/>
          </w:rPr>
          <w:fldChar w:fldCharType="end"/>
        </w:r>
      </w:hyperlink>
    </w:p>
    <w:p w14:paraId="0D1A5918" w14:textId="5A2C90C7"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86" w:history="1">
        <w:r w:rsidRPr="006F33D7">
          <w:rPr>
            <w:rStyle w:val="Hyperlink"/>
            <w:noProof/>
          </w:rPr>
          <w:t>6.4 Data Provenance and Attribution</w:t>
        </w:r>
        <w:r>
          <w:rPr>
            <w:noProof/>
            <w:webHidden/>
          </w:rPr>
          <w:tab/>
        </w:r>
        <w:r>
          <w:rPr>
            <w:noProof/>
            <w:webHidden/>
          </w:rPr>
          <w:fldChar w:fldCharType="begin"/>
        </w:r>
        <w:r>
          <w:rPr>
            <w:noProof/>
            <w:webHidden/>
          </w:rPr>
          <w:instrText xml:space="preserve"> PAGEREF _Toc244084586 \h </w:instrText>
        </w:r>
        <w:r>
          <w:rPr>
            <w:noProof/>
            <w:webHidden/>
          </w:rPr>
        </w:r>
        <w:r>
          <w:rPr>
            <w:noProof/>
            <w:webHidden/>
          </w:rPr>
          <w:fldChar w:fldCharType="separate"/>
        </w:r>
        <w:r>
          <w:rPr>
            <w:noProof/>
            <w:webHidden/>
          </w:rPr>
          <w:t>24</w:t>
        </w:r>
        <w:r>
          <w:rPr>
            <w:noProof/>
            <w:webHidden/>
          </w:rPr>
          <w:fldChar w:fldCharType="end"/>
        </w:r>
      </w:hyperlink>
    </w:p>
    <w:p w14:paraId="46D8961B" w14:textId="76444988"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87" w:history="1">
        <w:r w:rsidRPr="006F33D7">
          <w:rPr>
            <w:rStyle w:val="Hyperlink"/>
            <w:noProof/>
          </w:rPr>
          <w:t>6.5 Implementation Context</w:t>
        </w:r>
        <w:r>
          <w:rPr>
            <w:noProof/>
            <w:webHidden/>
          </w:rPr>
          <w:tab/>
        </w:r>
        <w:r>
          <w:rPr>
            <w:noProof/>
            <w:webHidden/>
          </w:rPr>
          <w:fldChar w:fldCharType="begin"/>
        </w:r>
        <w:r>
          <w:rPr>
            <w:noProof/>
            <w:webHidden/>
          </w:rPr>
          <w:instrText xml:space="preserve"> PAGEREF _Toc244084587 \h </w:instrText>
        </w:r>
        <w:r>
          <w:rPr>
            <w:noProof/>
            <w:webHidden/>
          </w:rPr>
        </w:r>
        <w:r>
          <w:rPr>
            <w:noProof/>
            <w:webHidden/>
          </w:rPr>
          <w:fldChar w:fldCharType="separate"/>
        </w:r>
        <w:r>
          <w:rPr>
            <w:noProof/>
            <w:webHidden/>
          </w:rPr>
          <w:t>24</w:t>
        </w:r>
        <w:r>
          <w:rPr>
            <w:noProof/>
            <w:webHidden/>
          </w:rPr>
          <w:fldChar w:fldCharType="end"/>
        </w:r>
      </w:hyperlink>
    </w:p>
    <w:p w14:paraId="7E035FF9" w14:textId="27663DD5" w:rsidR="0072551A" w:rsidRDefault="0072551A">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84588" w:history="1">
        <w:r w:rsidRPr="006F33D7">
          <w:rPr>
            <w:rStyle w:val="Hyperlink"/>
            <w:noProof/>
          </w:rPr>
          <w:t>6.6 Subject Index</w:t>
        </w:r>
        <w:r>
          <w:rPr>
            <w:noProof/>
            <w:webHidden/>
          </w:rPr>
          <w:tab/>
        </w:r>
        <w:r>
          <w:rPr>
            <w:noProof/>
            <w:webHidden/>
          </w:rPr>
          <w:fldChar w:fldCharType="begin"/>
        </w:r>
        <w:r>
          <w:rPr>
            <w:noProof/>
            <w:webHidden/>
          </w:rPr>
          <w:instrText xml:space="preserve"> PAGEREF _Toc244084588 \h </w:instrText>
        </w:r>
        <w:r>
          <w:rPr>
            <w:noProof/>
            <w:webHidden/>
          </w:rPr>
        </w:r>
        <w:r>
          <w:rPr>
            <w:noProof/>
            <w:webHidden/>
          </w:rPr>
          <w:fldChar w:fldCharType="separate"/>
        </w:r>
        <w:r>
          <w:rPr>
            <w:noProof/>
            <w:webHidden/>
          </w:rPr>
          <w:t>25</w:t>
        </w:r>
        <w:r>
          <w:rPr>
            <w:noProof/>
            <w:webHidden/>
          </w:rPr>
          <w:fldChar w:fldCharType="end"/>
        </w:r>
      </w:hyperlink>
    </w:p>
    <w:p w14:paraId="0BFC2CEC" w14:textId="6285CF50" w:rsidR="00D30DA3" w:rsidRDefault="00D81709">
      <w:r>
        <w:fldChar w:fldCharType="end"/>
      </w:r>
    </w:p>
    <w:p w14:paraId="6453FF0C" w14:textId="77777777" w:rsidR="00D30DA3" w:rsidRDefault="00D81709">
      <w:pPr>
        <w:pStyle w:val="Heading1"/>
        <w:pageBreakBefore/>
      </w:pPr>
      <w:bookmarkStart w:id="2" w:name="_Toc244084527"/>
      <w:r>
        <w:lastRenderedPageBreak/>
        <w:t>1 Introduction</w:t>
      </w:r>
      <w:bookmarkEnd w:id="2"/>
    </w:p>
    <w:p w14:paraId="056C5ABC" w14:textId="77777777" w:rsidR="00D30DA3" w:rsidRDefault="00D81709">
      <w:pPr>
        <w:pStyle w:val="Heading2"/>
      </w:pPr>
      <w:bookmarkStart w:id="3" w:name="_Toc244084528"/>
      <w:r>
        <w:t>1.1 Purpose</w:t>
      </w:r>
      <w:bookmarkEnd w:id="3"/>
    </w:p>
    <w:p w14:paraId="28E19CF0" w14:textId="77777777" w:rsidR="00D30DA3" w:rsidRDefault="00D81709">
      <w:r>
        <w:t>Enterprise RAG Assistant answers employee questions from approved company documents. This SRS defines its required behaviour, permissions, interfaces, data rules, and quality targets. It gives the owner, developer, tester, and course reviewer a common basis for implementation and acceptance.</w:t>
      </w:r>
    </w:p>
    <w:p w14:paraId="724E7754" w14:textId="77777777" w:rsidR="00D30DA3" w:rsidRDefault="00D81709">
      <w:r>
        <w:t>The owner uses the SRS to control scope. Developers use Section 3 to implement the system; testers and reviewers use Section 6 to check coverage and record results.</w:t>
      </w:r>
    </w:p>
    <w:p w14:paraId="4744D10B" w14:textId="77777777" w:rsidR="00D30DA3" w:rsidRDefault="00D81709">
      <w:pPr>
        <w:pStyle w:val="Heading2"/>
      </w:pPr>
      <w:bookmarkStart w:id="4" w:name="_Toc244084529"/>
      <w:r>
        <w:t>1.2 Scope</w:t>
      </w:r>
      <w:bookmarkEnd w:id="4"/>
    </w:p>
    <w:p w14:paraId="361472D5" w14:textId="77777777" w:rsidR="00D30DA3" w:rsidRDefault="00D81709">
      <w:r>
        <w:t>The assistant accepts questions in English and returns answers supported by documents the employee may access. A substantive answer includes a source citation. If the available evidence is insufficient, the system returns a generic not-found result.</w:t>
      </w:r>
    </w:p>
    <w:p w14:paraId="49861511" w14:textId="77777777" w:rsidR="00D30DA3" w:rsidRDefault="00D81709">
      <w:r>
        <w:t>Version 1 covers offline Markdown and text-based PDF ingestion, department tagging, signed-token login, restricted question answering, a REST API, browser chat, query metrics, evaluation, and a deployed demo. Acme Corp is a fictional company represented by selected public GitLab Handbook pages.</w:t>
      </w:r>
    </w:p>
    <w:p w14:paraId="37E31627" w14:textId="77777777" w:rsidR="00D30DA3" w:rsidRDefault="00D81709">
      <w:r>
        <w:t>Voice, multilingual support, native mobile apps, model training, document editing through chat, live company-system synchronisation, SSO, and multi-tenant hosting are excluded. OCR for scanned PDFs is a possible later extension.</w:t>
      </w:r>
    </w:p>
    <w:p w14:paraId="1DD59C01" w14:textId="77777777" w:rsidR="00D30DA3" w:rsidRDefault="00D81709">
      <w:pPr>
        <w:pStyle w:val="Heading2"/>
      </w:pPr>
      <w:bookmarkStart w:id="5" w:name="_Toc244084530"/>
      <w:r>
        <w:t>1.3 Definitions Acronyms and Abbreviations</w:t>
      </w:r>
      <w:bookmarkEnd w:id="5"/>
    </w:p>
    <w:tbl>
      <w:tblPr>
        <w:tblW w:w="0" w:type="auto"/>
        <w:jc w:val="center"/>
        <w:tblLayout w:type="fixed"/>
        <w:tblLook w:val="04A0" w:firstRow="1" w:lastRow="0" w:firstColumn="1" w:lastColumn="0" w:noHBand="0" w:noVBand="1"/>
      </w:tblPr>
      <w:tblGrid>
        <w:gridCol w:w="1944"/>
        <w:gridCol w:w="7848"/>
      </w:tblGrid>
      <w:tr w:rsidR="00D30DA3" w14:paraId="15E99581"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6CE90EE" w14:textId="77777777" w:rsidR="00D30DA3" w:rsidRDefault="00D81709">
            <w:pPr>
              <w:keepNext/>
              <w:spacing w:before="40" w:after="40" w:line="245" w:lineRule="auto"/>
              <w:jc w:val="center"/>
            </w:pPr>
            <w:r>
              <w:rPr>
                <w:b/>
                <w:sz w:val="21"/>
              </w:rPr>
              <w:t>Term</w:t>
            </w:r>
          </w:p>
        </w:tc>
        <w:tc>
          <w:tcPr>
            <w:tcW w:w="78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D9AC7A3" w14:textId="77777777" w:rsidR="00D30DA3" w:rsidRDefault="00D81709">
            <w:pPr>
              <w:keepNext/>
              <w:spacing w:before="40" w:after="40" w:line="245" w:lineRule="auto"/>
            </w:pPr>
            <w:r>
              <w:rPr>
                <w:b/>
                <w:sz w:val="21"/>
              </w:rPr>
              <w:t>Meaning in this specification</w:t>
            </w:r>
          </w:p>
        </w:tc>
      </w:tr>
      <w:tr w:rsidR="00D30DA3" w14:paraId="5F186F3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92ECF" w14:textId="77777777" w:rsidR="00D30DA3" w:rsidRDefault="00D81709">
            <w:pPr>
              <w:spacing w:before="40" w:after="40" w:line="245" w:lineRule="auto"/>
              <w:jc w:val="center"/>
            </w:pPr>
            <w:r>
              <w:rPr>
                <w:sz w:val="21"/>
              </w:rPr>
              <w:t>SRS</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596D7" w14:textId="77777777" w:rsidR="00D30DA3" w:rsidRDefault="00D81709">
            <w:pPr>
              <w:spacing w:before="40" w:after="40" w:line="245" w:lineRule="auto"/>
            </w:pPr>
            <w:r>
              <w:rPr>
                <w:sz w:val="21"/>
              </w:rPr>
              <w:t>Software Requirements Specification; the controlled statement of required product behaviour.</w:t>
            </w:r>
          </w:p>
        </w:tc>
      </w:tr>
      <w:tr w:rsidR="00D30DA3" w14:paraId="3D4E32B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EE11A" w14:textId="77777777" w:rsidR="00D30DA3" w:rsidRDefault="00D81709">
            <w:pPr>
              <w:spacing w:before="40" w:after="40" w:line="245" w:lineRule="auto"/>
              <w:jc w:val="center"/>
            </w:pPr>
            <w:r>
              <w:rPr>
                <w:sz w:val="21"/>
              </w:rPr>
              <w:t>RAG</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E79AA" w14:textId="77777777" w:rsidR="00D30DA3" w:rsidRDefault="00D81709">
            <w:pPr>
              <w:spacing w:before="40" w:after="40" w:line="245" w:lineRule="auto"/>
            </w:pPr>
            <w:r>
              <w:rPr>
                <w:sz w:val="21"/>
              </w:rPr>
              <w:t>Retrieval-augmented generation; answering a question using document passages retrieved for that question.</w:t>
            </w:r>
          </w:p>
        </w:tc>
      </w:tr>
      <w:tr w:rsidR="00D30DA3" w14:paraId="707BB37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C8D04" w14:textId="77777777" w:rsidR="00D30DA3" w:rsidRDefault="00D81709">
            <w:pPr>
              <w:spacing w:before="40" w:after="40" w:line="245" w:lineRule="auto"/>
              <w:jc w:val="center"/>
            </w:pPr>
            <w:r>
              <w:rPr>
                <w:sz w:val="21"/>
              </w:rPr>
              <w:t>LLM</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AB9EE" w14:textId="77777777" w:rsidR="00D30DA3" w:rsidRDefault="00D81709">
            <w:pPr>
              <w:spacing w:before="40" w:after="40" w:line="245" w:lineRule="auto"/>
            </w:pPr>
            <w:r>
              <w:rPr>
                <w:sz w:val="21"/>
              </w:rPr>
              <w:t>Large language model used to produce an answer from the supplied evidence.</w:t>
            </w:r>
          </w:p>
        </w:tc>
      </w:tr>
      <w:tr w:rsidR="00D30DA3" w14:paraId="0692924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05ABB" w14:textId="77777777" w:rsidR="00D30DA3" w:rsidRDefault="00D81709">
            <w:pPr>
              <w:spacing w:before="40" w:after="40" w:line="245" w:lineRule="auto"/>
              <w:jc w:val="center"/>
            </w:pPr>
            <w:r>
              <w:rPr>
                <w:sz w:val="21"/>
              </w:rPr>
              <w:t>RBAC</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59FDC" w14:textId="77777777" w:rsidR="00D30DA3" w:rsidRDefault="00D81709">
            <w:pPr>
              <w:spacing w:before="40" w:after="40" w:line="245" w:lineRule="auto"/>
            </w:pPr>
            <w:r>
              <w:rPr>
                <w:sz w:val="21"/>
              </w:rPr>
              <w:t>Role-based access control; permission determined from an authenticated user role.</w:t>
            </w:r>
          </w:p>
        </w:tc>
      </w:tr>
      <w:tr w:rsidR="00D30DA3" w14:paraId="4F2524B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2F2C8" w14:textId="77777777" w:rsidR="00D30DA3" w:rsidRDefault="00D81709">
            <w:pPr>
              <w:spacing w:before="40" w:after="40" w:line="245" w:lineRule="auto"/>
              <w:jc w:val="center"/>
            </w:pPr>
            <w:r>
              <w:rPr>
                <w:sz w:val="21"/>
              </w:rPr>
              <w:t>Document and chunk</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8AA96" w14:textId="77777777" w:rsidR="00D30DA3" w:rsidRDefault="00D81709">
            <w:pPr>
              <w:spacing w:before="40" w:after="40" w:line="245" w:lineRule="auto"/>
            </w:pPr>
            <w:r>
              <w:rPr>
                <w:sz w:val="21"/>
              </w:rPr>
              <w:t>A source file and a smaller passage derived from that file. A chunk retains its document identity and department.</w:t>
            </w:r>
          </w:p>
        </w:tc>
      </w:tr>
      <w:tr w:rsidR="00D30DA3" w14:paraId="38A43A3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E73B8" w14:textId="77777777" w:rsidR="00D30DA3" w:rsidRDefault="00D81709">
            <w:pPr>
              <w:spacing w:before="40" w:after="40" w:line="245" w:lineRule="auto"/>
              <w:jc w:val="center"/>
            </w:pPr>
            <w:r>
              <w:rPr>
                <w:sz w:val="21"/>
              </w:rPr>
              <w:t>Citation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A419E" w14:textId="77777777" w:rsidR="00D30DA3" w:rsidRDefault="00D81709">
            <w:pPr>
              <w:spacing w:before="40" w:after="40" w:line="245" w:lineRule="auto"/>
            </w:pPr>
            <w:r>
              <w:rPr>
                <w:sz w:val="21"/>
              </w:rPr>
              <w:t>A reference to an authorised source, including its document title and section or PDF page.</w:t>
            </w:r>
          </w:p>
        </w:tc>
      </w:tr>
      <w:tr w:rsidR="00D30DA3" w14:paraId="2E50643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943F1" w14:textId="77777777" w:rsidR="00D30DA3" w:rsidRDefault="00D81709">
            <w:pPr>
              <w:spacing w:before="40" w:after="40" w:line="245" w:lineRule="auto"/>
              <w:jc w:val="center"/>
            </w:pPr>
            <w:r>
              <w:rPr>
                <w:sz w:val="21"/>
              </w:rPr>
              <w:t>Not found</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03BBB" w14:textId="77777777" w:rsidR="00D30DA3" w:rsidRDefault="00D81709">
            <w:pPr>
              <w:spacing w:before="40" w:after="40" w:line="245" w:lineRule="auto"/>
            </w:pPr>
            <w:r>
              <w:rPr>
                <w:sz w:val="21"/>
              </w:rPr>
              <w:t>The same generic outcome for insufficient evidence, restricted material, or non-existent material; it does not reveal whether a restricted document exists.</w:t>
            </w:r>
          </w:p>
        </w:tc>
      </w:tr>
      <w:tr w:rsidR="00D30DA3" w14:paraId="4E03795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0EEB0" w14:textId="77777777" w:rsidR="00D30DA3" w:rsidRDefault="00D81709">
            <w:pPr>
              <w:spacing w:before="40" w:after="40" w:line="245" w:lineRule="auto"/>
              <w:jc w:val="center"/>
            </w:pPr>
            <w:r>
              <w:rPr>
                <w:sz w:val="21"/>
              </w:rPr>
              <w:t>Faithfulness</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1C0EF" w14:textId="77777777" w:rsidR="00D30DA3" w:rsidRDefault="00D81709">
            <w:pPr>
              <w:spacing w:before="40" w:after="40" w:line="245" w:lineRule="auto"/>
            </w:pPr>
            <w:r>
              <w:rPr>
                <w:sz w:val="21"/>
              </w:rPr>
              <w:t>The degree to which an answer is supported by its supplied source passages, as scored by the agreed evaluation method.</w:t>
            </w:r>
          </w:p>
        </w:tc>
      </w:tr>
      <w:tr w:rsidR="00D30DA3" w14:paraId="701E88B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33414" w14:textId="77777777" w:rsidR="00D30DA3" w:rsidRDefault="00D81709">
            <w:pPr>
              <w:spacing w:before="40" w:after="40" w:line="245" w:lineRule="auto"/>
              <w:jc w:val="center"/>
            </w:pPr>
            <w:r>
              <w:rPr>
                <w:sz w:val="21"/>
              </w:rPr>
              <w:t>API and bearer token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1E0EB" w14:textId="77777777" w:rsidR="00D30DA3" w:rsidRDefault="00D81709">
            <w:pPr>
              <w:spacing w:before="40" w:after="40" w:line="245" w:lineRule="auto"/>
            </w:pPr>
            <w:r>
              <w:rPr>
                <w:sz w:val="21"/>
              </w:rPr>
              <w:t>A software interface and the signed access token included with authenticated requests.</w:t>
            </w:r>
          </w:p>
        </w:tc>
      </w:tr>
      <w:tr w:rsidR="00D30DA3" w14:paraId="209D4B1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08DC1" w14:textId="77777777" w:rsidR="00D30DA3" w:rsidRDefault="00D81709">
            <w:pPr>
              <w:spacing w:before="40" w:after="40" w:line="245" w:lineRule="auto"/>
              <w:jc w:val="center"/>
            </w:pPr>
            <w:r>
              <w:rPr>
                <w:sz w:val="21"/>
              </w:rPr>
              <w:t>Checksum</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B0FE3" w14:textId="77777777" w:rsidR="00D30DA3" w:rsidRDefault="00D81709">
            <w:pPr>
              <w:spacing w:before="40" w:after="40" w:line="245" w:lineRule="auto"/>
            </w:pPr>
            <w:r>
              <w:rPr>
                <w:sz w:val="21"/>
              </w:rPr>
              <w:t>A SHA-256 fingerprint used to identify a source document revision.</w:t>
            </w:r>
          </w:p>
        </w:tc>
      </w:tr>
      <w:tr w:rsidR="00D30DA3" w14:paraId="7A50C14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659BE" w14:textId="77777777" w:rsidR="00D30DA3" w:rsidRDefault="00D81709">
            <w:pPr>
              <w:spacing w:before="40" w:after="40" w:line="245" w:lineRule="auto"/>
              <w:jc w:val="center"/>
            </w:pPr>
            <w:r>
              <w:rPr>
                <w:sz w:val="21"/>
              </w:rPr>
              <w:lastRenderedPageBreak/>
              <w:t>BM25 and reranker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DA432" w14:textId="77777777" w:rsidR="00D30DA3" w:rsidRDefault="00D81709">
            <w:pPr>
              <w:spacing w:before="40" w:after="40" w:line="245" w:lineRule="auto"/>
            </w:pPr>
            <w:r>
              <w:rPr>
                <w:sz w:val="21"/>
              </w:rPr>
              <w:t>Keyword-based retrieval scoring and a later step that reorders candidate passages for relevance.</w:t>
            </w:r>
          </w:p>
        </w:tc>
      </w:tr>
      <w:tr w:rsidR="00D30DA3" w14:paraId="2B0B0C0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43DC1" w14:textId="77777777" w:rsidR="00D30DA3" w:rsidRDefault="00D81709">
            <w:pPr>
              <w:spacing w:before="40" w:after="40" w:line="245" w:lineRule="auto"/>
              <w:jc w:val="center"/>
            </w:pPr>
            <w:r>
              <w:rPr>
                <w:sz w:val="21"/>
              </w:rPr>
              <w:t>RRF</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1D0FB" w14:textId="77777777" w:rsidR="00D30DA3" w:rsidRDefault="00D81709">
            <w:pPr>
              <w:spacing w:before="40" w:after="40" w:line="245" w:lineRule="auto"/>
            </w:pPr>
            <w:r>
              <w:rPr>
                <w:sz w:val="21"/>
              </w:rPr>
              <w:t>Reciprocal rank fusion; a method of merging ranked retrieval results.</w:t>
            </w:r>
          </w:p>
        </w:tc>
      </w:tr>
      <w:tr w:rsidR="00D30DA3" w14:paraId="39CC0C4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9DA2F" w14:textId="77777777" w:rsidR="00D30DA3" w:rsidRDefault="00D81709">
            <w:pPr>
              <w:spacing w:before="40" w:after="40" w:line="245" w:lineRule="auto"/>
              <w:jc w:val="center"/>
            </w:pPr>
            <w:r>
              <w:rPr>
                <w:sz w:val="21"/>
              </w:rPr>
              <w:t>FR and NFR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43541" w14:textId="77777777" w:rsidR="00D30DA3" w:rsidRDefault="00D81709">
            <w:pPr>
              <w:spacing w:before="40" w:after="40" w:line="245" w:lineRule="auto"/>
            </w:pPr>
            <w:r>
              <w:rPr>
                <w:sz w:val="21"/>
              </w:rPr>
              <w:t>Functional requirement and non-functional requirement.</w:t>
            </w:r>
          </w:p>
        </w:tc>
      </w:tr>
      <w:tr w:rsidR="00D30DA3" w14:paraId="686E4C1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0D264" w14:textId="77777777" w:rsidR="00D30DA3" w:rsidRDefault="00D81709">
            <w:pPr>
              <w:spacing w:before="40" w:after="40" w:line="245" w:lineRule="auto"/>
              <w:jc w:val="center"/>
            </w:pPr>
            <w:r>
              <w:rPr>
                <w:sz w:val="21"/>
              </w:rPr>
              <w:t>BR IR DR DC</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4402A" w14:textId="77777777" w:rsidR="00D30DA3" w:rsidRDefault="00D81709">
            <w:pPr>
              <w:spacing w:before="40" w:after="40" w:line="245" w:lineRule="auto"/>
            </w:pPr>
            <w:r>
              <w:rPr>
                <w:sz w:val="21"/>
              </w:rPr>
              <w:t>Business rule, interface rule, data rule, and design or operating constraint.</w:t>
            </w:r>
          </w:p>
        </w:tc>
      </w:tr>
      <w:tr w:rsidR="00D30DA3" w14:paraId="515B195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92CF2" w14:textId="77777777" w:rsidR="00D30DA3" w:rsidRDefault="00D81709">
            <w:pPr>
              <w:spacing w:before="40" w:after="40" w:line="245" w:lineRule="auto"/>
              <w:jc w:val="center"/>
            </w:pPr>
            <w:r>
              <w:rPr>
                <w:sz w:val="21"/>
              </w:rPr>
              <w:t>TBD</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E3B05" w14:textId="77777777" w:rsidR="00D30DA3" w:rsidRDefault="00D81709">
            <w:pPr>
              <w:spacing w:before="40" w:after="40" w:line="245" w:lineRule="auto"/>
            </w:pPr>
            <w:r>
              <w:rPr>
                <w:sz w:val="21"/>
              </w:rPr>
              <w:t>To be decided and recorded before the affected acceptance criterion is approved.</w:t>
            </w:r>
          </w:p>
        </w:tc>
      </w:tr>
    </w:tbl>
    <w:p w14:paraId="2EE8E9DD" w14:textId="77777777" w:rsidR="00D30DA3" w:rsidRDefault="00D30DA3">
      <w:pPr>
        <w:spacing w:after="20"/>
      </w:pPr>
    </w:p>
    <w:p w14:paraId="38609E66" w14:textId="77777777" w:rsidR="00D30DA3" w:rsidRDefault="00D81709">
      <w:pPr>
        <w:pStyle w:val="Heading2"/>
      </w:pPr>
      <w:bookmarkStart w:id="6" w:name="_Toc244084531"/>
      <w:r>
        <w:t>1.4 References</w:t>
      </w:r>
      <w:bookmarkEnd w:id="6"/>
    </w:p>
    <w:p w14:paraId="6DA98419" w14:textId="77777777" w:rsidR="00D30DA3" w:rsidRDefault="00D81709">
      <w:r>
        <w:t>References R1 and R2 supply the course structure; R3 to R6 establish the project baseline. R1 discusses ISO/IEC/IEEE 29148, and R2 identifies its outline as adapted from IEEE Std 830-1993. This SRS follows the supplied guidance without claiming certified conformity.</w:t>
      </w:r>
    </w:p>
    <w:tbl>
      <w:tblPr>
        <w:tblW w:w="0" w:type="auto"/>
        <w:jc w:val="center"/>
        <w:tblLayout w:type="fixed"/>
        <w:tblLook w:val="04A0" w:firstRow="1" w:lastRow="0" w:firstColumn="1" w:lastColumn="0" w:noHBand="0" w:noVBand="1"/>
      </w:tblPr>
      <w:tblGrid>
        <w:gridCol w:w="648"/>
        <w:gridCol w:w="6336"/>
        <w:gridCol w:w="2808"/>
      </w:tblGrid>
      <w:tr w:rsidR="00D30DA3" w14:paraId="194830D3"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B3D9325" w14:textId="77777777" w:rsidR="00D30DA3" w:rsidRDefault="00D81709">
            <w:pPr>
              <w:keepNext/>
              <w:spacing w:before="40" w:after="40" w:line="245" w:lineRule="auto"/>
              <w:jc w:val="center"/>
            </w:pPr>
            <w:r>
              <w:rPr>
                <w:b/>
                <w:sz w:val="21"/>
              </w:rPr>
              <w:t>Ref</w:t>
            </w:r>
          </w:p>
        </w:tc>
        <w:tc>
          <w:tcPr>
            <w:tcW w:w="63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442A0D3" w14:textId="77777777" w:rsidR="00D30DA3" w:rsidRDefault="00D81709">
            <w:pPr>
              <w:keepNext/>
              <w:spacing w:before="40" w:after="40" w:line="245" w:lineRule="auto"/>
            </w:pPr>
            <w:r>
              <w:rPr>
                <w:b/>
                <w:sz w:val="21"/>
              </w:rPr>
              <w:t>Document and source</w:t>
            </w:r>
          </w:p>
        </w:tc>
        <w:tc>
          <w:tcPr>
            <w:tcW w:w="28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B2082D7" w14:textId="77777777" w:rsidR="00D30DA3" w:rsidRDefault="00D81709">
            <w:pPr>
              <w:keepNext/>
              <w:spacing w:before="40" w:after="40" w:line="245" w:lineRule="auto"/>
            </w:pPr>
            <w:r>
              <w:rPr>
                <w:b/>
                <w:sz w:val="21"/>
              </w:rPr>
              <w:t>Version or date</w:t>
            </w:r>
          </w:p>
        </w:tc>
      </w:tr>
      <w:tr w:rsidR="00D30DA3" w14:paraId="22B82D3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5C368" w14:textId="77777777" w:rsidR="00D30DA3" w:rsidRDefault="00D81709">
            <w:pPr>
              <w:spacing w:before="40" w:after="40" w:line="245" w:lineRule="auto"/>
            </w:pPr>
            <w:r>
              <w:rPr>
                <w:sz w:val="21"/>
              </w:rPr>
              <w:t>R1</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61B77" w14:textId="77777777" w:rsidR="00D30DA3" w:rsidRDefault="00D81709">
            <w:pPr>
              <w:spacing w:before="40" w:after="40" w:line="245" w:lineRule="auto"/>
            </w:pPr>
            <w:r>
              <w:rPr>
                <w:sz w:val="21"/>
              </w:rPr>
              <w:t>Software Requirement Specification (SRS); supplied course handout, SRS.pdf.</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85DEE" w14:textId="77777777" w:rsidR="00D30DA3" w:rsidRDefault="00D81709">
            <w:pPr>
              <w:spacing w:before="40" w:after="40" w:line="245" w:lineRule="auto"/>
            </w:pPr>
            <w:r>
              <w:rPr>
                <w:sz w:val="21"/>
              </w:rPr>
              <w:t>Four pages; date not stated.</w:t>
            </w:r>
          </w:p>
        </w:tc>
      </w:tr>
      <w:tr w:rsidR="00D30DA3" w14:paraId="632939F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A6E14" w14:textId="77777777" w:rsidR="00D30DA3" w:rsidRDefault="00D81709">
            <w:pPr>
              <w:spacing w:before="40" w:after="40" w:line="245" w:lineRule="auto"/>
            </w:pPr>
            <w:r>
              <w:rPr>
                <w:sz w:val="21"/>
              </w:rPr>
              <w:t>R2</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DA093" w14:textId="77777777" w:rsidR="00D30DA3" w:rsidRDefault="00D81709">
            <w:pPr>
              <w:spacing w:before="40" w:after="40" w:line="245" w:lineRule="auto"/>
            </w:pPr>
            <w:r>
              <w:rPr>
                <w:sz w:val="21"/>
              </w:rPr>
              <w:t>Software Requirements Specification (SRS) Template; CS3911, supplied PDF.</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600CB" w14:textId="77777777" w:rsidR="00D30DA3" w:rsidRDefault="00D81709">
            <w:pPr>
              <w:spacing w:before="40" w:after="40" w:line="245" w:lineRule="auto"/>
            </w:pPr>
            <w:r>
              <w:rPr>
                <w:sz w:val="21"/>
              </w:rPr>
              <w:t>30 pages; header 08/15/22.</w:t>
            </w:r>
          </w:p>
        </w:tc>
      </w:tr>
      <w:tr w:rsidR="00D30DA3" w14:paraId="3A6311F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1D136" w14:textId="77777777" w:rsidR="00D30DA3" w:rsidRDefault="00D81709">
            <w:pPr>
              <w:spacing w:before="40" w:after="40" w:line="245" w:lineRule="auto"/>
            </w:pPr>
            <w:r>
              <w:rPr>
                <w:sz w:val="21"/>
              </w:rPr>
              <w:t>R3</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3D098" w14:textId="77777777" w:rsidR="00D30DA3" w:rsidRDefault="00D81709">
            <w:pPr>
              <w:spacing w:before="40" w:after="40" w:line="245" w:lineRule="auto"/>
            </w:pPr>
            <w:r>
              <w:rPr>
                <w:sz w:val="21"/>
              </w:rPr>
              <w:t>Requirements Document: Enterprise RAG Assistant; Abdul Samad; docs/01-requirements.md.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63819" w14:textId="77777777" w:rsidR="00D30DA3" w:rsidRDefault="00D81709">
            <w:pPr>
              <w:spacing w:before="40" w:after="40" w:line="245" w:lineRule="auto"/>
            </w:pPr>
            <w:r>
              <w:rPr>
                <w:sz w:val="21"/>
              </w:rPr>
              <w:t>Version 0.2.</w:t>
            </w:r>
          </w:p>
        </w:tc>
      </w:tr>
      <w:tr w:rsidR="00D30DA3" w14:paraId="389CF51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50661" w14:textId="77777777" w:rsidR="00D30DA3" w:rsidRDefault="00D81709">
            <w:pPr>
              <w:spacing w:before="40" w:after="40" w:line="245" w:lineRule="auto"/>
            </w:pPr>
            <w:r>
              <w:rPr>
                <w:sz w:val="21"/>
              </w:rPr>
              <w:t>R4</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25BF5" w14:textId="77777777" w:rsidR="00D30DA3" w:rsidRDefault="00D81709">
            <w:pPr>
              <w:spacing w:before="40" w:after="40" w:line="245" w:lineRule="auto"/>
            </w:pPr>
            <w:r>
              <w:rPr>
                <w:sz w:val="21"/>
              </w:rPr>
              <w:t>Design Document: Enterprise RAG Assistant; Abdul Samad; docs/02-design.md.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E79A2" w14:textId="77777777" w:rsidR="00D30DA3" w:rsidRDefault="00D81709">
            <w:pPr>
              <w:spacing w:before="40" w:after="40" w:line="245" w:lineRule="auto"/>
            </w:pPr>
            <w:r>
              <w:rPr>
                <w:sz w:val="21"/>
              </w:rPr>
              <w:t>Version 0.3.</w:t>
            </w:r>
          </w:p>
        </w:tc>
      </w:tr>
      <w:tr w:rsidR="00D30DA3" w14:paraId="6FA5056D"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3913A" w14:textId="77777777" w:rsidR="00D30DA3" w:rsidRDefault="00D81709">
            <w:pPr>
              <w:spacing w:before="40" w:after="40" w:line="245" w:lineRule="auto"/>
            </w:pPr>
            <w:r>
              <w:rPr>
                <w:sz w:val="21"/>
              </w:rPr>
              <w:t>R5</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75369" w14:textId="77777777" w:rsidR="00D30DA3" w:rsidRDefault="00D81709">
            <w:pPr>
              <w:spacing w:before="40" w:after="40" w:line="245" w:lineRule="auto"/>
            </w:pPr>
            <w:r>
              <w:rPr>
                <w:sz w:val="21"/>
              </w:rPr>
              <w:t>Data Sources and manifest; docs/data-sources.md and docs/data-manifest.csv.</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7A801" w14:textId="77777777" w:rsidR="00D30DA3" w:rsidRDefault="00D81709">
            <w:pPr>
              <w:spacing w:before="40" w:after="40" w:line="245" w:lineRule="auto"/>
            </w:pPr>
            <w:r>
              <w:rPr>
                <w:sz w:val="21"/>
              </w:rPr>
              <w:t>Dataset downloaded 11 October 2026.</w:t>
            </w:r>
          </w:p>
        </w:tc>
      </w:tr>
      <w:tr w:rsidR="00D30DA3" w14:paraId="25E4366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E2959" w14:textId="77777777" w:rsidR="00D30DA3" w:rsidRDefault="00D81709">
            <w:pPr>
              <w:spacing w:before="40" w:after="40" w:line="245" w:lineRule="auto"/>
            </w:pPr>
            <w:r>
              <w:rPr>
                <w:sz w:val="21"/>
              </w:rPr>
              <w:t>R6</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513D3" w14:textId="77777777" w:rsidR="00D30DA3" w:rsidRDefault="00D81709">
            <w:pPr>
              <w:spacing w:before="40" w:after="40" w:line="245" w:lineRule="auto"/>
            </w:pPr>
            <w:r>
              <w:rPr>
                <w:sz w:val="21"/>
              </w:rPr>
              <w:t>Project README, AGENTS.md, application source, and tests.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64CFC" w14:textId="77777777" w:rsidR="00D30DA3" w:rsidRDefault="00D81709">
            <w:pPr>
              <w:spacing w:before="40" w:after="40" w:line="245" w:lineRule="auto"/>
            </w:pPr>
            <w:r>
              <w:rPr>
                <w:sz w:val="21"/>
              </w:rPr>
              <w:t>Reviewed 27 October 2026.</w:t>
            </w:r>
          </w:p>
        </w:tc>
      </w:tr>
      <w:tr w:rsidR="00D30DA3" w14:paraId="7F7C56C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761CF" w14:textId="77777777" w:rsidR="00D30DA3" w:rsidRDefault="00D81709">
            <w:pPr>
              <w:spacing w:before="40" w:after="40" w:line="245" w:lineRule="auto"/>
            </w:pPr>
            <w:r>
              <w:rPr>
                <w:sz w:val="21"/>
              </w:rPr>
              <w:t>R7</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026FB" w14:textId="77777777" w:rsidR="00D30DA3" w:rsidRDefault="00D81709">
            <w:pPr>
              <w:spacing w:before="40" w:after="40" w:line="245" w:lineRule="auto"/>
            </w:pPr>
            <w:r>
              <w:rPr>
                <w:sz w:val="21"/>
              </w:rPr>
              <w:t>GitLab Handbook; GitLab; source revision and locations in Section 6.4.</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42A6C" w14:textId="77777777" w:rsidR="00D30DA3" w:rsidRDefault="00D81709">
            <w:pPr>
              <w:spacing w:before="40" w:after="40" w:line="245" w:lineRule="auto"/>
            </w:pPr>
            <w:r>
              <w:rPr>
                <w:sz w:val="21"/>
              </w:rPr>
              <w:t>Pinned commit in Section 6.4.</w:t>
            </w:r>
          </w:p>
        </w:tc>
      </w:tr>
      <w:tr w:rsidR="00D30DA3" w14:paraId="51724F8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95566" w14:textId="77777777" w:rsidR="00D30DA3" w:rsidRDefault="00D81709">
            <w:pPr>
              <w:spacing w:before="40" w:after="40" w:line="245" w:lineRule="auto"/>
            </w:pPr>
            <w:r>
              <w:rPr>
                <w:sz w:val="21"/>
              </w:rPr>
              <w:t>R8</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E0CE3" w14:textId="77777777" w:rsidR="00D30DA3" w:rsidRDefault="00D81709">
            <w:pPr>
              <w:spacing w:before="40" w:after="40" w:line="245" w:lineRule="auto"/>
            </w:pPr>
            <w:r>
              <w:rPr>
                <w:sz w:val="21"/>
              </w:rPr>
              <w:t>Handbook attribution record in the project README and R5.</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12A58" w14:textId="77777777" w:rsidR="00D30DA3" w:rsidRDefault="00D81709">
            <w:pPr>
              <w:spacing w:before="40" w:after="40" w:line="245" w:lineRule="auto"/>
            </w:pPr>
            <w:r>
              <w:rPr>
                <w:sz w:val="21"/>
              </w:rPr>
              <w:t>CC BY-SA 4.0; URL in Section 6.4.</w:t>
            </w:r>
          </w:p>
        </w:tc>
      </w:tr>
    </w:tbl>
    <w:p w14:paraId="2962CF68" w14:textId="77777777" w:rsidR="00D30DA3" w:rsidRDefault="00D30DA3">
      <w:pPr>
        <w:spacing w:after="20"/>
      </w:pPr>
    </w:p>
    <w:p w14:paraId="4EBB93EF" w14:textId="77777777" w:rsidR="00D30DA3" w:rsidRDefault="00D81709">
      <w:r>
        <w:t>Project repository: https://github.com/abdulsamad-codes/enterprise-rag-assistant. References R3 to R6 are in the project repository; the supplied PDFs accompany this document.</w:t>
      </w:r>
    </w:p>
    <w:p w14:paraId="0D2718C9" w14:textId="77777777" w:rsidR="00D30DA3" w:rsidRDefault="00D81709">
      <w:pPr>
        <w:pStyle w:val="Heading2"/>
      </w:pPr>
      <w:bookmarkStart w:id="7" w:name="_Toc244084532"/>
      <w:r>
        <w:t>1.5 Overview</w:t>
      </w:r>
      <w:bookmarkEnd w:id="7"/>
    </w:p>
    <w:p w14:paraId="2FEE8C25" w14:textId="77777777" w:rsidR="00D30DA3" w:rsidRDefault="00D81709">
      <w:r>
        <w:t>Section 2 sets the product context and release boundary. Section 3 specifies behaviour and quality. Sections 4 and 5 govern changes and approval. Section 6 holds verification, traceability, provenance, and unresolved decisions.</w:t>
      </w:r>
    </w:p>
    <w:p w14:paraId="6D8338F6" w14:textId="77777777" w:rsidR="00D30DA3" w:rsidRDefault="00D81709">
      <w:pPr>
        <w:pStyle w:val="Heading1"/>
        <w:pageBreakBefore/>
      </w:pPr>
      <w:bookmarkStart w:id="8" w:name="_Toc244084533"/>
      <w:r>
        <w:lastRenderedPageBreak/>
        <w:t>2 The Overall Description</w:t>
      </w:r>
      <w:bookmarkEnd w:id="8"/>
    </w:p>
    <w:p w14:paraId="5E2D272F" w14:textId="77777777" w:rsidR="00D30DA3" w:rsidRDefault="00D81709">
      <w:pPr>
        <w:pStyle w:val="Heading2"/>
      </w:pPr>
      <w:bookmarkStart w:id="9" w:name="_Toc244084534"/>
      <w:r>
        <w:t>2.1 Product Perspective</w:t>
      </w:r>
      <w:bookmarkEnd w:id="9"/>
    </w:p>
    <w:p w14:paraId="05450C9F" w14:textId="77777777" w:rsidR="00D30DA3" w:rsidRDefault="00D81709">
      <w:r>
        <w:t>The assistant serves one organisation and supplements its document collection. It does not edit policies or perform the payroll, leave, purchasing, or other transactions described in them. Employees follow the cited policy and its existing approval process.</w:t>
      </w:r>
    </w:p>
    <w:p w14:paraId="4501DB5F" w14:textId="77777777" w:rsidR="00D30DA3" w:rsidRDefault="00D81709">
      <w:r>
        <w:t>The system includes ingestion, authentication, access filtering, retrieval, generation, citation checking, the API, chat, logging, and evaluation. It reads approved files offline. At query time, the external model service receives the question and authorised evidence; the assistant does not browse the live handbook.</w:t>
      </w:r>
    </w:p>
    <w:tbl>
      <w:tblPr>
        <w:tblW w:w="0" w:type="auto"/>
        <w:jc w:val="center"/>
        <w:tblLayout w:type="fixed"/>
        <w:tblLook w:val="04A0" w:firstRow="1" w:lastRow="0" w:firstColumn="1" w:lastColumn="0" w:noHBand="0" w:noVBand="1"/>
      </w:tblPr>
      <w:tblGrid>
        <w:gridCol w:w="1944"/>
        <w:gridCol w:w="3816"/>
        <w:gridCol w:w="4032"/>
      </w:tblGrid>
      <w:tr w:rsidR="00D30DA3" w14:paraId="3F7408C1"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3499A69" w14:textId="77777777" w:rsidR="00D30DA3" w:rsidRDefault="00D81709">
            <w:pPr>
              <w:keepNext/>
              <w:spacing w:before="40" w:after="40" w:line="245" w:lineRule="auto"/>
            </w:pPr>
            <w:r>
              <w:rPr>
                <w:b/>
                <w:sz w:val="21"/>
              </w:rPr>
              <w:t>External actor or resource</w:t>
            </w:r>
          </w:p>
        </w:tc>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9B5923F" w14:textId="77777777" w:rsidR="00D30DA3" w:rsidRDefault="00D81709">
            <w:pPr>
              <w:keepNext/>
              <w:spacing w:before="40" w:after="40" w:line="245" w:lineRule="auto"/>
            </w:pPr>
            <w:r>
              <w:rPr>
                <w:b/>
                <w:sz w:val="21"/>
              </w:rPr>
              <w:t>Input to the assistant</w:t>
            </w:r>
          </w:p>
        </w:tc>
        <w:tc>
          <w:tcPr>
            <w:tcW w:w="403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5B86E80" w14:textId="77777777" w:rsidR="00D30DA3" w:rsidRDefault="00D81709">
            <w:pPr>
              <w:keepNext/>
              <w:spacing w:before="40" w:after="40" w:line="245" w:lineRule="auto"/>
            </w:pPr>
            <w:r>
              <w:rPr>
                <w:b/>
                <w:sz w:val="21"/>
              </w:rPr>
              <w:t>Output from the assistant</w:t>
            </w:r>
          </w:p>
        </w:tc>
      </w:tr>
      <w:tr w:rsidR="00D30DA3" w14:paraId="57A9856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0AF73" w14:textId="77777777" w:rsidR="00D30DA3" w:rsidRDefault="00D81709">
            <w:pPr>
              <w:keepNext/>
              <w:spacing w:before="40" w:after="40" w:line="245" w:lineRule="auto"/>
              <w:jc w:val="center"/>
            </w:pPr>
            <w:r>
              <w:rPr>
                <w:sz w:val="21"/>
              </w:rPr>
              <w:t>Employee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7B8BA" w14:textId="77777777" w:rsidR="00D30DA3" w:rsidRDefault="00D81709">
            <w:pPr>
              <w:keepNext/>
              <w:spacing w:before="40" w:after="40" w:line="245" w:lineRule="auto"/>
            </w:pPr>
            <w:r>
              <w:rPr>
                <w:sz w:val="21"/>
              </w:rPr>
              <w:t>Credentials; English question; signed token on later requests.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68B45" w14:textId="77777777" w:rsidR="00D30DA3" w:rsidRDefault="00D81709">
            <w:pPr>
              <w:keepNext/>
              <w:spacing w:before="40" w:after="40" w:line="245" w:lineRule="auto"/>
            </w:pPr>
            <w:r>
              <w:rPr>
                <w:sz w:val="21"/>
              </w:rPr>
              <w:t>Login result; answer and citations; generic not-found result.</w:t>
            </w:r>
          </w:p>
        </w:tc>
      </w:tr>
      <w:tr w:rsidR="00D30DA3" w14:paraId="7A6640F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05249" w14:textId="77777777" w:rsidR="00D30DA3" w:rsidRDefault="00D81709">
            <w:pPr>
              <w:keepNext/>
              <w:spacing w:before="40" w:after="40" w:line="245" w:lineRule="auto"/>
              <w:jc w:val="center"/>
            </w:pPr>
            <w:r>
              <w:rPr>
                <w:sz w:val="21"/>
              </w:rPr>
              <w:t>Project operator</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16A05" w14:textId="77777777" w:rsidR="00D30DA3" w:rsidRDefault="00D81709">
            <w:pPr>
              <w:keepNext/>
              <w:spacing w:before="40" w:after="40" w:line="245" w:lineRule="auto"/>
            </w:pPr>
            <w:r>
              <w:rPr>
                <w:sz w:val="21"/>
              </w:rPr>
              <w:t>Approved documents; department mappings; deployment settings; evaluation set.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D482A" w14:textId="77777777" w:rsidR="00D30DA3" w:rsidRDefault="00D81709">
            <w:pPr>
              <w:keepNext/>
              <w:spacing w:before="40" w:after="40" w:line="245" w:lineRule="auto"/>
            </w:pPr>
            <w:r>
              <w:rPr>
                <w:sz w:val="21"/>
              </w:rPr>
              <w:t>Ingestion result; health status; query metrics; evaluation report.</w:t>
            </w:r>
          </w:p>
        </w:tc>
      </w:tr>
      <w:tr w:rsidR="00D30DA3" w14:paraId="0CB6055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6DEB4" w14:textId="77777777" w:rsidR="00D30DA3" w:rsidRDefault="00D81709">
            <w:pPr>
              <w:keepNext/>
              <w:spacing w:before="40" w:after="40" w:line="245" w:lineRule="auto"/>
            </w:pPr>
            <w:r>
              <w:rPr>
                <w:sz w:val="21"/>
              </w:rPr>
              <w:t>Language-model service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A8837" w14:textId="77777777" w:rsidR="00D30DA3" w:rsidRDefault="00D81709">
            <w:pPr>
              <w:keepNext/>
              <w:spacing w:before="40" w:after="40" w:line="245" w:lineRule="auto"/>
            </w:pPr>
            <w:r>
              <w:rPr>
                <w:sz w:val="21"/>
              </w:rPr>
              <w:t>Generated answer and candidate citation identifiers returned to the assistant.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8843D" w14:textId="77777777" w:rsidR="00D30DA3" w:rsidRDefault="00D81709">
            <w:pPr>
              <w:keepNext/>
              <w:spacing w:before="40" w:after="40" w:line="245" w:lineRule="auto"/>
            </w:pPr>
            <w:r>
              <w:rPr>
                <w:sz w:val="21"/>
              </w:rPr>
              <w:t>Question, generation instructions, and only authorised evidence sent to the service.</w:t>
            </w:r>
          </w:p>
        </w:tc>
      </w:tr>
      <w:tr w:rsidR="00D30DA3" w14:paraId="2355EDE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75A4E" w14:textId="77777777" w:rsidR="00D30DA3" w:rsidRDefault="00D81709">
            <w:pPr>
              <w:spacing w:before="40" w:after="40" w:line="245" w:lineRule="auto"/>
            </w:pPr>
            <w:r>
              <w:rPr>
                <w:sz w:val="21"/>
              </w:rPr>
              <w:t>Approved document collection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5046AA" w14:textId="77777777" w:rsidR="00D30DA3" w:rsidRDefault="00D81709">
            <w:pPr>
              <w:spacing w:before="40" w:after="40" w:line="245" w:lineRule="auto"/>
            </w:pPr>
            <w:r>
              <w:rPr>
                <w:sz w:val="21"/>
              </w:rPr>
              <w:t>Markdown files and text-based PDF files.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3C9EB" w14:textId="77777777" w:rsidR="00D30DA3" w:rsidRDefault="00D81709">
            <w:pPr>
              <w:spacing w:before="40" w:after="40" w:line="245" w:lineRule="auto"/>
            </w:pPr>
            <w:r>
              <w:rPr>
                <w:sz w:val="21"/>
              </w:rPr>
              <w:t>No source-document edits are produced by the assistant.</w:t>
            </w:r>
          </w:p>
        </w:tc>
      </w:tr>
    </w:tbl>
    <w:p w14:paraId="32946CDE" w14:textId="77777777" w:rsidR="00D30DA3" w:rsidRDefault="00D30DA3">
      <w:pPr>
        <w:spacing w:after="20"/>
      </w:pPr>
    </w:p>
    <w:p w14:paraId="03215219" w14:textId="77777777" w:rsidR="00D30DA3" w:rsidRDefault="00D81709">
      <w:r>
        <w:t>The table describes the external context. Internal retrieval and storage components are specified in R4.</w:t>
      </w:r>
    </w:p>
    <w:p w14:paraId="30574D91" w14:textId="77777777" w:rsidR="00D30DA3" w:rsidRDefault="00D81709">
      <w:pPr>
        <w:pStyle w:val="Heading3"/>
      </w:pPr>
      <w:bookmarkStart w:id="10" w:name="_Toc244084535"/>
      <w:r>
        <w:t>2.1.1 System Interfaces</w:t>
      </w:r>
      <w:bookmarkEnd w:id="10"/>
    </w:p>
    <w:p w14:paraId="20478E45" w14:textId="77777777" w:rsidR="00D30DA3" w:rsidRDefault="00D81709">
      <w:r>
        <w:t>The employee interface uses the API for login and questions. Ingestion reads local files; evaluation exercises the system under recorded roles. Version 1 has no payroll, HR-system, SSO-provider, or live document-management integration.</w:t>
      </w:r>
    </w:p>
    <w:p w14:paraId="7429A855" w14:textId="77777777" w:rsidR="00D30DA3" w:rsidRDefault="00D81709">
      <w:pPr>
        <w:pStyle w:val="Heading3"/>
      </w:pPr>
      <w:bookmarkStart w:id="11" w:name="_Toc244084536"/>
      <w:r>
        <w:t>2.1.2 User Interfaces</w:t>
      </w:r>
      <w:bookmarkEnd w:id="11"/>
    </w:p>
    <w:p w14:paraId="7D2BB8B7" w14:textId="77777777" w:rsidR="00D30DA3" w:rsidRDefault="00D81709">
      <w:r>
        <w:t>Employees use login and chat screens showing questions, answers, citations, and request outcomes. They cannot assign themselves another role or add files to the approved collection. Operators use command-line ingestion and evaluation tools.</w:t>
      </w:r>
    </w:p>
    <w:p w14:paraId="115A3DCB" w14:textId="77777777" w:rsidR="00D30DA3" w:rsidRDefault="00D81709">
      <w:pPr>
        <w:pStyle w:val="Heading3"/>
      </w:pPr>
      <w:bookmarkStart w:id="12" w:name="_Toc244084537"/>
      <w:r>
        <w:t>2.1.3 Hardware Interfaces</w:t>
      </w:r>
      <w:bookmarkEnd w:id="12"/>
    </w:p>
    <w:p w14:paraId="4E014B38" w14:textId="77777777" w:rsidR="00D30DA3" w:rsidRDefault="00D81709">
      <w:r>
        <w:t>No specialised hardware interfaces are required. The application uses ordinary storage, networking, and a browser; it does not control external devices.</w:t>
      </w:r>
    </w:p>
    <w:p w14:paraId="22AF7F35" w14:textId="77777777" w:rsidR="00D30DA3" w:rsidRDefault="00D81709">
      <w:pPr>
        <w:pStyle w:val="Heading3"/>
      </w:pPr>
      <w:bookmarkStart w:id="13" w:name="_Toc244084538"/>
      <w:r>
        <w:t>2.1.4 Software Interfaces</w:t>
      </w:r>
      <w:bookmarkEnd w:id="13"/>
    </w:p>
    <w:p w14:paraId="41AFE241" w14:textId="77777777" w:rsidR="00D30DA3" w:rsidRDefault="00D81709">
      <w:r>
        <w:t>The backend exchanges requests with a hosted model service. R4 selects Groq behind a replaceable client interface. Storage engines, retrieval libraries, and the UI framework are internal design choices. Provider versions and limits are deployment settings subject to OD-03 and OD-04.</w:t>
      </w:r>
    </w:p>
    <w:p w14:paraId="1387B4D4" w14:textId="77777777" w:rsidR="00D30DA3" w:rsidRDefault="00D81709">
      <w:pPr>
        <w:pStyle w:val="Heading3"/>
      </w:pPr>
      <w:bookmarkStart w:id="14" w:name="_Toc244084539"/>
      <w:r>
        <w:lastRenderedPageBreak/>
        <w:t>2.1.5 Communications Interfaces</w:t>
      </w:r>
      <w:bookmarkEnd w:id="14"/>
    </w:p>
    <w:p w14:paraId="5830DAFE" w14:textId="77777777" w:rsidR="00D30DA3" w:rsidRDefault="00D81709">
      <w:r>
        <w:t>The deployed client and API communicate over HTTPS; authenticated requests carry a bearer token. The backend needs outbound access to the model provider. No custom device or messaging protocol is used.</w:t>
      </w:r>
    </w:p>
    <w:p w14:paraId="654E2208" w14:textId="77777777" w:rsidR="00D30DA3" w:rsidRDefault="00D81709">
      <w:pPr>
        <w:pStyle w:val="Heading3"/>
      </w:pPr>
      <w:bookmarkStart w:id="15" w:name="_Toc244084540"/>
      <w:r>
        <w:t>2.1.6 Memory Constraints</w:t>
      </w:r>
      <w:bookmarkEnd w:id="15"/>
    </w:p>
    <w:p w14:paraId="017C6BFF" w14:textId="77777777" w:rsidR="00D30DA3" w:rsidRDefault="00D81709">
      <w:r>
        <w:t>RAM, storage, throughput, and concurrent-user limits are not yet baselined. They will be measured against the selected models, document collection, and host under OD-01.</w:t>
      </w:r>
    </w:p>
    <w:p w14:paraId="1D47B602" w14:textId="77777777" w:rsidR="00D30DA3" w:rsidRDefault="00D81709">
      <w:pPr>
        <w:pStyle w:val="Heading3"/>
      </w:pPr>
      <w:bookmarkStart w:id="16" w:name="_Toc244084541"/>
      <w:r>
        <w:t>2.1.7 Operations</w:t>
      </w:r>
      <w:bookmarkEnd w:id="16"/>
    </w:p>
    <w:p w14:paraId="631E302F" w14:textId="77777777" w:rsidR="00D30DA3" w:rsidRDefault="00D81709">
      <w:r>
        <w:t>The operator prepares documents offline while serving is stopped. After ingestion, the service restarts and checks consistency between the chunk collection and retrieval indexes. Employees then log in and ask questions. Evaluation is a separate operator-run activity.</w:t>
      </w:r>
    </w:p>
    <w:p w14:paraId="182B6F07" w14:textId="77777777" w:rsidR="00D30DA3" w:rsidRDefault="00D81709">
      <w:r>
        <w:t>Retention, backup, and recovery arrangements remain open under OD-02. Continuous service during document updates is outside the first-release commitment.</w:t>
      </w:r>
    </w:p>
    <w:p w14:paraId="554F2992" w14:textId="77777777" w:rsidR="00D30DA3" w:rsidRDefault="00D81709">
      <w:pPr>
        <w:pStyle w:val="Heading3"/>
      </w:pPr>
      <w:bookmarkStart w:id="17" w:name="_Toc244084542"/>
      <w:r>
        <w:t>2.1.8 Site Adaptation Requirements</w:t>
      </w:r>
      <w:bookmarkEnd w:id="17"/>
    </w:p>
    <w:p w14:paraId="58FAB18F" w14:textId="77777777" w:rsidR="00D30DA3" w:rsidRDefault="00D81709">
      <w:r>
        <w:t>The operator configures source paths, department mapping, accounts, provider credentials, storage, retrieval settings, and content logging. Private company deployment also requires an agreed access map and approval of the provider data flow. No physical site changes are required.</w:t>
      </w:r>
    </w:p>
    <w:p w14:paraId="247AADE4" w14:textId="77777777" w:rsidR="00D30DA3" w:rsidRDefault="00D81709">
      <w:pPr>
        <w:pStyle w:val="Heading2"/>
      </w:pPr>
      <w:bookmarkStart w:id="18" w:name="_Toc244084543"/>
      <w:r>
        <w:t>2.2 Product Functions</w:t>
      </w:r>
      <w:bookmarkEnd w:id="18"/>
    </w:p>
    <w:p w14:paraId="116DCFBC" w14:textId="77777777" w:rsidR="00D30DA3" w:rsidRDefault="00D81709">
      <w:pPr>
        <w:pStyle w:val="ListBullet"/>
        <w:spacing w:after="60"/>
      </w:pPr>
      <w:r>
        <w:t>Prepare an approved document collection and preserve its department and source metadata.</w:t>
      </w:r>
    </w:p>
    <w:p w14:paraId="3CC712D9" w14:textId="77777777" w:rsidR="00D30DA3" w:rsidRDefault="00D81709">
      <w:pPr>
        <w:pStyle w:val="ListBullet"/>
        <w:spacing w:after="60"/>
      </w:pPr>
      <w:r>
        <w:t>Authenticate employees and determine their permissions from a backend-verified token.</w:t>
      </w:r>
    </w:p>
    <w:p w14:paraId="3C2AE779" w14:textId="77777777" w:rsidR="00D30DA3" w:rsidRDefault="00D81709">
      <w:pPr>
        <w:pStyle w:val="ListBullet"/>
        <w:spacing w:after="60"/>
      </w:pPr>
      <w:r>
        <w:t>Find relevant passages within the departments permitted for the employee.</w:t>
      </w:r>
    </w:p>
    <w:p w14:paraId="54FEE239" w14:textId="77777777" w:rsidR="00D30DA3" w:rsidRDefault="00D81709">
      <w:pPr>
        <w:pStyle w:val="ListBullet"/>
        <w:spacing w:after="60"/>
      </w:pPr>
      <w:r>
        <w:t>Produce an evidence-based answer with validated citations, or return a generic not-found outcome.</w:t>
      </w:r>
    </w:p>
    <w:p w14:paraId="513999AB" w14:textId="77777777" w:rsidR="00D30DA3" w:rsidRDefault="00D81709">
      <w:pPr>
        <w:pStyle w:val="ListBullet"/>
        <w:spacing w:after="60"/>
      </w:pPr>
      <w:r>
        <w:t>Expose the behaviour through an API and chat interface.</w:t>
      </w:r>
    </w:p>
    <w:p w14:paraId="29C923B8" w14:textId="77777777" w:rsidR="00D30DA3" w:rsidRDefault="00D81709">
      <w:pPr>
        <w:pStyle w:val="ListBullet"/>
        <w:spacing w:after="60"/>
      </w:pPr>
      <w:r>
        <w:t>Record operational metrics and compare answer quality across retrieval configurations.</w:t>
      </w:r>
    </w:p>
    <w:p w14:paraId="246C0138" w14:textId="77777777" w:rsidR="00D30DA3" w:rsidRDefault="00D81709">
      <w:pPr>
        <w:pStyle w:val="Heading2"/>
      </w:pPr>
      <w:bookmarkStart w:id="19" w:name="_Toc244084544"/>
      <w:r>
        <w:t>2.3 User Characteristics</w:t>
      </w:r>
      <w:bookmarkEnd w:id="19"/>
    </w:p>
    <w:p w14:paraId="5E777DBC" w14:textId="77777777" w:rsidR="00D30DA3" w:rsidRDefault="00D81709">
      <w:r>
        <w:t>Employees need English reading skills and ordinary browser experience, not knowledge of retrieval or language models. The roles below determine permissions, not technical skill. The operator must be able to configure the deployment and run its command-line tools.</w:t>
      </w:r>
    </w:p>
    <w:tbl>
      <w:tblPr>
        <w:tblW w:w="0" w:type="auto"/>
        <w:jc w:val="center"/>
        <w:tblLayout w:type="fixed"/>
        <w:tblLook w:val="04A0" w:firstRow="1" w:lastRow="0" w:firstColumn="1" w:lastColumn="0" w:noHBand="0" w:noVBand="1"/>
      </w:tblPr>
      <w:tblGrid>
        <w:gridCol w:w="1152"/>
        <w:gridCol w:w="1440"/>
        <w:gridCol w:w="3744"/>
        <w:gridCol w:w="3456"/>
      </w:tblGrid>
      <w:tr w:rsidR="00D30DA3" w14:paraId="6C026D48"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91F7E93" w14:textId="77777777" w:rsidR="00D30DA3" w:rsidRDefault="00D81709">
            <w:pPr>
              <w:keepNext/>
              <w:spacing w:before="40" w:after="40" w:line="245" w:lineRule="auto"/>
              <w:jc w:val="center"/>
            </w:pPr>
            <w:r>
              <w:rPr>
                <w:b/>
                <w:sz w:val="21"/>
              </w:rPr>
              <w:t>Role</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84788BF" w14:textId="77777777" w:rsidR="00D30DA3" w:rsidRDefault="00D81709">
            <w:pPr>
              <w:keepNext/>
              <w:spacing w:before="40" w:after="40" w:line="245" w:lineRule="auto"/>
            </w:pPr>
            <w:r>
              <w:rPr>
                <w:b/>
                <w:sz w:val="21"/>
              </w:rPr>
              <w:t>Token value</w:t>
            </w:r>
          </w:p>
        </w:tc>
        <w:tc>
          <w:tcPr>
            <w:tcW w:w="37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B55DBD5" w14:textId="77777777" w:rsidR="00D30DA3" w:rsidRDefault="00D81709">
            <w:pPr>
              <w:keepNext/>
              <w:spacing w:before="40" w:after="40" w:line="245" w:lineRule="auto"/>
            </w:pPr>
            <w:r>
              <w:rPr>
                <w:b/>
                <w:sz w:val="21"/>
              </w:rPr>
              <w:t>Permitted departments</w:t>
            </w:r>
          </w:p>
        </w:tc>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7DF490E" w14:textId="77777777" w:rsidR="00D30DA3" w:rsidRDefault="00D81709">
            <w:pPr>
              <w:keepNext/>
              <w:spacing w:before="40" w:after="40" w:line="245" w:lineRule="auto"/>
            </w:pPr>
            <w:r>
              <w:rPr>
                <w:b/>
                <w:sz w:val="21"/>
              </w:rPr>
              <w:t>Restricted departments</w:t>
            </w:r>
          </w:p>
        </w:tc>
      </w:tr>
      <w:tr w:rsidR="00D30DA3" w14:paraId="3313EAC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76323" w14:textId="77777777" w:rsidR="00D30DA3" w:rsidRDefault="00D81709">
            <w:pPr>
              <w:keepNext/>
              <w:spacing w:before="40" w:after="40" w:line="245" w:lineRule="auto"/>
              <w:jc w:val="center"/>
            </w:pPr>
            <w:r>
              <w:rPr>
                <w:sz w:val="21"/>
              </w:rPr>
              <w:t>New Hire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2F27B" w14:textId="77777777" w:rsidR="00D30DA3" w:rsidRDefault="00D81709">
            <w:pPr>
              <w:keepNext/>
              <w:spacing w:before="40" w:after="40" w:line="245" w:lineRule="auto"/>
            </w:pPr>
            <w:r>
              <w:rPr>
                <w:sz w:val="21"/>
              </w:rPr>
              <w:t>new_hire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D3E6F" w14:textId="77777777" w:rsidR="00D30DA3" w:rsidRDefault="00D81709">
            <w:pPr>
              <w:keepNext/>
              <w:spacing w:before="40" w:after="40" w:line="245" w:lineRule="auto"/>
            </w:pPr>
            <w:r>
              <w:rPr>
                <w:sz w:val="21"/>
              </w:rPr>
              <w:t>onboarding, general</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11BCA" w14:textId="77777777" w:rsidR="00D30DA3" w:rsidRDefault="00D81709">
            <w:pPr>
              <w:keepNext/>
              <w:spacing w:before="40" w:after="40" w:line="245" w:lineRule="auto"/>
            </w:pPr>
            <w:r>
              <w:rPr>
                <w:sz w:val="21"/>
              </w:rPr>
              <w:t>people, finance, engineering</w:t>
            </w:r>
          </w:p>
        </w:tc>
      </w:tr>
      <w:tr w:rsidR="00D30DA3" w14:paraId="2B1F5614"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29855" w14:textId="77777777" w:rsidR="00D30DA3" w:rsidRDefault="00D81709">
            <w:pPr>
              <w:keepNext/>
              <w:spacing w:before="40" w:after="40" w:line="245" w:lineRule="auto"/>
              <w:jc w:val="center"/>
            </w:pPr>
            <w:r>
              <w:rPr>
                <w:sz w:val="21"/>
              </w:rPr>
              <w:t>HR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AA5A9" w14:textId="77777777" w:rsidR="00D30DA3" w:rsidRDefault="00D81709">
            <w:pPr>
              <w:keepNext/>
              <w:spacing w:before="40" w:after="40" w:line="245" w:lineRule="auto"/>
            </w:pPr>
            <w:r>
              <w:rPr>
                <w:sz w:val="21"/>
              </w:rPr>
              <w:t>hr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20163" w14:textId="77777777" w:rsidR="00D30DA3" w:rsidRDefault="00D81709">
            <w:pPr>
              <w:keepNext/>
              <w:spacing w:before="40" w:after="40" w:line="245" w:lineRule="auto"/>
            </w:pPr>
            <w:r>
              <w:rPr>
                <w:sz w:val="21"/>
              </w:rPr>
              <w:t>people, onboarding, general</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C0742" w14:textId="77777777" w:rsidR="00D30DA3" w:rsidRDefault="00D81709">
            <w:pPr>
              <w:keepNext/>
              <w:spacing w:before="40" w:after="40" w:line="245" w:lineRule="auto"/>
            </w:pPr>
            <w:r>
              <w:rPr>
                <w:sz w:val="21"/>
              </w:rPr>
              <w:t>finance, engineering</w:t>
            </w:r>
          </w:p>
        </w:tc>
      </w:tr>
      <w:tr w:rsidR="00D30DA3" w14:paraId="3D1DD096"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614B4" w14:textId="77777777" w:rsidR="00D30DA3" w:rsidRDefault="00D81709">
            <w:pPr>
              <w:keepNext/>
              <w:spacing w:before="40" w:after="40" w:line="245" w:lineRule="auto"/>
              <w:jc w:val="center"/>
            </w:pPr>
            <w:r>
              <w:rPr>
                <w:sz w:val="21"/>
              </w:rPr>
              <w:t>Finance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53C9E" w14:textId="77777777" w:rsidR="00D30DA3" w:rsidRDefault="00D81709">
            <w:pPr>
              <w:keepNext/>
              <w:spacing w:before="40" w:after="40" w:line="245" w:lineRule="auto"/>
            </w:pPr>
            <w:r>
              <w:rPr>
                <w:sz w:val="21"/>
              </w:rPr>
              <w:t>finance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363B9" w14:textId="77777777" w:rsidR="00D30DA3" w:rsidRDefault="00D81709">
            <w:pPr>
              <w:keepNext/>
              <w:spacing w:before="40" w:after="40" w:line="245" w:lineRule="auto"/>
            </w:pPr>
            <w:r>
              <w:rPr>
                <w:sz w:val="21"/>
              </w:rPr>
              <w:t>finance, onboarding, general</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58075" w14:textId="77777777" w:rsidR="00D30DA3" w:rsidRDefault="00D81709">
            <w:pPr>
              <w:keepNext/>
              <w:spacing w:before="40" w:after="40" w:line="245" w:lineRule="auto"/>
            </w:pPr>
            <w:r>
              <w:rPr>
                <w:sz w:val="21"/>
              </w:rPr>
              <w:t>people, engineering</w:t>
            </w:r>
          </w:p>
        </w:tc>
      </w:tr>
      <w:tr w:rsidR="00D30DA3" w14:paraId="0D632FA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7DA4B" w14:textId="77777777" w:rsidR="00D30DA3" w:rsidRDefault="00D81709">
            <w:pPr>
              <w:spacing w:before="40" w:after="40" w:line="245" w:lineRule="auto"/>
              <w:jc w:val="center"/>
            </w:pPr>
            <w:r>
              <w:rPr>
                <w:sz w:val="21"/>
              </w:rPr>
              <w:t>Engineer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E33E1" w14:textId="77777777" w:rsidR="00D30DA3" w:rsidRDefault="00D81709">
            <w:pPr>
              <w:spacing w:before="40" w:after="40" w:line="245" w:lineRule="auto"/>
            </w:pPr>
            <w:r>
              <w:rPr>
                <w:sz w:val="21"/>
              </w:rPr>
              <w:t>engineer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92744" w14:textId="77777777" w:rsidR="00D30DA3" w:rsidRDefault="00D81709">
            <w:pPr>
              <w:spacing w:before="40" w:after="40" w:line="245" w:lineRule="auto"/>
            </w:pPr>
            <w:r>
              <w:rPr>
                <w:sz w:val="21"/>
              </w:rPr>
              <w:t>engineering, onboarding, general</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41E18" w14:textId="77777777" w:rsidR="00D30DA3" w:rsidRDefault="00D81709">
            <w:pPr>
              <w:spacing w:before="40" w:after="40" w:line="245" w:lineRule="auto"/>
            </w:pPr>
            <w:r>
              <w:rPr>
                <w:sz w:val="21"/>
              </w:rPr>
              <w:t>people, finance</w:t>
            </w:r>
          </w:p>
        </w:tc>
      </w:tr>
    </w:tbl>
    <w:p w14:paraId="3127C9BC" w14:textId="77777777" w:rsidR="00D30DA3" w:rsidRDefault="00D30DA3">
      <w:pPr>
        <w:spacing w:after="20"/>
      </w:pPr>
    </w:p>
    <w:p w14:paraId="5E730BFF" w14:textId="77777777" w:rsidR="00D30DA3" w:rsidRDefault="00D81709">
      <w:r>
        <w:t>Operator is a maintenance responsibility, not a fifth employee role. The handbook is public; its access restrictions are simulated for this project.</w:t>
      </w:r>
    </w:p>
    <w:p w14:paraId="7EA01DE5" w14:textId="77777777" w:rsidR="00D30DA3" w:rsidRDefault="00D81709">
      <w:pPr>
        <w:pStyle w:val="Heading2"/>
      </w:pPr>
      <w:bookmarkStart w:id="20" w:name="_Toc244084545"/>
      <w:r>
        <w:t>2.4 Constraints</w:t>
      </w:r>
      <w:bookmarkEnd w:id="20"/>
    </w:p>
    <w:p w14:paraId="5FA7E40F" w14:textId="77777777" w:rsidR="00D30DA3" w:rsidRDefault="00D81709">
      <w:pPr>
        <w:pStyle w:val="ListBullet"/>
        <w:spacing w:after="60"/>
      </w:pPr>
      <w:r>
        <w:t>The first release serves one organisation with four employee roles and department-level permissions.</w:t>
      </w:r>
    </w:p>
    <w:p w14:paraId="46E4F5AE" w14:textId="77777777" w:rsidR="00D30DA3" w:rsidRDefault="00D81709">
      <w:pPr>
        <w:pStyle w:val="ListBullet"/>
        <w:spacing w:after="60"/>
      </w:pPr>
      <w:r>
        <w:lastRenderedPageBreak/>
        <w:t>Permission checks occur in the backend before evidence reaches answer generation. Client controls and prompts cannot grant access.</w:t>
      </w:r>
    </w:p>
    <w:p w14:paraId="58B1F312" w14:textId="77777777" w:rsidR="00D30DA3" w:rsidRDefault="00D81709">
      <w:pPr>
        <w:pStyle w:val="ListBullet"/>
        <w:spacing w:after="60"/>
      </w:pPr>
      <w:r>
        <w:t>The serving process uses one API worker. Document ingestion is performed offline.</w:t>
      </w:r>
    </w:p>
    <w:p w14:paraId="3DC6D1BB" w14:textId="77777777" w:rsidR="00D30DA3" w:rsidRDefault="00D81709">
      <w:pPr>
        <w:pStyle w:val="ListBullet"/>
        <w:spacing w:after="60"/>
      </w:pPr>
      <w:r>
        <w:t>The demo collection is pinned to a recorded handbook commit. Dataset provenance and attribution are retained.</w:t>
      </w:r>
    </w:p>
    <w:p w14:paraId="0F68C4C2" w14:textId="77777777" w:rsidR="00D30DA3" w:rsidRDefault="00D81709">
      <w:pPr>
        <w:pStyle w:val="ListBullet"/>
        <w:spacing w:after="60"/>
      </w:pPr>
      <w:r>
        <w:t>External service availability and account limits affect generation and evaluation.</w:t>
      </w:r>
    </w:p>
    <w:p w14:paraId="41510771" w14:textId="77777777" w:rsidR="00D30DA3" w:rsidRDefault="00D81709">
      <w:pPr>
        <w:pStyle w:val="ListBullet"/>
        <w:spacing w:after="60"/>
      </w:pPr>
      <w:r>
        <w:t>Secrets, logs, local datasets, virtual environments, and generated databases are excluded from the public source repository.</w:t>
      </w:r>
    </w:p>
    <w:p w14:paraId="5C974008" w14:textId="77777777" w:rsidR="00D30DA3" w:rsidRDefault="00D81709">
      <w:pPr>
        <w:pStyle w:val="Heading2"/>
      </w:pPr>
      <w:bookmarkStart w:id="21" w:name="_Toc244084546"/>
      <w:r>
        <w:t>2.5 Assumptions and Dependencies</w:t>
      </w:r>
      <w:bookmarkEnd w:id="21"/>
    </w:p>
    <w:p w14:paraId="318065C6" w14:textId="77777777" w:rsidR="00D30DA3" w:rsidRDefault="00D81709">
      <w:r>
        <w:t>The baseline comes from the owner’s goals and project specification; no enterprise stakeholder interview has been completed. The operator is responsible for source accuracy, approval, and classification.</w:t>
      </w:r>
    </w:p>
    <w:p w14:paraId="25CD21DE" w14:textId="77777777" w:rsidR="00D30DA3" w:rsidRDefault="00D81709">
      <w:r>
        <w:t>Employees need a browser and network access; generation depends on the model provider. Roles are trusted only after backend verification. A revoked account may retain access until its token expires; immediate revocation is deferred.</w:t>
      </w:r>
    </w:p>
    <w:p w14:paraId="4998F952" w14:textId="77777777" w:rsidR="00D30DA3" w:rsidRDefault="00D81709">
      <w:r>
        <w:t>Quality targets remain provisional until the environment and scoring protocol are recorded. Changes to these assumptions follow Section 4.</w:t>
      </w:r>
    </w:p>
    <w:p w14:paraId="0CA1970F" w14:textId="77777777" w:rsidR="00D30DA3" w:rsidRDefault="00D81709">
      <w:pPr>
        <w:pStyle w:val="Heading2"/>
      </w:pPr>
      <w:bookmarkStart w:id="22" w:name="_Toc244084547"/>
      <w:r>
        <w:t>2.6 Apportioning of Requirements</w:t>
      </w:r>
      <w:bookmarkEnd w:id="22"/>
    </w:p>
    <w:tbl>
      <w:tblPr>
        <w:tblW w:w="0" w:type="auto"/>
        <w:jc w:val="center"/>
        <w:tblLayout w:type="fixed"/>
        <w:tblLook w:val="04A0" w:firstRow="1" w:lastRow="0" w:firstColumn="1" w:lastColumn="0" w:noHBand="0" w:noVBand="1"/>
      </w:tblPr>
      <w:tblGrid>
        <w:gridCol w:w="2016"/>
        <w:gridCol w:w="7776"/>
      </w:tblGrid>
      <w:tr w:rsidR="00D30DA3" w14:paraId="68036A7C"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E2CCCE1" w14:textId="77777777" w:rsidR="00D30DA3" w:rsidRDefault="00D81709">
            <w:pPr>
              <w:keepNext/>
              <w:spacing w:before="40" w:after="40" w:line="245" w:lineRule="auto"/>
              <w:jc w:val="center"/>
            </w:pPr>
            <w:r>
              <w:rPr>
                <w:b/>
                <w:sz w:val="21"/>
              </w:rPr>
              <w:t>Release</w:t>
            </w:r>
          </w:p>
        </w:tc>
        <w:tc>
          <w:tcPr>
            <w:tcW w:w="777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7BC9095" w14:textId="77777777" w:rsidR="00D30DA3" w:rsidRDefault="00D81709">
            <w:pPr>
              <w:keepNext/>
              <w:spacing w:before="40" w:after="40" w:line="245" w:lineRule="auto"/>
            </w:pPr>
            <w:r>
              <w:rPr>
                <w:b/>
                <w:sz w:val="21"/>
              </w:rPr>
              <w:t>Included capabilities</w:t>
            </w:r>
          </w:p>
        </w:tc>
      </w:tr>
      <w:tr w:rsidR="00D30DA3" w14:paraId="328EFCB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90663" w14:textId="77777777" w:rsidR="00D30DA3" w:rsidRDefault="00D81709">
            <w:pPr>
              <w:keepNext/>
              <w:spacing w:before="40" w:after="40" w:line="245" w:lineRule="auto"/>
              <w:jc w:val="center"/>
            </w:pPr>
            <w:r>
              <w:rPr>
                <w:sz w:val="21"/>
              </w:rPr>
              <w:t>Version 1 baseline</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70105" w14:textId="77777777" w:rsidR="00D30DA3" w:rsidRDefault="00D81709">
            <w:pPr>
              <w:keepNext/>
              <w:spacing w:before="40" w:after="40" w:line="245" w:lineRule="auto"/>
            </w:pPr>
            <w:r>
              <w:rPr>
                <w:sz w:val="21"/>
              </w:rPr>
              <w:t>Approved local Markdown and text-based PDF ingestion; four simulated roles; signed-token login; restricted retrieval; grounded answers and citations; API and chat; metrics; evaluation; deployed demo.</w:t>
            </w:r>
          </w:p>
        </w:tc>
      </w:tr>
      <w:tr w:rsidR="00D30DA3" w14:paraId="3B48AD4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2323B" w14:textId="77777777" w:rsidR="00D30DA3" w:rsidRDefault="00D81709">
            <w:pPr>
              <w:keepNext/>
              <w:spacing w:before="40" w:after="40" w:line="245" w:lineRule="auto"/>
              <w:jc w:val="center"/>
            </w:pPr>
            <w:r>
              <w:rPr>
                <w:sz w:val="21"/>
              </w:rPr>
              <w:t>Later versions</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DBFEC" w14:textId="77777777" w:rsidR="00D30DA3" w:rsidRDefault="00D81709">
            <w:pPr>
              <w:keepNext/>
              <w:spacing w:before="40" w:after="40" w:line="245" w:lineRule="auto"/>
            </w:pPr>
            <w:r>
              <w:rPr>
                <w:sz w:val="21"/>
              </w:rPr>
              <w:t>Enterprise SSO and immediate entitlement checks; finer access groups; background document synchronisation; multiple API workers; optional grounding verification at request time; automatic personal-data redaction; per-client configuration.</w:t>
            </w:r>
          </w:p>
        </w:tc>
      </w:tr>
      <w:tr w:rsidR="00D30DA3" w14:paraId="3B0A6B3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D6ABD" w14:textId="77777777" w:rsidR="00D30DA3" w:rsidRDefault="00D81709">
            <w:pPr>
              <w:spacing w:before="40" w:after="40" w:line="245" w:lineRule="auto"/>
            </w:pPr>
            <w:r>
              <w:rPr>
                <w:sz w:val="21"/>
              </w:rPr>
              <w:t>Outside the present commitment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4D9F5" w14:textId="77777777" w:rsidR="00D30DA3" w:rsidRDefault="00D81709">
            <w:pPr>
              <w:spacing w:before="40" w:after="40" w:line="245" w:lineRule="auto"/>
            </w:pPr>
            <w:r>
              <w:rPr>
                <w:sz w:val="21"/>
              </w:rPr>
              <w:t>Voice, multilingual support, native mobile applications, model fine-tuning, document editing through chat, multi-tenant hosting, and OCR for scanned PDFs.</w:t>
            </w:r>
          </w:p>
        </w:tc>
      </w:tr>
    </w:tbl>
    <w:p w14:paraId="19C0D7D5" w14:textId="77777777" w:rsidR="00D30DA3" w:rsidRDefault="00D30DA3">
      <w:pPr>
        <w:spacing w:after="20"/>
      </w:pPr>
    </w:p>
    <w:p w14:paraId="1624C399" w14:textId="77777777" w:rsidR="00D30DA3" w:rsidRDefault="00D81709">
      <w:r>
        <w:t>Later-release capabilities require an approved scope change before becoming version 1 obligations.</w:t>
      </w:r>
    </w:p>
    <w:p w14:paraId="1B70876C" w14:textId="77777777" w:rsidR="00D30DA3" w:rsidRDefault="00D81709">
      <w:pPr>
        <w:pStyle w:val="Heading1"/>
        <w:pageBreakBefore/>
      </w:pPr>
      <w:bookmarkStart w:id="23" w:name="_Toc244084548"/>
      <w:r>
        <w:lastRenderedPageBreak/>
        <w:t>3 Specific Requirements</w:t>
      </w:r>
      <w:bookmarkEnd w:id="23"/>
    </w:p>
    <w:p w14:paraId="4707EE9C" w14:textId="77777777" w:rsidR="00D30DA3" w:rsidRDefault="00D81709">
      <w:r>
        <w:t>This section specifies the complete planned version 1. All functional and supporting rules are High priority. NFR priorities are stated separately. Source references identify their basis; verification IDs name planned procedures, not completed tests.</w:t>
      </w:r>
    </w:p>
    <w:p w14:paraId="1659AF3D" w14:textId="77777777" w:rsidR="00D30DA3" w:rsidRDefault="00D81709">
      <w:pPr>
        <w:pStyle w:val="Heading2"/>
      </w:pPr>
      <w:bookmarkStart w:id="24" w:name="_Toc244084549"/>
      <w:r>
        <w:t>3.1 External Interface Requirements</w:t>
      </w:r>
      <w:bookmarkEnd w:id="24"/>
    </w:p>
    <w:p w14:paraId="09A48577" w14:textId="77777777" w:rsidR="00D30DA3" w:rsidRDefault="00D81709">
      <w:pPr>
        <w:pStyle w:val="Heading3"/>
      </w:pPr>
      <w:bookmarkStart w:id="25" w:name="_Toc244084550"/>
      <w:r>
        <w:t>3.1.1 User Interfaces</w:t>
      </w:r>
      <w:bookmarkEnd w:id="25"/>
    </w:p>
    <w:tbl>
      <w:tblPr>
        <w:tblW w:w="0" w:type="auto"/>
        <w:jc w:val="center"/>
        <w:tblLayout w:type="fixed"/>
        <w:tblLook w:val="04A0" w:firstRow="1" w:lastRow="0" w:firstColumn="1" w:lastColumn="0" w:noHBand="0" w:noVBand="1"/>
      </w:tblPr>
      <w:tblGrid>
        <w:gridCol w:w="936"/>
        <w:gridCol w:w="7560"/>
        <w:gridCol w:w="1296"/>
      </w:tblGrid>
      <w:tr w:rsidR="00D30DA3" w14:paraId="594420DF"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7A0D297" w14:textId="77777777" w:rsidR="00D30DA3" w:rsidRDefault="00D81709">
            <w:pPr>
              <w:keepNext/>
              <w:spacing w:before="40" w:after="40" w:line="245" w:lineRule="auto"/>
              <w:jc w:val="center"/>
            </w:pPr>
            <w:r>
              <w:rPr>
                <w:b/>
                <w:sz w:val="21"/>
              </w:rPr>
              <w:t>ID</w:t>
            </w:r>
          </w:p>
        </w:tc>
        <w:tc>
          <w:tcPr>
            <w:tcW w:w="756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FBBB2B6" w14:textId="77777777" w:rsidR="00D30DA3" w:rsidRDefault="00D81709">
            <w:pPr>
              <w:keepNext/>
              <w:spacing w:before="40" w:after="40" w:line="245" w:lineRule="auto"/>
            </w:pPr>
            <w:r>
              <w:rPr>
                <w:b/>
                <w:sz w:val="21"/>
              </w:rPr>
              <w:t>Required interface behaviour</w:t>
            </w:r>
          </w:p>
        </w:tc>
        <w:tc>
          <w:tcPr>
            <w:tcW w:w="129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EC3D160" w14:textId="77777777" w:rsidR="00D30DA3" w:rsidRDefault="00D81709">
            <w:pPr>
              <w:keepNext/>
              <w:spacing w:before="40" w:after="40" w:line="245" w:lineRule="auto"/>
            </w:pPr>
            <w:r>
              <w:rPr>
                <w:b/>
                <w:sz w:val="21"/>
              </w:rPr>
              <w:t>Verification</w:t>
            </w:r>
          </w:p>
        </w:tc>
      </w:tr>
      <w:tr w:rsidR="00D30DA3" w14:paraId="19FFB89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DF26A" w14:textId="77777777" w:rsidR="00D30DA3" w:rsidRDefault="00D81709">
            <w:pPr>
              <w:keepNext/>
              <w:spacing w:before="40" w:after="40" w:line="245" w:lineRule="auto"/>
              <w:jc w:val="center"/>
            </w:pPr>
            <w:r>
              <w:rPr>
                <w:sz w:val="21"/>
              </w:rPr>
              <w:t>IR-01</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399976" w14:textId="77777777" w:rsidR="00D30DA3" w:rsidRDefault="00D81709">
            <w:pPr>
              <w:keepNext/>
              <w:spacing w:before="40" w:after="40" w:line="245" w:lineRule="auto"/>
            </w:pPr>
            <w:r>
              <w:rPr>
                <w:sz w:val="21"/>
              </w:rPr>
              <w:t>The employee interface shall provide credential entry, question entry, answer display, citation display, and visible feedback when authentication or a request fails. [R3 FR-07, FR-11; R4 Section 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10C3F" w14:textId="77777777" w:rsidR="00D30DA3" w:rsidRDefault="00D81709">
            <w:pPr>
              <w:keepNext/>
              <w:spacing w:before="40" w:after="40" w:line="245" w:lineRule="auto"/>
            </w:pPr>
            <w:r>
              <w:rPr>
                <w:sz w:val="21"/>
              </w:rPr>
              <w:t>AT-07, AT-11</w:t>
            </w:r>
          </w:p>
        </w:tc>
      </w:tr>
      <w:tr w:rsidR="00D30DA3" w14:paraId="03E8935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82077" w14:textId="77777777" w:rsidR="00D30DA3" w:rsidRDefault="00D81709">
            <w:pPr>
              <w:keepNext/>
              <w:spacing w:before="40" w:after="40" w:line="245" w:lineRule="auto"/>
              <w:jc w:val="center"/>
            </w:pPr>
            <w:r>
              <w:rPr>
                <w:sz w:val="21"/>
              </w:rPr>
              <w:t>IR-02</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238E5" w14:textId="77777777" w:rsidR="00D30DA3" w:rsidRDefault="00D81709">
            <w:pPr>
              <w:keepNext/>
              <w:spacing w:before="40" w:after="40" w:line="245" w:lineRule="auto"/>
            </w:pPr>
            <w:r>
              <w:rPr>
                <w:sz w:val="21"/>
              </w:rPr>
              <w:t>The employee interface shall send the backend-issued token with question requests and shall not use a selectable role value as authority for access. [R4 Section 4.2]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D5D7E" w14:textId="77777777" w:rsidR="00D30DA3" w:rsidRDefault="00D81709">
            <w:pPr>
              <w:keepNext/>
              <w:spacing w:before="40" w:after="40" w:line="245" w:lineRule="auto"/>
            </w:pPr>
            <w:r>
              <w:rPr>
                <w:sz w:val="21"/>
              </w:rPr>
              <w:t>AT-05, AT-11</w:t>
            </w:r>
          </w:p>
        </w:tc>
      </w:tr>
      <w:tr w:rsidR="00D30DA3" w14:paraId="4058C09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A3739" w14:textId="77777777" w:rsidR="00D30DA3" w:rsidRDefault="00D81709">
            <w:pPr>
              <w:spacing w:before="40" w:after="40" w:line="245" w:lineRule="auto"/>
              <w:jc w:val="center"/>
            </w:pPr>
            <w:r>
              <w:rPr>
                <w:sz w:val="21"/>
              </w:rPr>
              <w:t>IR-03</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5306A" w14:textId="77777777" w:rsidR="00D30DA3" w:rsidRDefault="00D81709">
            <w:pPr>
              <w:spacing w:before="40" w:after="40" w:line="245" w:lineRule="auto"/>
            </w:pPr>
            <w:r>
              <w:rPr>
                <w:sz w:val="21"/>
              </w:rPr>
              <w:t>The interface shall present the same not-found outcome for restricted and missing evidence. [R3 FR-12]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F40E0" w14:textId="77777777" w:rsidR="00D30DA3" w:rsidRDefault="00D81709">
            <w:pPr>
              <w:spacing w:before="40" w:after="40" w:line="245" w:lineRule="auto"/>
            </w:pPr>
            <w:r>
              <w:rPr>
                <w:sz w:val="21"/>
              </w:rPr>
              <w:t>AT-12</w:t>
            </w:r>
          </w:p>
        </w:tc>
      </w:tr>
    </w:tbl>
    <w:p w14:paraId="27E069CC" w14:textId="77777777" w:rsidR="00D30DA3" w:rsidRDefault="00D30DA3">
      <w:pPr>
        <w:spacing w:after="20"/>
      </w:pPr>
    </w:p>
    <w:p w14:paraId="674778E5" w14:textId="77777777" w:rsidR="00D30DA3" w:rsidRDefault="00D81709">
      <w:r>
        <w:t>Browser support, screen assumptions, and accessibility scope remain OD-07. The required login, question, answer, and citation interactions apply regardless of the final layout.</w:t>
      </w:r>
    </w:p>
    <w:p w14:paraId="3BF5D577" w14:textId="77777777" w:rsidR="00D30DA3" w:rsidRDefault="00D81709">
      <w:pPr>
        <w:pStyle w:val="Heading3"/>
      </w:pPr>
      <w:bookmarkStart w:id="26" w:name="_Toc244084551"/>
      <w:r>
        <w:t>3.1.2 Hardware Interfaces</w:t>
      </w:r>
      <w:bookmarkEnd w:id="26"/>
    </w:p>
    <w:p w14:paraId="610AFBC3" w14:textId="77777777" w:rsidR="00D30DA3" w:rsidRDefault="00D81709">
      <w:r>
        <w:t>No direct hardware interfaces apply. Host capacity is governed by OD-01.</w:t>
      </w:r>
    </w:p>
    <w:p w14:paraId="7D695741" w14:textId="77777777" w:rsidR="00D30DA3" w:rsidRDefault="00D81709">
      <w:pPr>
        <w:pStyle w:val="Heading3"/>
      </w:pPr>
      <w:bookmarkStart w:id="27" w:name="_Toc244084552"/>
      <w:r>
        <w:t>3.1.3 Software Interfaces</w:t>
      </w:r>
      <w:bookmarkEnd w:id="27"/>
    </w:p>
    <w:tbl>
      <w:tblPr>
        <w:tblW w:w="0" w:type="auto"/>
        <w:jc w:val="center"/>
        <w:tblLayout w:type="fixed"/>
        <w:tblLook w:val="04A0" w:firstRow="1" w:lastRow="0" w:firstColumn="1" w:lastColumn="0" w:noHBand="0" w:noVBand="1"/>
      </w:tblPr>
      <w:tblGrid>
        <w:gridCol w:w="1728"/>
        <w:gridCol w:w="3816"/>
        <w:gridCol w:w="4248"/>
      </w:tblGrid>
      <w:tr w:rsidR="00D30DA3" w14:paraId="0AEF0DF5"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D455CA3" w14:textId="77777777" w:rsidR="00D30DA3" w:rsidRDefault="00D81709">
            <w:pPr>
              <w:keepNext/>
              <w:spacing w:before="40" w:after="40" w:line="245" w:lineRule="auto"/>
              <w:jc w:val="center"/>
            </w:pPr>
            <w:r>
              <w:rPr>
                <w:b/>
                <w:sz w:val="21"/>
              </w:rPr>
              <w:t>Operation</w:t>
            </w:r>
          </w:p>
        </w:tc>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8FFB526" w14:textId="77777777" w:rsidR="00D30DA3" w:rsidRDefault="00D81709">
            <w:pPr>
              <w:keepNext/>
              <w:spacing w:before="40" w:after="40" w:line="245" w:lineRule="auto"/>
            </w:pPr>
            <w:r>
              <w:rPr>
                <w:b/>
                <w:sz w:val="21"/>
              </w:rPr>
              <w:t>Input and authority</w:t>
            </w:r>
          </w:p>
        </w:tc>
        <w:tc>
          <w:tcPr>
            <w:tcW w:w="42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4D56E24" w14:textId="77777777" w:rsidR="00D30DA3" w:rsidRDefault="00D81709">
            <w:pPr>
              <w:keepNext/>
              <w:spacing w:before="40" w:after="40" w:line="245" w:lineRule="auto"/>
            </w:pPr>
            <w:r>
              <w:rPr>
                <w:b/>
                <w:sz w:val="21"/>
              </w:rPr>
              <w:t>Output and conditions</w:t>
            </w:r>
          </w:p>
        </w:tc>
      </w:tr>
      <w:tr w:rsidR="00D30DA3" w14:paraId="701397A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7304C" w14:textId="77777777" w:rsidR="00D30DA3" w:rsidRDefault="00D81709">
            <w:pPr>
              <w:spacing w:before="40" w:after="40" w:line="245" w:lineRule="auto"/>
              <w:jc w:val="center"/>
            </w:pPr>
            <w:r>
              <w:rPr>
                <w:sz w:val="21"/>
              </w:rPr>
              <w:t>POST /auth/login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4813E" w14:textId="77777777" w:rsidR="00D30DA3" w:rsidRDefault="00D81709">
            <w:pPr>
              <w:spacing w:before="40" w:after="40" w:line="245" w:lineRule="auto"/>
            </w:pPr>
            <w:r>
              <w:rPr>
                <w:sz w:val="21"/>
              </w:rPr>
              <w:t>User credentials; no prior bearer token required.</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EF2C0" w14:textId="77777777" w:rsidR="00D30DA3" w:rsidRDefault="00D81709">
            <w:pPr>
              <w:spacing w:before="40" w:after="40" w:line="245" w:lineRule="auto"/>
            </w:pPr>
            <w:r>
              <w:rPr>
                <w:sz w:val="21"/>
              </w:rPr>
              <w:t>Authentication result and a signed token on success. Credential field names and error schema remain TBD.</w:t>
            </w:r>
          </w:p>
        </w:tc>
      </w:tr>
      <w:tr w:rsidR="00D30DA3" w14:paraId="5DAE612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E9F37" w14:textId="77777777" w:rsidR="00D30DA3" w:rsidRDefault="00D81709">
            <w:pPr>
              <w:spacing w:before="40" w:after="40" w:line="245" w:lineRule="auto"/>
              <w:jc w:val="center"/>
            </w:pPr>
            <w:r>
              <w:rPr>
                <w:sz w:val="21"/>
              </w:rPr>
              <w:t>POST /ask</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ED307" w14:textId="77777777" w:rsidR="00D30DA3" w:rsidRDefault="00D81709">
            <w:pPr>
              <w:spacing w:before="40" w:after="40" w:line="245" w:lineRule="auto"/>
            </w:pPr>
            <w:r>
              <w:rPr>
                <w:sz w:val="21"/>
              </w:rPr>
              <w:t>JSON body containing question; a verified bearer token supplies the role.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28969" w14:textId="77777777" w:rsidR="00D30DA3" w:rsidRDefault="00D81709">
            <w:pPr>
              <w:spacing w:before="40" w:after="40" w:line="245" w:lineRule="auto"/>
            </w:pPr>
            <w:r>
              <w:rPr>
                <w:sz w:val="21"/>
              </w:rPr>
              <w:t>Answer, citations, and a found flag. The response distinguishes a request failure from an ordinary not-found outcome.</w:t>
            </w:r>
          </w:p>
        </w:tc>
      </w:tr>
      <w:tr w:rsidR="00D30DA3" w14:paraId="5F4CF6B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0FC9E" w14:textId="77777777" w:rsidR="00D30DA3" w:rsidRDefault="00D81709">
            <w:pPr>
              <w:spacing w:before="40" w:after="40" w:line="245" w:lineRule="auto"/>
              <w:jc w:val="center"/>
            </w:pPr>
            <w:r>
              <w:rPr>
                <w:sz w:val="21"/>
              </w:rPr>
              <w:t>GET /health</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7F3C5" w14:textId="77777777" w:rsidR="00D30DA3" w:rsidRDefault="00D81709">
            <w:pPr>
              <w:spacing w:before="40" w:after="40" w:line="245" w:lineRule="auto"/>
            </w:pPr>
            <w:r>
              <w:rPr>
                <w:sz w:val="21"/>
              </w:rPr>
              <w:t>No authentication required in the current design.</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F9326" w14:textId="77777777" w:rsidR="00D30DA3" w:rsidRDefault="00D81709">
            <w:pPr>
              <w:spacing w:before="40" w:after="40" w:line="245" w:lineRule="auto"/>
            </w:pPr>
            <w:r>
              <w:rPr>
                <w:sz w:val="21"/>
              </w:rPr>
              <w:t>Service status and consistency status of the retrieval data; public response detail remains TBD.</w:t>
            </w:r>
          </w:p>
        </w:tc>
      </w:tr>
      <w:tr w:rsidR="00D30DA3" w14:paraId="68D4387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A0AEA2" w14:textId="77777777" w:rsidR="00D30DA3" w:rsidRDefault="00D81709">
            <w:pPr>
              <w:spacing w:before="40" w:after="40" w:line="245" w:lineRule="auto"/>
              <w:jc w:val="center"/>
            </w:pPr>
            <w:r>
              <w:rPr>
                <w:sz w:val="21"/>
              </w:rPr>
              <w:t>Ingestion CLI</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83784" w14:textId="77777777" w:rsidR="00D30DA3" w:rsidRDefault="00D81709">
            <w:pPr>
              <w:spacing w:before="40" w:after="40" w:line="245" w:lineRule="auto"/>
            </w:pPr>
            <w:r>
              <w:rPr>
                <w:sz w:val="21"/>
              </w:rPr>
              <w:t>Configured data directory; department and provenance information.</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6CBC6" w14:textId="77777777" w:rsidR="00D30DA3" w:rsidRDefault="00D81709">
            <w:pPr>
              <w:spacing w:before="40" w:after="40" w:line="245" w:lineRule="auto"/>
            </w:pPr>
            <w:r>
              <w:rPr>
                <w:sz w:val="21"/>
              </w:rPr>
              <w:t>Prepared document data and retrieval indexes, or an ingestion error. No remote ingestion endpoint is provided.</w:t>
            </w:r>
          </w:p>
        </w:tc>
      </w:tr>
      <w:tr w:rsidR="00D30DA3" w14:paraId="5161BE0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7A073" w14:textId="77777777" w:rsidR="00D30DA3" w:rsidRDefault="00D81709">
            <w:pPr>
              <w:spacing w:before="40" w:after="40" w:line="245" w:lineRule="auto"/>
              <w:jc w:val="center"/>
            </w:pPr>
            <w:r>
              <w:rPr>
                <w:sz w:val="21"/>
              </w:rPr>
              <w:t>Evaluation CLI</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3267B" w14:textId="77777777" w:rsidR="00D30DA3" w:rsidRDefault="00D81709">
            <w:pPr>
              <w:spacing w:before="40" w:after="40" w:line="245" w:lineRule="auto"/>
            </w:pPr>
            <w:r>
              <w:rPr>
                <w:sz w:val="21"/>
              </w:rPr>
              <w:t>Question records with id, role, question, expected_answer, source_doc, should_refuse.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81A33" w14:textId="77777777" w:rsidR="00D30DA3" w:rsidRDefault="00D81709">
            <w:pPr>
              <w:spacing w:before="40" w:after="40" w:line="245" w:lineRule="auto"/>
            </w:pPr>
            <w:r>
              <w:rPr>
                <w:sz w:val="21"/>
              </w:rPr>
              <w:t>Per-question outcomes and aggregate evaluation results.</w:t>
            </w:r>
          </w:p>
        </w:tc>
      </w:tr>
      <w:tr w:rsidR="00D30DA3" w14:paraId="1D8A057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36EBB" w14:textId="77777777" w:rsidR="00D30DA3" w:rsidRDefault="00D81709">
            <w:pPr>
              <w:spacing w:before="40" w:after="40" w:line="245" w:lineRule="auto"/>
              <w:jc w:val="center"/>
            </w:pPr>
            <w:r>
              <w:rPr>
                <w:sz w:val="21"/>
              </w:rPr>
              <w:lastRenderedPageBreak/>
              <w:t>Model provider</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BB627" w14:textId="77777777" w:rsidR="00D30DA3" w:rsidRDefault="00D81709">
            <w:pPr>
              <w:spacing w:before="40" w:after="40" w:line="245" w:lineRule="auto"/>
            </w:pPr>
            <w:r>
              <w:rPr>
                <w:sz w:val="21"/>
              </w:rPr>
              <w:t>Question, generation instructions, and authorised source passages with chunk identifiers.</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7D52D" w14:textId="77777777" w:rsidR="00D30DA3" w:rsidRDefault="00D81709">
            <w:pPr>
              <w:spacing w:before="40" w:after="40" w:line="245" w:lineRule="auto"/>
            </w:pPr>
            <w:r>
              <w:rPr>
                <w:sz w:val="21"/>
              </w:rPr>
              <w:t>Generated answer and proposed citation identifiers, or a provider error.</w:t>
            </w:r>
          </w:p>
        </w:tc>
      </w:tr>
    </w:tbl>
    <w:p w14:paraId="5300E2E6" w14:textId="77777777" w:rsidR="00D30DA3" w:rsidRDefault="00D30DA3">
      <w:pPr>
        <w:spacing w:after="20"/>
      </w:pPr>
    </w:p>
    <w:p w14:paraId="640D79A1" w14:textId="77777777" w:rsidR="00D30DA3" w:rsidRDefault="00D81709">
      <w:r>
        <w:rPr>
          <w:b/>
        </w:rPr>
        <w:t xml:space="preserve">IR-04. </w:t>
      </w:r>
      <w:r>
        <w:t>The question API shall derive the role from the verified token rather than from the question body. [R3 FR-11; R4 Section 6] Verification: AT-11.</w:t>
      </w:r>
    </w:p>
    <w:p w14:paraId="73FFFACA" w14:textId="77777777" w:rsidR="00D30DA3" w:rsidRDefault="00D81709">
      <w:r>
        <w:rPr>
          <w:b/>
        </w:rPr>
        <w:t xml:space="preserve">IR-05. </w:t>
      </w:r>
      <w:r>
        <w:t>The model request shall contain no source passage outside the authenticated role’s permitted departments. [R3 FR-05; R4 Section 4.1] Verification: AT-05 with captured provider input.</w:t>
      </w:r>
    </w:p>
    <w:p w14:paraId="3E450767" w14:textId="77777777" w:rsidR="00D30DA3" w:rsidRDefault="00D81709">
      <w:r>
        <w:t>The question field is text. Final JSON fields, credential format, input limits, error codes, and invalid-input behaviour remain OD-04. These must be fixed before API-contract approval.</w:t>
      </w:r>
    </w:p>
    <w:p w14:paraId="7939C32C" w14:textId="77777777" w:rsidR="00D30DA3" w:rsidRDefault="00D81709">
      <w:pPr>
        <w:pStyle w:val="Heading3"/>
      </w:pPr>
      <w:bookmarkStart w:id="28" w:name="_Toc244084553"/>
      <w:r>
        <w:t>3.1.4 Communications Interfaces</w:t>
      </w:r>
      <w:bookmarkEnd w:id="28"/>
    </w:p>
    <w:p w14:paraId="38015723" w14:textId="77777777" w:rsidR="00D30DA3" w:rsidRDefault="00D81709">
      <w:r>
        <w:rPr>
          <w:b/>
        </w:rPr>
        <w:t xml:space="preserve">IR-06. </w:t>
      </w:r>
      <w:r>
        <w:t>The deployed user-facing service shall use HTTPS and carry its signed access token as a bearer token on authenticated requests. [R4 architecture and Section 4.2] Verification: AT-11 and deployment inspection.</w:t>
      </w:r>
    </w:p>
    <w:p w14:paraId="26789FC6" w14:textId="77777777" w:rsidR="00D30DA3" w:rsidRDefault="00D81709">
      <w:r>
        <w:t>Provider secrets belong in deployment configuration. Timeouts, retries, and service-error messages remain OD-04.</w:t>
      </w:r>
    </w:p>
    <w:p w14:paraId="7C964265" w14:textId="77777777" w:rsidR="00D30DA3" w:rsidRDefault="00D81709">
      <w:pPr>
        <w:pStyle w:val="Heading2"/>
      </w:pPr>
      <w:bookmarkStart w:id="29" w:name="_Toc244084554"/>
      <w:r>
        <w:t>3.2 System Features and Functional Requirements</w:t>
      </w:r>
      <w:bookmarkEnd w:id="29"/>
    </w:p>
    <w:p w14:paraId="2B7E2A3C" w14:textId="77777777" w:rsidR="00D30DA3" w:rsidRDefault="00D81709">
      <w:r>
        <w:t>Each feature states its purpose and operating context, followed by requirements and acceptance criteria. Original IDs are retained for traceability to R3.</w:t>
      </w:r>
    </w:p>
    <w:p w14:paraId="2226F7EC" w14:textId="77777777" w:rsidR="00D30DA3" w:rsidRDefault="00D81709">
      <w:pPr>
        <w:pStyle w:val="Heading3"/>
      </w:pPr>
      <w:bookmarkStart w:id="30" w:name="_Toc244084555"/>
      <w:r>
        <w:t>3.2.1 Document Ingestion and Classification</w:t>
      </w:r>
      <w:bookmarkEnd w:id="30"/>
    </w:p>
    <w:p w14:paraId="4C01CE15" w14:textId="77777777" w:rsidR="00D30DA3" w:rsidRDefault="00D81709">
      <w:pPr>
        <w:keepNext/>
      </w:pPr>
      <w:r>
        <w:rPr>
          <w:b/>
        </w:rPr>
        <w:t xml:space="preserve">Purpose. </w:t>
      </w:r>
      <w:r>
        <w:t>Prepare approved documents while retaining source identity and department classification.</w:t>
      </w:r>
    </w:p>
    <w:p w14:paraId="7C4BE20D" w14:textId="77777777" w:rsidR="00D30DA3" w:rsidRDefault="00D81709">
      <w:r>
        <w:rPr>
          <w:b/>
        </w:rPr>
        <w:t xml:space="preserve">Operating context. </w:t>
      </w:r>
      <w:r>
        <w:t>The operator runs ingestion while serving is stopped. The folder must be readable and source paths mapped. Ingestion extracts text, prepares labelled chunks, updates changed documents, and removes deleted sources.</w:t>
      </w:r>
    </w:p>
    <w:p w14:paraId="062C188B" w14:textId="77777777" w:rsidR="00D30DA3" w:rsidRDefault="00D81709">
      <w:pPr>
        <w:keepNext/>
      </w:pPr>
      <w:r>
        <w:rPr>
          <w:b/>
        </w:rPr>
        <w:t>FR-01 Supported document ingestion</w:t>
      </w:r>
    </w:p>
    <w:p w14:paraId="64B63DDF" w14:textId="77777777" w:rsidR="00D30DA3" w:rsidRDefault="00D81709">
      <w:pPr>
        <w:keepNext/>
      </w:pPr>
      <w:r>
        <w:t>The system shall ingest Markdown documents and text-based PDF documents from a configured local data folder.</w:t>
      </w:r>
    </w:p>
    <w:p w14:paraId="3E7088C0" w14:textId="77777777" w:rsidR="00D30DA3" w:rsidRDefault="00D81709">
      <w:r>
        <w:rPr>
          <w:b/>
        </w:rPr>
        <w:t xml:space="preserve">Acceptance. </w:t>
      </w:r>
      <w:r>
        <w:t>AT-01: ingest one readable Markdown fixture and one text-based PDF fixture; confirm that their body text is available in the prepared collection and remains associated with the source file. Scanned PDFs are outside the required set.</w:t>
      </w:r>
    </w:p>
    <w:p w14:paraId="7E3B0770" w14:textId="77777777" w:rsidR="00D30DA3" w:rsidRDefault="00D81709">
      <w:pPr>
        <w:keepNext/>
      </w:pPr>
      <w:r>
        <w:rPr>
          <w:b/>
        </w:rPr>
        <w:t>FR-02 Department and source metadata</w:t>
      </w:r>
    </w:p>
    <w:p w14:paraId="39993DC9" w14:textId="77777777" w:rsidR="00D30DA3" w:rsidRDefault="00D81709">
      <w:pPr>
        <w:keepNext/>
      </w:pPr>
      <w:r>
        <w:t>The system shall associate each ingested document and its derived chunks with a department and source metadata that supports access enforcement and source citation.</w:t>
      </w:r>
    </w:p>
    <w:p w14:paraId="46E429A7" w14:textId="77777777" w:rsidR="00D30DA3" w:rsidRDefault="00D81709">
      <w:r>
        <w:rPr>
          <w:b/>
        </w:rPr>
        <w:t xml:space="preserve">Acceptance. </w:t>
      </w:r>
      <w:r>
        <w:t>AT-02: verify department, document identity, source path, checksum, title, and section or page metadata for prepared fixtures; reject a source that cannot be assigned an approved department.</w:t>
      </w:r>
    </w:p>
    <w:p w14:paraId="3A1EB925" w14:textId="77777777" w:rsidR="00D30DA3" w:rsidRDefault="00D81709">
      <w:r>
        <w:rPr>
          <w:b/>
        </w:rPr>
        <w:t xml:space="preserve">Exception handling. </w:t>
      </w:r>
      <w:r>
        <w:t>Malformed, excluded, or unmapped paths receive no default department. Ingestion errors must not expose unclassified content. Corrupt-file handling and partial-run reporting remain OD-04.</w:t>
      </w:r>
    </w:p>
    <w:p w14:paraId="47B1933D" w14:textId="77777777" w:rsidR="00D30DA3" w:rsidRDefault="00D81709">
      <w:pPr>
        <w:pStyle w:val="Heading3"/>
      </w:pPr>
      <w:bookmarkStart w:id="31" w:name="_Toc244084556"/>
      <w:r>
        <w:lastRenderedPageBreak/>
        <w:t>3.2.2 Authentication and Role Enforcement</w:t>
      </w:r>
      <w:bookmarkEnd w:id="31"/>
    </w:p>
    <w:p w14:paraId="026A59FD" w14:textId="77777777" w:rsidR="00D30DA3" w:rsidRDefault="00D81709">
      <w:pPr>
        <w:keepNext/>
      </w:pPr>
      <w:r>
        <w:rPr>
          <w:b/>
        </w:rPr>
        <w:t xml:space="preserve">Purpose. </w:t>
      </w:r>
      <w:r>
        <w:t>Authenticate employees and enforce their permissions before evidence reaches generation.</w:t>
      </w:r>
    </w:p>
    <w:p w14:paraId="450AF5AF" w14:textId="77777777" w:rsidR="00D30DA3" w:rsidRDefault="00D81709">
      <w:r>
        <w:rPr>
          <w:b/>
        </w:rPr>
        <w:t xml:space="preserve">Operating context. </w:t>
      </w:r>
      <w:r>
        <w:t>A valid demo account has an assigned role. Login issues a signed token; the backend verifies it on each question and selects permitted departments. Unknown roles receive no fallback access. The design sets a 30-minute expiry.</w:t>
      </w:r>
    </w:p>
    <w:p w14:paraId="50800BF3" w14:textId="77777777" w:rsidR="00D30DA3" w:rsidRDefault="00D81709">
      <w:pPr>
        <w:keepNext/>
      </w:pPr>
      <w:r>
        <w:rPr>
          <w:b/>
        </w:rPr>
        <w:t>FR-11 Signed-token authentication</w:t>
      </w:r>
    </w:p>
    <w:p w14:paraId="5B573DCC" w14:textId="77777777" w:rsidR="00D30DA3" w:rsidRDefault="00D81709">
      <w:pPr>
        <w:keepNext/>
      </w:pPr>
      <w:r>
        <w:t>The system shall authenticate an employee and determine the employee’s role from a signed token verified by the backend.</w:t>
      </w:r>
    </w:p>
    <w:p w14:paraId="3CEA90C1" w14:textId="77777777" w:rsidR="00D30DA3" w:rsidRDefault="00D81709">
      <w:r>
        <w:rPr>
          <w:b/>
        </w:rPr>
        <w:t xml:space="preserve">Acceptance. </w:t>
      </w:r>
      <w:r>
        <w:t>AT-11: valid credentials produce a usable signed token; altered, invalid, and expired tokens cannot authorise a question. A role supplied in the question body cannot change the role determined by the token.</w:t>
      </w:r>
    </w:p>
    <w:p w14:paraId="0DC00732" w14:textId="77777777" w:rsidR="00D30DA3" w:rsidRDefault="00D81709">
      <w:pPr>
        <w:keepNext/>
      </w:pPr>
      <w:r>
        <w:rPr>
          <w:b/>
        </w:rPr>
        <w:t>FR-05 Retrieval within permitted departments</w:t>
      </w:r>
    </w:p>
    <w:p w14:paraId="1AE0BCCB" w14:textId="77777777" w:rsidR="00D30DA3" w:rsidRDefault="00D81709">
      <w:pPr>
        <w:keepNext/>
      </w:pPr>
      <w:r>
        <w:t>The system shall supply retrieval evidence only from documents within the authenticated employee’s permitted departments.</w:t>
      </w:r>
    </w:p>
    <w:p w14:paraId="3AB770FE" w14:textId="77777777" w:rsidR="00D30DA3" w:rsidRDefault="00D81709">
      <w:r>
        <w:rPr>
          <w:b/>
        </w:rPr>
        <w:t xml:space="preserve">Acceptance. </w:t>
      </w:r>
      <w:r>
        <w:t>AT-05: for each role, inspect retrieved chunks and the complete model request; every passage must belong to an allowed department. A search dominated by disallowed documents must still consider permitted candidates before selecting the final results.</w:t>
      </w:r>
    </w:p>
    <w:p w14:paraId="2A76916C" w14:textId="77777777" w:rsidR="00D30DA3" w:rsidRDefault="00D81709">
      <w:pPr>
        <w:keepNext/>
      </w:pPr>
      <w:r>
        <w:rPr>
          <w:b/>
        </w:rPr>
        <w:t>FR-12 Indistinguishable restricted and missing outcomes</w:t>
      </w:r>
    </w:p>
    <w:p w14:paraId="21B5AB36" w14:textId="77777777" w:rsidR="00D30DA3" w:rsidRDefault="00D81709">
      <w:pPr>
        <w:keepNext/>
      </w:pPr>
      <w:r>
        <w:t>The system shall return the same generic not-found reply when requested evidence is restricted and when it does not exist in the approved collection.</w:t>
      </w:r>
    </w:p>
    <w:p w14:paraId="5175FB53" w14:textId="77777777" w:rsidR="00D30DA3" w:rsidRDefault="00D81709">
      <w:r>
        <w:rPr>
          <w:b/>
        </w:rPr>
        <w:t xml:space="preserve">Acceptance. </w:t>
      </w:r>
      <w:r>
        <w:t>AT-12: ask equivalent questions about a known restricted source and a non-existent source as the same role; compare the public found flag, answer message, and citations. The not-found result must not disclose the restricted title or its existence.</w:t>
      </w:r>
    </w:p>
    <w:p w14:paraId="36378EA6" w14:textId="77777777" w:rsidR="00D30DA3" w:rsidRDefault="00D81709">
      <w:pPr>
        <w:pStyle w:val="Heading3"/>
      </w:pPr>
      <w:bookmarkStart w:id="32" w:name="_Toc244084557"/>
      <w:r>
        <w:t>3.2.3 Question Answering and Evidence Sufficiency</w:t>
      </w:r>
      <w:bookmarkEnd w:id="32"/>
    </w:p>
    <w:p w14:paraId="0C683493" w14:textId="77777777" w:rsidR="00D30DA3" w:rsidRDefault="00D81709">
      <w:pPr>
        <w:keepNext/>
      </w:pPr>
      <w:r>
        <w:rPr>
          <w:b/>
        </w:rPr>
        <w:t xml:space="preserve">Purpose. </w:t>
      </w:r>
      <w:r>
        <w:t>Answer from permitted evidence and refuse unsupported conclusions.</w:t>
      </w:r>
    </w:p>
    <w:p w14:paraId="14B59CB5" w14:textId="77777777" w:rsidR="00D30DA3" w:rsidRDefault="00D81709">
      <w:r>
        <w:rPr>
          <w:b/>
        </w:rPr>
        <w:t xml:space="preserve">Operating context. </w:t>
      </w:r>
      <w:r>
        <w:t>An authenticated employee submits a question to a ready service. Relevant permitted passages are assessed for sufficiency. Insufficient evidence produces not found; supported generation proceeds to citation checking.</w:t>
      </w:r>
    </w:p>
    <w:p w14:paraId="1649932A" w14:textId="77777777" w:rsidR="00D30DA3" w:rsidRDefault="00D81709">
      <w:pPr>
        <w:keepNext/>
      </w:pPr>
      <w:r>
        <w:rPr>
          <w:b/>
        </w:rPr>
        <w:t>FR-03 Answers grounded in retrieved documents</w:t>
      </w:r>
    </w:p>
    <w:p w14:paraId="1F9F69B5" w14:textId="77777777" w:rsidR="00D30DA3" w:rsidRDefault="00D81709">
      <w:pPr>
        <w:keepNext/>
      </w:pPr>
      <w:r>
        <w:t>The system shall answer a natural-language question using the retrieved document content as its source of factual evidence.</w:t>
      </w:r>
    </w:p>
    <w:p w14:paraId="41A7081D" w14:textId="77777777" w:rsidR="00D30DA3" w:rsidRDefault="00D81709">
      <w:r>
        <w:rPr>
          <w:b/>
        </w:rPr>
        <w:t xml:space="preserve">Acceptance. </w:t>
      </w:r>
      <w:r>
        <w:t>AT-03: submit factual and multi-section questions with expected answers derived from approved sources; assess answer correctness and source support using the evaluation method defined for NFR-02.</w:t>
      </w:r>
    </w:p>
    <w:p w14:paraId="3FEF25B0" w14:textId="77777777" w:rsidR="00D30DA3" w:rsidRDefault="00D81709">
      <w:pPr>
        <w:keepNext/>
      </w:pPr>
      <w:r>
        <w:rPr>
          <w:b/>
        </w:rPr>
        <w:t>FR-06 Refusal when evidence is insufficient</w:t>
      </w:r>
    </w:p>
    <w:p w14:paraId="5485B305" w14:textId="77777777" w:rsidR="00D30DA3" w:rsidRDefault="00D81709">
      <w:pPr>
        <w:keepNext/>
      </w:pPr>
      <w:r>
        <w:t>The system shall return a not-found outcome when the permitted retrieved evidence does not support an answer.</w:t>
      </w:r>
    </w:p>
    <w:p w14:paraId="283197BE" w14:textId="77777777" w:rsidR="00D30DA3" w:rsidRDefault="00D81709">
      <w:r>
        <w:rPr>
          <w:b/>
        </w:rPr>
        <w:t xml:space="preserve">Acceptance. </w:t>
      </w:r>
      <w:r>
        <w:t>AT-06: below-threshold evidence stops generation; an insufficient-context result from generation also becomes not found. Questions outside the collection must not produce a factual answer based solely on model knowledge.</w:t>
      </w:r>
    </w:p>
    <w:p w14:paraId="11970E19" w14:textId="77777777" w:rsidR="00D30DA3" w:rsidRDefault="00D81709">
      <w:pPr>
        <w:keepNext/>
      </w:pPr>
      <w:r>
        <w:rPr>
          <w:b/>
        </w:rPr>
        <w:lastRenderedPageBreak/>
        <w:t>FR-10 Resistance to instruction overrides</w:t>
      </w:r>
    </w:p>
    <w:p w14:paraId="6B047FCA" w14:textId="77777777" w:rsidR="00D30DA3" w:rsidRDefault="00D81709">
      <w:pPr>
        <w:keepNext/>
      </w:pPr>
      <w:r>
        <w:t>The system shall preserve its access rules and evidence-based answering behaviour when a question or retrieved document contains instructions that attempt to override them.</w:t>
      </w:r>
    </w:p>
    <w:p w14:paraId="26A756C1" w14:textId="77777777" w:rsidR="00D30DA3" w:rsidRDefault="00D81709">
      <w:r>
        <w:rPr>
          <w:b/>
        </w:rPr>
        <w:t xml:space="preserve">Acceptance. </w:t>
      </w:r>
      <w:r>
        <w:t>AT-10: test instructions embedded in questions and document passages that request another role, restricted sources, unsupported answers, or invented citations. Inspect both the public result and the model input; no restricted passage may be supplied.</w:t>
      </w:r>
    </w:p>
    <w:p w14:paraId="7CB7F304" w14:textId="77777777" w:rsidR="00D30DA3" w:rsidRDefault="00D81709">
      <w:pPr>
        <w:pStyle w:val="Heading3"/>
      </w:pPr>
      <w:bookmarkStart w:id="33" w:name="_Toc244084558"/>
      <w:r>
        <w:t>3.2.4 Citation Validation and Answer Delivery</w:t>
      </w:r>
      <w:bookmarkEnd w:id="33"/>
    </w:p>
    <w:p w14:paraId="37F2D68A" w14:textId="77777777" w:rsidR="00D30DA3" w:rsidRDefault="00D81709">
      <w:pPr>
        <w:keepNext/>
      </w:pPr>
      <w:r>
        <w:rPr>
          <w:b/>
        </w:rPr>
        <w:t xml:space="preserve">Purpose. </w:t>
      </w:r>
      <w:r>
        <w:t>Trace each substantive answer to evidence actually supplied for generation.</w:t>
      </w:r>
    </w:p>
    <w:p w14:paraId="7A1D5029" w14:textId="77777777" w:rsidR="00D30DA3" w:rsidRDefault="00D81709">
      <w:r>
        <w:rPr>
          <w:b/>
        </w:rPr>
        <w:t xml:space="preserve">Operating context. </w:t>
      </w:r>
      <w:r>
        <w:t>The generator returns an answer and citation IDs. The system retains only IDs from the supplied chunks. If none remain, it suppresses the answer and returns not found without another model call to repair citations.</w:t>
      </w:r>
    </w:p>
    <w:p w14:paraId="5199218A" w14:textId="77777777" w:rsidR="00D30DA3" w:rsidRDefault="00D81709">
      <w:pPr>
        <w:keepNext/>
      </w:pPr>
      <w:r>
        <w:rPr>
          <w:b/>
        </w:rPr>
        <w:t>FR-04 Readable source citations</w:t>
      </w:r>
    </w:p>
    <w:p w14:paraId="7AA893A8" w14:textId="77777777" w:rsidR="00D30DA3" w:rsidRDefault="00D81709">
      <w:pPr>
        <w:keepNext/>
      </w:pPr>
      <w:r>
        <w:t>The system shall include at least one citation identifying the document title and section or PDF page in every substantive answer returned to an employee.</w:t>
      </w:r>
    </w:p>
    <w:p w14:paraId="30357CC8" w14:textId="77777777" w:rsidR="00D30DA3" w:rsidRDefault="00D81709">
      <w:r>
        <w:rPr>
          <w:b/>
        </w:rPr>
        <w:t xml:space="preserve">Acceptance. </w:t>
      </w:r>
      <w:r>
        <w:t>AT-04: each successful found=true response includes a citation with a document title and section or page that resolves to supplied evidence. A not-found response is not a substantive answer and requires no invented citation.</w:t>
      </w:r>
    </w:p>
    <w:p w14:paraId="0F00DC1A" w14:textId="77777777" w:rsidR="00D30DA3" w:rsidRDefault="00D81709">
      <w:pPr>
        <w:keepNext/>
      </w:pPr>
      <w:r>
        <w:rPr>
          <w:b/>
        </w:rPr>
        <w:t>FR-13 Citation identifier validation</w:t>
      </w:r>
    </w:p>
    <w:p w14:paraId="2F0883F3" w14:textId="77777777" w:rsidR="00D30DA3" w:rsidRDefault="00D81709">
      <w:pPr>
        <w:keepNext/>
      </w:pPr>
      <w:r>
        <w:t>The system shall validate every proposed citation against the chunks supplied to the model, discard invalid identifiers, and return not found when no valid citation remains.</w:t>
      </w:r>
    </w:p>
    <w:p w14:paraId="74BAC516" w14:textId="77777777" w:rsidR="00D30DA3" w:rsidRDefault="00D81709">
      <w:r>
        <w:rPr>
          <w:b/>
        </w:rPr>
        <w:t xml:space="preserve">Acceptance. </w:t>
      </w:r>
      <w:r>
        <w:t>AT-13: all-valid identifiers are retained; mixed valid and invalid identifiers retain only valid entries; all-invalid or empty identifiers produce not found. Confirm that citation repair does not trigger another model call.</w:t>
      </w:r>
    </w:p>
    <w:p w14:paraId="3C27C598" w14:textId="77777777" w:rsidR="00D30DA3" w:rsidRDefault="00D81709">
      <w:pPr>
        <w:keepNext/>
      </w:pPr>
      <w:r>
        <w:rPr>
          <w:b/>
        </w:rPr>
        <w:t>FR-07 API and chat access</w:t>
      </w:r>
    </w:p>
    <w:p w14:paraId="5CD42192" w14:textId="77777777" w:rsidR="00D30DA3" w:rsidRDefault="00D81709">
      <w:pPr>
        <w:keepNext/>
      </w:pPr>
      <w:r>
        <w:t>The system shall make question answering available through a REST API and a browser-based chat interface.</w:t>
      </w:r>
    </w:p>
    <w:p w14:paraId="5118D792" w14:textId="77777777" w:rsidR="00D30DA3" w:rsidRDefault="00D81709">
      <w:r>
        <w:rPr>
          <w:b/>
        </w:rPr>
        <w:t xml:space="preserve">Acceptance. </w:t>
      </w:r>
      <w:r>
        <w:t>AT-07: authenticate and ask the same supported question through each interface; confirm equivalent access restrictions, answer outcome, and citation requirements. Confirm that ingestion and evaluation remain operator tools rather than employee API functions.</w:t>
      </w:r>
    </w:p>
    <w:p w14:paraId="4112EDB5" w14:textId="77777777" w:rsidR="00D30DA3" w:rsidRDefault="00D81709">
      <w:pPr>
        <w:pStyle w:val="Heading3"/>
      </w:pPr>
      <w:bookmarkStart w:id="34" w:name="_Toc244084559"/>
      <w:r>
        <w:t>3.2.5 Query Logging and Evaluation</w:t>
      </w:r>
      <w:bookmarkEnd w:id="34"/>
    </w:p>
    <w:p w14:paraId="0E36014A" w14:textId="77777777" w:rsidR="00D30DA3" w:rsidRDefault="00D81709">
      <w:pPr>
        <w:keepNext/>
      </w:pPr>
      <w:r>
        <w:rPr>
          <w:b/>
        </w:rPr>
        <w:t xml:space="preserve">Purpose. </w:t>
      </w:r>
      <w:r>
        <w:t>Record query metrics and measure the quality and safety of answering.</w:t>
      </w:r>
    </w:p>
    <w:p w14:paraId="48DC20C4" w14:textId="77777777" w:rsidR="00D30DA3" w:rsidRDefault="00D81709">
      <w:r>
        <w:rPr>
          <w:b/>
        </w:rPr>
        <w:t xml:space="preserve">Operating context. </w:t>
      </w:r>
      <w:r>
        <w:t>Query completion writes metrics under the configured privacy setting. An operator runs evaluation under recorded roles and reports outcomes against the pinned dataset and configuration.</w:t>
      </w:r>
    </w:p>
    <w:p w14:paraId="3FE1D17A" w14:textId="77777777" w:rsidR="00D30DA3" w:rsidRDefault="00D81709">
      <w:pPr>
        <w:keepNext/>
      </w:pPr>
      <w:r>
        <w:rPr>
          <w:b/>
        </w:rPr>
        <w:t>FR-08 Query metrics with controlled content logging</w:t>
      </w:r>
    </w:p>
    <w:p w14:paraId="552DF9BB" w14:textId="77777777" w:rsidR="00D30DA3" w:rsidRDefault="00D81709">
      <w:pPr>
        <w:keepNext/>
      </w:pPr>
      <w:r>
        <w:t>The system shall record query role, retrieved chunk identifiers, relevance scores, latency, and token count; it shall store question and answer text only when content logging is enabled.</w:t>
      </w:r>
    </w:p>
    <w:p w14:paraId="5FD24E8D" w14:textId="77777777" w:rsidR="00D30DA3" w:rsidRDefault="00D81709">
      <w:r>
        <w:rPr>
          <w:b/>
        </w:rPr>
        <w:t xml:space="preserve">Acceptance. </w:t>
      </w:r>
      <w:r>
        <w:t>AT-08: with content logging disabled, required metric fields are present and question/answer text is absent. With it enabled, text may be recorded. Logged role values are bounded and sanitised. The client-deployment default is content logging off.</w:t>
      </w:r>
    </w:p>
    <w:p w14:paraId="221C6C56" w14:textId="77777777" w:rsidR="00D30DA3" w:rsidRDefault="00D81709">
      <w:pPr>
        <w:keepNext/>
      </w:pPr>
      <w:r>
        <w:rPr>
          <w:b/>
        </w:rPr>
        <w:lastRenderedPageBreak/>
        <w:t>FR-09 Repeatable evaluation report</w:t>
      </w:r>
    </w:p>
    <w:p w14:paraId="3774F569" w14:textId="77777777" w:rsidR="00D30DA3" w:rsidRDefault="00D81709">
      <w:pPr>
        <w:keepNext/>
      </w:pPr>
      <w:r>
        <w:t>The system shall provide an evaluation script that runs the defined test-question set and reports the resulting scores.</w:t>
      </w:r>
    </w:p>
    <w:p w14:paraId="1CF792A4" w14:textId="77777777" w:rsidR="00D30DA3" w:rsidRDefault="00D81709">
      <w:r>
        <w:rPr>
          <w:b/>
        </w:rPr>
        <w:t xml:space="preserve">Acceptance. </w:t>
      </w:r>
      <w:r>
        <w:t>AT-09: provide a valid evaluation file, run it as each recorded role, and obtain traceable per-question and aggregate results. Record the dataset revision, configuration, scoring method, and unresolved or failed questions.</w:t>
      </w:r>
    </w:p>
    <w:p w14:paraId="60C15AB8" w14:textId="77777777" w:rsidR="00D30DA3" w:rsidRDefault="00D81709">
      <w:r>
        <w:t>Evaluation uses bounded concurrency, backoff for provider rate limits, and resumable cached results as specified in R4. Cache reuse must preserve role, source-revision, and configuration boundaries. Numeric settings remain open.</w:t>
      </w:r>
    </w:p>
    <w:p w14:paraId="74C22712" w14:textId="77777777" w:rsidR="00D30DA3" w:rsidRDefault="00D81709">
      <w:pPr>
        <w:pStyle w:val="Heading3"/>
      </w:pPr>
      <w:bookmarkStart w:id="35" w:name="_Toc244084560"/>
      <w:r>
        <w:t>3.2.6 Business Rules</w:t>
      </w:r>
      <w:bookmarkEnd w:id="35"/>
    </w:p>
    <w:tbl>
      <w:tblPr>
        <w:tblW w:w="0" w:type="auto"/>
        <w:jc w:val="center"/>
        <w:tblLayout w:type="fixed"/>
        <w:tblLook w:val="04A0" w:firstRow="1" w:lastRow="0" w:firstColumn="1" w:lastColumn="0" w:noHBand="0" w:noVBand="1"/>
      </w:tblPr>
      <w:tblGrid>
        <w:gridCol w:w="936"/>
        <w:gridCol w:w="6912"/>
        <w:gridCol w:w="1944"/>
      </w:tblGrid>
      <w:tr w:rsidR="00D30DA3" w14:paraId="6572D1AD"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761E2C3" w14:textId="77777777" w:rsidR="00D30DA3" w:rsidRDefault="00D81709">
            <w:pPr>
              <w:keepNext/>
              <w:spacing w:before="40" w:after="40" w:line="245" w:lineRule="auto"/>
              <w:jc w:val="center"/>
            </w:pPr>
            <w:r>
              <w:rPr>
                <w:b/>
                <w:sz w:val="21"/>
              </w:rPr>
              <w:t>ID</w:t>
            </w:r>
          </w:p>
        </w:tc>
        <w:tc>
          <w:tcPr>
            <w:tcW w:w="69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1452B2E" w14:textId="77777777" w:rsidR="00D30DA3" w:rsidRDefault="00D81709">
            <w:pPr>
              <w:keepNext/>
              <w:spacing w:before="40" w:after="40" w:line="245" w:lineRule="auto"/>
            </w:pPr>
            <w:r>
              <w:rPr>
                <w:b/>
                <w:sz w:val="21"/>
              </w:rPr>
              <w:t>Rule</w:t>
            </w:r>
          </w:p>
        </w:tc>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5966378" w14:textId="77777777" w:rsidR="00D30DA3" w:rsidRDefault="00D81709">
            <w:pPr>
              <w:keepNext/>
              <w:spacing w:before="40" w:after="40" w:line="245" w:lineRule="auto"/>
            </w:pPr>
            <w:r>
              <w:rPr>
                <w:b/>
                <w:sz w:val="21"/>
              </w:rPr>
              <w:t>Source</w:t>
            </w:r>
          </w:p>
        </w:tc>
      </w:tr>
      <w:tr w:rsidR="00D30DA3" w14:paraId="20A8CDA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2C6F3" w14:textId="77777777" w:rsidR="00D30DA3" w:rsidRDefault="00D81709">
            <w:pPr>
              <w:spacing w:before="40" w:after="40" w:line="245" w:lineRule="auto"/>
              <w:jc w:val="center"/>
            </w:pPr>
            <w:r>
              <w:rPr>
                <w:sz w:val="21"/>
              </w:rPr>
              <w:t>BR-01</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6F760" w14:textId="77777777" w:rsidR="00D30DA3" w:rsidRDefault="00D81709">
            <w:pPr>
              <w:spacing w:before="40" w:after="40" w:line="245" w:lineRule="auto"/>
            </w:pPr>
            <w:r>
              <w:rPr>
                <w:sz w:val="21"/>
              </w:rPr>
              <w:t>The only employee roles are new_hire, hr, finance, and engineer. Allowed departments are exactly those in Section 2.3. Unknown roles fail closed.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CDFF7" w14:textId="77777777" w:rsidR="00D30DA3" w:rsidRDefault="00D81709">
            <w:pPr>
              <w:spacing w:before="40" w:after="40" w:line="245" w:lineRule="auto"/>
            </w:pPr>
            <w:r>
              <w:rPr>
                <w:sz w:val="21"/>
              </w:rPr>
              <w:t>R3 Section 3; R6 config.py</w:t>
            </w:r>
          </w:p>
        </w:tc>
      </w:tr>
      <w:tr w:rsidR="00D30DA3" w14:paraId="3E29F72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6435F" w14:textId="77777777" w:rsidR="00D30DA3" w:rsidRDefault="00D81709">
            <w:pPr>
              <w:spacing w:before="40" w:after="40" w:line="245" w:lineRule="auto"/>
              <w:jc w:val="center"/>
            </w:pPr>
            <w:r>
              <w:rPr>
                <w:sz w:val="21"/>
              </w:rPr>
              <w:t>BR-02</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3381D" w14:textId="77777777" w:rsidR="00D30DA3" w:rsidRDefault="00D81709">
            <w:pPr>
              <w:spacing w:before="40" w:after="40" w:line="245" w:lineRule="auto"/>
            </w:pPr>
            <w:r>
              <w:rPr>
                <w:sz w:val="21"/>
              </w:rPr>
              <w:t>Department assignment follows the longest matching source-path prefix. An explicit file mapping overrides its parent folder. An unmapped source is refused.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C9341" w14:textId="77777777" w:rsidR="00D30DA3" w:rsidRDefault="00D81709">
            <w:pPr>
              <w:spacing w:before="40" w:after="40" w:line="245" w:lineRule="auto"/>
            </w:pPr>
            <w:r>
              <w:rPr>
                <w:sz w:val="21"/>
              </w:rPr>
              <w:t>R5; R6 departments.py</w:t>
            </w:r>
          </w:p>
        </w:tc>
      </w:tr>
      <w:tr w:rsidR="00D30DA3" w14:paraId="2B8C1CA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CA65B" w14:textId="77777777" w:rsidR="00D30DA3" w:rsidRDefault="00D81709">
            <w:pPr>
              <w:spacing w:before="40" w:after="40" w:line="245" w:lineRule="auto"/>
              <w:jc w:val="center"/>
            </w:pPr>
            <w:r>
              <w:rPr>
                <w:sz w:val="21"/>
              </w:rPr>
              <w:t>BR-03</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6DA8E" w14:textId="77777777" w:rsidR="00D30DA3" w:rsidRDefault="00D81709">
            <w:pPr>
              <w:spacing w:before="40" w:after="40" w:line="245" w:lineRule="auto"/>
            </w:pPr>
            <w:r>
              <w:rPr>
                <w:sz w:val="21"/>
              </w:rPr>
              <w:t>Paths are relative and use forward slashes. Segments allow ASCII letters, digits, period, underscore, and hyphen. Traversal, empty segments, trailing dots or spaces, and excluded prefixes are refused.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B7033" w14:textId="77777777" w:rsidR="00D30DA3" w:rsidRDefault="00D81709">
            <w:pPr>
              <w:spacing w:before="40" w:after="40" w:line="245" w:lineRule="auto"/>
            </w:pPr>
            <w:r>
              <w:rPr>
                <w:sz w:val="21"/>
              </w:rPr>
              <w:t>R5 path rules</w:t>
            </w:r>
          </w:p>
        </w:tc>
      </w:tr>
      <w:tr w:rsidR="00D30DA3" w14:paraId="42E7705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53C58" w14:textId="77777777" w:rsidR="00D30DA3" w:rsidRDefault="00D81709">
            <w:pPr>
              <w:spacing w:before="40" w:after="40" w:line="245" w:lineRule="auto"/>
              <w:jc w:val="center"/>
            </w:pPr>
            <w:r>
              <w:rPr>
                <w:sz w:val="21"/>
              </w:rPr>
              <w:t>BR-04</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8BC7B" w14:textId="77777777" w:rsidR="00D30DA3" w:rsidRDefault="00D81709">
            <w:pPr>
              <w:spacing w:before="40" w:after="40" w:line="245" w:lineRule="auto"/>
            </w:pPr>
            <w:r>
              <w:rPr>
                <w:sz w:val="21"/>
              </w:rPr>
              <w:t>Access restriction applies to vector and keyword results before final candidate selection and before any passage reaches the model.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3A395" w14:textId="77777777" w:rsidR="00D30DA3" w:rsidRDefault="00D81709">
            <w:pPr>
              <w:spacing w:before="40" w:after="40" w:line="245" w:lineRule="auto"/>
            </w:pPr>
            <w:r>
              <w:rPr>
                <w:sz w:val="21"/>
              </w:rPr>
              <w:t>R4 Sections 4.1, 4.7</w:t>
            </w:r>
          </w:p>
        </w:tc>
      </w:tr>
      <w:tr w:rsidR="00D30DA3" w14:paraId="235D654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E3C1C" w14:textId="77777777" w:rsidR="00D30DA3" w:rsidRDefault="00D81709">
            <w:pPr>
              <w:spacing w:before="40" w:after="40" w:line="245" w:lineRule="auto"/>
              <w:jc w:val="center"/>
            </w:pPr>
            <w:r>
              <w:rPr>
                <w:sz w:val="21"/>
              </w:rPr>
              <w:t>BR-05</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4CAF9" w14:textId="77777777" w:rsidR="00D30DA3" w:rsidRDefault="00D81709">
            <w:pPr>
              <w:spacing w:before="40" w:after="40" w:line="245" w:lineRule="auto"/>
            </w:pPr>
            <w:r>
              <w:rPr>
                <w:sz w:val="21"/>
              </w:rPr>
              <w:t>The not-found threshold uses reranker relevance when enabled, otherwise best vector similarity. A fused RRF score is not the sufficiency measure. Each configuration has a calibrated threshold.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B9344" w14:textId="77777777" w:rsidR="00D30DA3" w:rsidRDefault="00D81709">
            <w:pPr>
              <w:spacing w:before="40" w:after="40" w:line="245" w:lineRule="auto"/>
            </w:pPr>
            <w:r>
              <w:rPr>
                <w:sz w:val="21"/>
              </w:rPr>
              <w:t>R4 Section 4.9</w:t>
            </w:r>
          </w:p>
        </w:tc>
      </w:tr>
      <w:tr w:rsidR="00D30DA3" w14:paraId="5822F5A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24860" w14:textId="77777777" w:rsidR="00D30DA3" w:rsidRDefault="00D81709">
            <w:pPr>
              <w:spacing w:before="40" w:after="40" w:line="245" w:lineRule="auto"/>
              <w:jc w:val="center"/>
            </w:pPr>
            <w:r>
              <w:rPr>
                <w:sz w:val="21"/>
              </w:rPr>
              <w:t>BR-06</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F7BF1" w14:textId="77777777" w:rsidR="00D30DA3" w:rsidRDefault="00D81709">
            <w:pPr>
              <w:spacing w:before="40" w:after="40" w:line="245" w:lineRule="auto"/>
            </w:pPr>
            <w:r>
              <w:rPr>
                <w:sz w:val="21"/>
              </w:rPr>
              <w:t>Citations identify only chunks supplied for the current generation. Invalid identifiers are removed; no valid citation means not found.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2AA11" w14:textId="77777777" w:rsidR="00D30DA3" w:rsidRDefault="00D81709">
            <w:pPr>
              <w:spacing w:before="40" w:after="40" w:line="245" w:lineRule="auto"/>
            </w:pPr>
            <w:r>
              <w:rPr>
                <w:sz w:val="21"/>
              </w:rPr>
              <w:t>R3 FR-13; R4 Section 4.8</w:t>
            </w:r>
          </w:p>
        </w:tc>
      </w:tr>
      <w:tr w:rsidR="00D30DA3" w14:paraId="366C3E0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74A08" w14:textId="77777777" w:rsidR="00D30DA3" w:rsidRDefault="00D81709">
            <w:pPr>
              <w:spacing w:before="40" w:after="40" w:line="245" w:lineRule="auto"/>
              <w:jc w:val="center"/>
            </w:pPr>
            <w:r>
              <w:rPr>
                <w:sz w:val="21"/>
              </w:rPr>
              <w:t>BR-07</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FF57C" w14:textId="77777777" w:rsidR="00D30DA3" w:rsidRDefault="00D81709">
            <w:pPr>
              <w:spacing w:before="40" w:after="40" w:line="245" w:lineRule="auto"/>
            </w:pPr>
            <w:r>
              <w:rPr>
                <w:sz w:val="21"/>
              </w:rPr>
              <w:t>A changed or deleted document loses its obsolete chunks during offline ingestion. Unchanged documents need not be embedded again.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99B6C" w14:textId="77777777" w:rsidR="00D30DA3" w:rsidRDefault="00D81709">
            <w:pPr>
              <w:spacing w:before="40" w:after="40" w:line="245" w:lineRule="auto"/>
            </w:pPr>
            <w:r>
              <w:rPr>
                <w:sz w:val="21"/>
              </w:rPr>
              <w:t>R4 Section 3.1</w:t>
            </w:r>
          </w:p>
        </w:tc>
      </w:tr>
      <w:tr w:rsidR="00D30DA3" w14:paraId="7775F6A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34F94" w14:textId="77777777" w:rsidR="00D30DA3" w:rsidRDefault="00D81709">
            <w:pPr>
              <w:spacing w:before="40" w:after="40" w:line="245" w:lineRule="auto"/>
              <w:jc w:val="center"/>
            </w:pPr>
            <w:r>
              <w:rPr>
                <w:sz w:val="21"/>
              </w:rPr>
              <w:t>BR-08</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0C8D7" w14:textId="77777777" w:rsidR="00D30DA3" w:rsidRDefault="00D81709">
            <w:pPr>
              <w:spacing w:before="40" w:after="40" w:line="245" w:lineRule="auto"/>
            </w:pPr>
            <w:r>
              <w:rPr>
                <w:sz w:val="21"/>
              </w:rPr>
              <w:t>The demo selection contains 190 pages: engineering 60, finance 35, people 50, onboarding 5, and general 40. Each selected page has at least 150 real words by the documented selection method.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5C57D" w14:textId="77777777" w:rsidR="00D30DA3" w:rsidRDefault="00D81709">
            <w:pPr>
              <w:spacing w:before="40" w:after="40" w:line="245" w:lineRule="auto"/>
            </w:pPr>
            <w:r>
              <w:rPr>
                <w:sz w:val="21"/>
              </w:rPr>
              <w:t>R5 selection rules</w:t>
            </w:r>
          </w:p>
        </w:tc>
      </w:tr>
    </w:tbl>
    <w:p w14:paraId="0384E90C" w14:textId="77777777" w:rsidR="00D30DA3" w:rsidRDefault="00D30DA3">
      <w:pPr>
        <w:spacing w:after="20"/>
      </w:pPr>
    </w:p>
    <w:p w14:paraId="1CED2CA1" w14:textId="77777777" w:rsidR="00D30DA3" w:rsidRDefault="00D81709">
      <w:r>
        <w:t>finance/readmes and finance/jihu-support are excluded case-insensitively. Approved mapping matches are case-sensitive; the complete path map remains in R5.</w:t>
      </w:r>
    </w:p>
    <w:p w14:paraId="51D5E9F7" w14:textId="77777777" w:rsidR="00D30DA3" w:rsidRDefault="00D81709">
      <w:pPr>
        <w:pStyle w:val="Heading2"/>
      </w:pPr>
      <w:bookmarkStart w:id="36" w:name="_Toc244084561"/>
      <w:r>
        <w:t>3.3 Performance Requirements</w:t>
      </w:r>
      <w:bookmarkEnd w:id="36"/>
    </w:p>
    <w:p w14:paraId="167D7B87" w14:textId="77777777" w:rsidR="00D30DA3" w:rsidRDefault="00D81709">
      <w:r>
        <w:t>The following targets are provisional. The measured environment, workload, scoring method, and cost basis must be recorded before a pass is declared.</w:t>
      </w:r>
    </w:p>
    <w:tbl>
      <w:tblPr>
        <w:tblW w:w="0" w:type="auto"/>
        <w:jc w:val="center"/>
        <w:tblLayout w:type="fixed"/>
        <w:tblLook w:val="04A0" w:firstRow="1" w:lastRow="0" w:firstColumn="1" w:lastColumn="0" w:noHBand="0" w:noVBand="1"/>
      </w:tblPr>
      <w:tblGrid>
        <w:gridCol w:w="1512"/>
        <w:gridCol w:w="3888"/>
        <w:gridCol w:w="4392"/>
      </w:tblGrid>
      <w:tr w:rsidR="00D30DA3" w14:paraId="5885915B"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6F8B8DE" w14:textId="77777777" w:rsidR="00D30DA3" w:rsidRDefault="00D81709">
            <w:pPr>
              <w:keepNext/>
              <w:spacing w:before="40" w:after="40" w:line="245" w:lineRule="auto"/>
              <w:jc w:val="center"/>
            </w:pPr>
            <w:r>
              <w:rPr>
                <w:b/>
                <w:sz w:val="21"/>
              </w:rPr>
              <w:lastRenderedPageBreak/>
              <w:t>ID and priority</w:t>
            </w:r>
          </w:p>
        </w:tc>
        <w:tc>
          <w:tcPr>
            <w:tcW w:w="388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ED8F9C8" w14:textId="77777777" w:rsidR="00D30DA3" w:rsidRDefault="00D81709">
            <w:pPr>
              <w:keepNext/>
              <w:spacing w:before="40" w:after="40" w:line="245" w:lineRule="auto"/>
            </w:pPr>
            <w:r>
              <w:rPr>
                <w:b/>
                <w:sz w:val="21"/>
              </w:rPr>
              <w:t>Requirement and target</w:t>
            </w:r>
          </w:p>
        </w:tc>
        <w:tc>
          <w:tcPr>
            <w:tcW w:w="439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4F36565" w14:textId="77777777" w:rsidR="00D30DA3" w:rsidRDefault="00D81709">
            <w:pPr>
              <w:keepNext/>
              <w:spacing w:before="40" w:after="40" w:line="245" w:lineRule="auto"/>
            </w:pPr>
            <w:r>
              <w:rPr>
                <w:b/>
                <w:sz w:val="21"/>
              </w:rPr>
              <w:t>Verification and qualification</w:t>
            </w:r>
          </w:p>
        </w:tc>
      </w:tr>
      <w:tr w:rsidR="00D30DA3" w14:paraId="270C5FF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63CB5" w14:textId="77777777" w:rsidR="00D30DA3" w:rsidRDefault="00D81709">
            <w:pPr>
              <w:keepNext/>
              <w:spacing w:before="40" w:after="40" w:line="245" w:lineRule="auto"/>
              <w:jc w:val="center"/>
            </w:pPr>
            <w:r>
              <w:rPr>
                <w:sz w:val="21"/>
              </w:rPr>
              <w:t>NFR-01</w:t>
            </w:r>
            <w:r>
              <w:rPr>
                <w:sz w:val="21"/>
              </w:rPr>
              <w:br/>
              <w:t>Medium</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3ADC4" w14:textId="77777777" w:rsidR="00D30DA3" w:rsidRDefault="00D81709">
            <w:pPr>
              <w:keepNext/>
              <w:spacing w:before="40" w:after="40" w:line="245" w:lineRule="auto"/>
            </w:pPr>
            <w:r>
              <w:rPr>
                <w:sz w:val="21"/>
              </w:rPr>
              <w:t>The system shall complete at least 95% of answer requests within 8 seconds under the agreed acceptance workload.</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E1305" w14:textId="77777777" w:rsidR="00D30DA3" w:rsidRDefault="00D81709">
            <w:pPr>
              <w:keepNext/>
              <w:spacing w:before="40" w:after="40" w:line="245" w:lineRule="auto"/>
            </w:pPr>
            <w:r>
              <w:rPr>
                <w:sz w:val="21"/>
              </w:rPr>
              <w:t>PT-01: measure elapsed time from API receipt of a valid question to the complete answer response. Record hardware, dataset, configuration, concurrent users, request count, and warm-up policy. Concurrency and the final protocol remain OD-01. Source: R3 NFR-01.</w:t>
            </w:r>
          </w:p>
        </w:tc>
      </w:tr>
      <w:tr w:rsidR="00D30DA3" w14:paraId="685E22F8"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B3717" w14:textId="77777777" w:rsidR="00D30DA3" w:rsidRDefault="00D81709">
            <w:pPr>
              <w:keepNext/>
              <w:spacing w:before="40" w:after="40" w:line="245" w:lineRule="auto"/>
              <w:jc w:val="center"/>
            </w:pPr>
            <w:r>
              <w:rPr>
                <w:sz w:val="21"/>
              </w:rPr>
              <w:t>NFR-02</w:t>
            </w:r>
            <w:r>
              <w:rPr>
                <w:sz w:val="21"/>
              </w:rPr>
              <w:br/>
              <w:t>Medium</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D4074" w14:textId="77777777" w:rsidR="00D30DA3" w:rsidRDefault="00D81709">
            <w:pPr>
              <w:keepNext/>
              <w:spacing w:before="40" w:after="40" w:line="245" w:lineRule="auto"/>
            </w:pPr>
            <w:r>
              <w:rPr>
                <w:sz w:val="21"/>
              </w:rPr>
              <w:t>The evaluated system shall achieve faithfulness of at least 0.85 and answer correctness of at least 75% on the agreed test questions.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E667A" w14:textId="77777777" w:rsidR="00D30DA3" w:rsidRDefault="00D81709">
            <w:pPr>
              <w:keepNext/>
              <w:spacing w:before="40" w:after="40" w:line="245" w:lineRule="auto"/>
            </w:pPr>
            <w:r>
              <w:rPr>
                <w:sz w:val="21"/>
              </w:rPr>
              <w:t>QT-01: retain per-question scores and aggregate results. The scoring rubric, scoring model if used, treatment of refusals, and denominator must be approved under OD-05 before a pass can be declared. Source: R3 NFR-02.</w:t>
            </w:r>
          </w:p>
        </w:tc>
      </w:tr>
      <w:tr w:rsidR="00D30DA3" w14:paraId="1DA8EE1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07D53" w14:textId="77777777" w:rsidR="00D30DA3" w:rsidRDefault="00D81709">
            <w:pPr>
              <w:spacing w:before="40" w:after="40" w:line="245" w:lineRule="auto"/>
              <w:jc w:val="center"/>
            </w:pPr>
            <w:r>
              <w:rPr>
                <w:sz w:val="21"/>
              </w:rPr>
              <w:t>NFR-04</w:t>
            </w:r>
            <w:r>
              <w:rPr>
                <w:sz w:val="21"/>
              </w:rPr>
              <w:br/>
              <w:t>Medium</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4D54F" w14:textId="77777777" w:rsidR="00D30DA3" w:rsidRDefault="00D81709">
            <w:pPr>
              <w:spacing w:before="40" w:after="40" w:line="245" w:lineRule="auto"/>
            </w:pPr>
            <w:r>
              <w:rPr>
                <w:sz w:val="21"/>
              </w:rPr>
              <w:t>The average language-model charge shall not exceed USD 0.02 per evaluated question.</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F810CA" w14:textId="77777777" w:rsidR="00D30DA3" w:rsidRDefault="00D81709">
            <w:pPr>
              <w:spacing w:before="40" w:after="40" w:line="245" w:lineRule="auto"/>
            </w:pPr>
            <w:r>
              <w:rPr>
                <w:sz w:val="21"/>
              </w:rPr>
              <w:t>CT-01: divide total billed generation cost by the evaluated question count and retain token usage and the price basis used for that run. State whether evaluation-judge calls are excluded. The accounting boundary remains OD-05. Source: R3 NFR-04.</w:t>
            </w:r>
          </w:p>
        </w:tc>
      </w:tr>
    </w:tbl>
    <w:p w14:paraId="74C31151" w14:textId="77777777" w:rsidR="00D30DA3" w:rsidRDefault="00D30DA3">
      <w:pPr>
        <w:spacing w:after="20"/>
      </w:pPr>
    </w:p>
    <w:p w14:paraId="7A7C4144" w14:textId="77777777" w:rsidR="00D30DA3" w:rsidRDefault="00D81709">
      <w:r>
        <w:t>The 190-document demo is a reproducible dataset, not a production-capacity limit. Concurrency, throughput, and memory remain OD-01; input-size limits remain OD-04. One API worker does not imply one user.</w:t>
      </w:r>
    </w:p>
    <w:p w14:paraId="0BE0BCD3" w14:textId="77777777" w:rsidR="00D30DA3" w:rsidRDefault="00D81709">
      <w:pPr>
        <w:pStyle w:val="Heading2"/>
      </w:pPr>
      <w:bookmarkStart w:id="37" w:name="_Toc244084562"/>
      <w:r>
        <w:t>3.4 Logical Database Requirements</w:t>
      </w:r>
      <w:bookmarkEnd w:id="37"/>
    </w:p>
    <w:p w14:paraId="47B8AC84" w14:textId="77777777" w:rsidR="00D30DA3" w:rsidRDefault="00D81709">
      <w:r>
        <w:t>Each document belongs to one department and has a checksum for its ingested revision. It produces chunks referenced by citations and query records. Retrieval indexes derive from the authoritative chunk collection.</w:t>
      </w:r>
    </w:p>
    <w:tbl>
      <w:tblPr>
        <w:tblW w:w="0" w:type="auto"/>
        <w:jc w:val="center"/>
        <w:tblLayout w:type="fixed"/>
        <w:tblLook w:val="04A0" w:firstRow="1" w:lastRow="0" w:firstColumn="1" w:lastColumn="0" w:noHBand="0" w:noVBand="1"/>
      </w:tblPr>
      <w:tblGrid>
        <w:gridCol w:w="1512"/>
        <w:gridCol w:w="3888"/>
        <w:gridCol w:w="4392"/>
      </w:tblGrid>
      <w:tr w:rsidR="00D30DA3" w14:paraId="5AEE357C"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2BF10D5" w14:textId="77777777" w:rsidR="00D30DA3" w:rsidRDefault="00D81709">
            <w:pPr>
              <w:keepNext/>
              <w:spacing w:before="40" w:after="40" w:line="245" w:lineRule="auto"/>
              <w:jc w:val="center"/>
            </w:pPr>
            <w:r>
              <w:rPr>
                <w:b/>
                <w:sz w:val="21"/>
              </w:rPr>
              <w:t>Entity</w:t>
            </w:r>
          </w:p>
        </w:tc>
        <w:tc>
          <w:tcPr>
            <w:tcW w:w="388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6F57CCB" w14:textId="77777777" w:rsidR="00D30DA3" w:rsidRDefault="00D81709">
            <w:pPr>
              <w:keepNext/>
              <w:spacing w:before="40" w:after="40" w:line="245" w:lineRule="auto"/>
            </w:pPr>
            <w:r>
              <w:rPr>
                <w:b/>
                <w:sz w:val="21"/>
              </w:rPr>
              <w:t>Required information</w:t>
            </w:r>
          </w:p>
        </w:tc>
        <w:tc>
          <w:tcPr>
            <w:tcW w:w="439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2C1412D" w14:textId="77777777" w:rsidR="00D30DA3" w:rsidRDefault="00D81709">
            <w:pPr>
              <w:keepNext/>
              <w:spacing w:before="40" w:after="40" w:line="245" w:lineRule="auto"/>
            </w:pPr>
            <w:r>
              <w:rPr>
                <w:b/>
                <w:sz w:val="21"/>
              </w:rPr>
              <w:t>Relationship or constraint</w:t>
            </w:r>
          </w:p>
        </w:tc>
      </w:tr>
      <w:tr w:rsidR="00D30DA3" w14:paraId="0CBA484F"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6C397" w14:textId="77777777" w:rsidR="00D30DA3" w:rsidRDefault="00D81709">
            <w:pPr>
              <w:spacing w:before="40" w:after="40" w:line="245" w:lineRule="auto"/>
              <w:jc w:val="center"/>
            </w:pPr>
            <w:r>
              <w:rPr>
                <w:sz w:val="21"/>
              </w:rPr>
              <w:t>Document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A671F" w14:textId="77777777" w:rsidR="00D30DA3" w:rsidRDefault="00D81709">
            <w:pPr>
              <w:spacing w:before="40" w:after="40" w:line="245" w:lineRule="auto"/>
            </w:pPr>
            <w:r>
              <w:rPr>
                <w:sz w:val="21"/>
              </w:rPr>
              <w:t>document_id, source_path, title, department, checksum.</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3066C" w14:textId="77777777" w:rsidR="00D30DA3" w:rsidRDefault="00D81709">
            <w:pPr>
              <w:spacing w:before="40" w:after="40" w:line="245" w:lineRule="auto"/>
            </w:pPr>
            <w:r>
              <w:rPr>
                <w:sz w:val="21"/>
              </w:rPr>
              <w:t>document_id identifies a source document; a document has one approved department and zero or more derived chunks.</w:t>
            </w:r>
          </w:p>
        </w:tc>
      </w:tr>
      <w:tr w:rsidR="00D30DA3" w14:paraId="18E56915"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4C7D4" w14:textId="77777777" w:rsidR="00D30DA3" w:rsidRDefault="00D81709">
            <w:pPr>
              <w:spacing w:before="40" w:after="40" w:line="245" w:lineRule="auto"/>
              <w:jc w:val="center"/>
            </w:pPr>
            <w:r>
              <w:rPr>
                <w:sz w:val="21"/>
              </w:rPr>
              <w:t>Chunk</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22F4A5" w14:textId="77777777" w:rsidR="00D30DA3" w:rsidRDefault="00D81709">
            <w:pPr>
              <w:spacing w:before="40" w:after="40" w:line="245" w:lineRule="auto"/>
            </w:pPr>
            <w:r>
              <w:rPr>
                <w:sz w:val="21"/>
              </w:rPr>
              <w:t>chunk_id, document_id, department, text, citation title, section or page locator.</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0359B" w14:textId="77777777" w:rsidR="00D30DA3" w:rsidRDefault="00D81709">
            <w:pPr>
              <w:spacing w:before="40" w:after="40" w:line="245" w:lineRule="auto"/>
            </w:pPr>
            <w:r>
              <w:rPr>
                <w:sz w:val="21"/>
              </w:rPr>
              <w:t>chunk_id is unique. document_id links to its source. Department agrees with the document; locator supports citation.</w:t>
            </w:r>
          </w:p>
        </w:tc>
      </w:tr>
      <w:tr w:rsidR="00D30DA3" w14:paraId="63B0E4DF"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D0214" w14:textId="77777777" w:rsidR="00D30DA3" w:rsidRDefault="00D81709">
            <w:pPr>
              <w:spacing w:before="40" w:after="40" w:line="245" w:lineRule="auto"/>
              <w:jc w:val="center"/>
            </w:pPr>
            <w:r>
              <w:rPr>
                <w:sz w:val="21"/>
              </w:rPr>
              <w:t>Role policy</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57CA1" w14:textId="77777777" w:rsidR="00D30DA3" w:rsidRDefault="00D81709">
            <w:pPr>
              <w:spacing w:before="40" w:after="40" w:line="245" w:lineRule="auto"/>
            </w:pPr>
            <w:r>
              <w:rPr>
                <w:sz w:val="21"/>
              </w:rPr>
              <w:t>Role name and permitted department set.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AEB47" w14:textId="77777777" w:rsidR="00D30DA3" w:rsidRDefault="00D81709">
            <w:pPr>
              <w:spacing w:before="40" w:after="40" w:line="245" w:lineRule="auto"/>
            </w:pPr>
            <w:r>
              <w:rPr>
                <w:sz w:val="21"/>
              </w:rPr>
              <w:t>A single access table governs the four employee roles; chunks do not carry a second conflicting role list.</w:t>
            </w:r>
          </w:p>
        </w:tc>
      </w:tr>
      <w:tr w:rsidR="00D30DA3" w14:paraId="1ADA278C"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9364D" w14:textId="77777777" w:rsidR="00D30DA3" w:rsidRDefault="00D81709">
            <w:pPr>
              <w:spacing w:before="40" w:after="40" w:line="245" w:lineRule="auto"/>
              <w:jc w:val="center"/>
            </w:pPr>
            <w:r>
              <w:rPr>
                <w:sz w:val="21"/>
              </w:rPr>
              <w:t>Manifest record</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4E20A" w14:textId="77777777" w:rsidR="00D30DA3" w:rsidRDefault="00D81709">
            <w:pPr>
              <w:spacing w:before="40" w:after="40" w:line="245" w:lineRule="auto"/>
            </w:pPr>
            <w:r>
              <w:rPr>
                <w:sz w:val="21"/>
              </w:rPr>
              <w:t>source_path, department, sha256.</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09111" w14:textId="77777777" w:rsidR="00D30DA3" w:rsidRDefault="00D81709">
            <w:pPr>
              <w:spacing w:before="40" w:after="40" w:line="245" w:lineRule="auto"/>
            </w:pPr>
            <w:r>
              <w:rPr>
                <w:sz w:val="21"/>
              </w:rPr>
              <w:t>Source paths are unique and sorted. The checksum is a 64-character lowercase hexadecimal SHA-256 value.</w:t>
            </w:r>
          </w:p>
        </w:tc>
      </w:tr>
      <w:tr w:rsidR="00D30DA3" w14:paraId="24AAF41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BEEB1" w14:textId="77777777" w:rsidR="00D30DA3" w:rsidRDefault="00D81709">
            <w:pPr>
              <w:spacing w:before="40" w:after="40" w:line="245" w:lineRule="auto"/>
              <w:jc w:val="center"/>
            </w:pPr>
            <w:r>
              <w:rPr>
                <w:sz w:val="21"/>
              </w:rPr>
              <w:t>Query record</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0C50F" w14:textId="77777777" w:rsidR="00D30DA3" w:rsidRDefault="00D81709">
            <w:pPr>
              <w:spacing w:before="40" w:after="40" w:line="245" w:lineRule="auto"/>
            </w:pPr>
            <w:r>
              <w:rPr>
                <w:sz w:val="21"/>
              </w:rPr>
              <w:t>Role, retrieved chunk IDs, relevance scores, final chunk IDs, latency, token count; optional question and answer text.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4923D" w14:textId="77777777" w:rsidR="00D30DA3" w:rsidRDefault="00D81709">
            <w:pPr>
              <w:spacing w:before="40" w:after="40" w:line="245" w:lineRule="auto"/>
            </w:pPr>
            <w:r>
              <w:rPr>
                <w:sz w:val="21"/>
              </w:rPr>
              <w:t>Identifiers refer to the evidence used by that query. Content fields depend on the content-logging switch.</w:t>
            </w:r>
          </w:p>
        </w:tc>
      </w:tr>
      <w:tr w:rsidR="00D30DA3" w14:paraId="7D0E0E8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21C12" w14:textId="77777777" w:rsidR="00D30DA3" w:rsidRDefault="00D81709">
            <w:pPr>
              <w:spacing w:before="40" w:after="40" w:line="245" w:lineRule="auto"/>
              <w:jc w:val="center"/>
            </w:pPr>
            <w:r>
              <w:rPr>
                <w:sz w:val="21"/>
              </w:rPr>
              <w:lastRenderedPageBreak/>
              <w:t>Evaluation question</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BCDF5" w14:textId="77777777" w:rsidR="00D30DA3" w:rsidRDefault="00D81709">
            <w:pPr>
              <w:spacing w:before="40" w:after="40" w:line="245" w:lineRule="auto"/>
            </w:pPr>
            <w:r>
              <w:rPr>
                <w:sz w:val="21"/>
              </w:rPr>
              <w:t>id, role, question, expected_answer, source_doc, should_refuse.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90DAA" w14:textId="77777777" w:rsidR="00D30DA3" w:rsidRDefault="00D81709">
            <w:pPr>
              <w:spacing w:before="40" w:after="40" w:line="245" w:lineRule="auto"/>
            </w:pPr>
            <w:r>
              <w:rPr>
                <w:sz w:val="21"/>
              </w:rPr>
              <w:t>The expected answer and refusal flag are written against the pinned source collection.</w:t>
            </w:r>
          </w:p>
        </w:tc>
      </w:tr>
      <w:tr w:rsidR="00D30DA3" w14:paraId="43D4065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0D7E5" w14:textId="77777777" w:rsidR="00D30DA3" w:rsidRDefault="00D81709">
            <w:pPr>
              <w:spacing w:before="40" w:after="40" w:line="245" w:lineRule="auto"/>
              <w:jc w:val="center"/>
            </w:pPr>
            <w:r>
              <w:rPr>
                <w:sz w:val="21"/>
              </w:rPr>
              <w:t>Evaluation result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72728" w14:textId="77777777" w:rsidR="00D30DA3" w:rsidRDefault="00D81709">
            <w:pPr>
              <w:spacing w:before="40" w:after="40" w:line="245" w:lineRule="auto"/>
            </w:pPr>
            <w:r>
              <w:rPr>
                <w:sz w:val="21"/>
              </w:rPr>
              <w:t>Question reference, observed outcome, configuration and dataset revision, reported scores and measurements.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627DD" w14:textId="77777777" w:rsidR="00D30DA3" w:rsidRDefault="00D81709">
            <w:pPr>
              <w:spacing w:before="40" w:after="40" w:line="245" w:lineRule="auto"/>
            </w:pPr>
            <w:r>
              <w:rPr>
                <w:sz w:val="21"/>
              </w:rPr>
              <w:t>Results remain traceable to the question set, source revision, and scoring conditions.</w:t>
            </w:r>
          </w:p>
        </w:tc>
      </w:tr>
    </w:tbl>
    <w:p w14:paraId="380485F5" w14:textId="77777777" w:rsidR="00D30DA3" w:rsidRDefault="00D30DA3">
      <w:pPr>
        <w:spacing w:after="20"/>
      </w:pPr>
    </w:p>
    <w:tbl>
      <w:tblPr>
        <w:tblW w:w="0" w:type="auto"/>
        <w:jc w:val="center"/>
        <w:tblLayout w:type="fixed"/>
        <w:tblLook w:val="04A0" w:firstRow="1" w:lastRow="0" w:firstColumn="1" w:lastColumn="0" w:noHBand="0" w:noVBand="1"/>
      </w:tblPr>
      <w:tblGrid>
        <w:gridCol w:w="1008"/>
        <w:gridCol w:w="7272"/>
        <w:gridCol w:w="1512"/>
      </w:tblGrid>
      <w:tr w:rsidR="00D30DA3" w14:paraId="58E79D8E"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093EAFD" w14:textId="77777777" w:rsidR="00D30DA3" w:rsidRDefault="00D81709">
            <w:pPr>
              <w:keepNext/>
              <w:spacing w:before="40" w:after="40" w:line="245" w:lineRule="auto"/>
              <w:jc w:val="center"/>
            </w:pPr>
            <w:r>
              <w:rPr>
                <w:b/>
                <w:sz w:val="21"/>
              </w:rPr>
              <w:t>ID</w:t>
            </w:r>
          </w:p>
        </w:tc>
        <w:tc>
          <w:tcPr>
            <w:tcW w:w="72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5AA9D5C" w14:textId="77777777" w:rsidR="00D30DA3" w:rsidRDefault="00D81709">
            <w:pPr>
              <w:keepNext/>
              <w:spacing w:before="40" w:after="40" w:line="245" w:lineRule="auto"/>
            </w:pPr>
            <w:r>
              <w:rPr>
                <w:b/>
                <w:sz w:val="21"/>
              </w:rPr>
              <w:t>Integrity or lifecycle rule</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D63CE21" w14:textId="77777777" w:rsidR="00D30DA3" w:rsidRDefault="00D81709">
            <w:pPr>
              <w:keepNext/>
              <w:spacing w:before="40" w:after="40" w:line="245" w:lineRule="auto"/>
            </w:pPr>
            <w:r>
              <w:rPr>
                <w:b/>
                <w:sz w:val="21"/>
              </w:rPr>
              <w:t>Verification</w:t>
            </w:r>
          </w:p>
        </w:tc>
      </w:tr>
      <w:tr w:rsidR="00D30DA3" w14:paraId="723BC4D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43B0F" w14:textId="77777777" w:rsidR="00D30DA3" w:rsidRDefault="00D81709">
            <w:pPr>
              <w:spacing w:before="40" w:after="40" w:line="245" w:lineRule="auto"/>
              <w:jc w:val="center"/>
            </w:pPr>
            <w:r>
              <w:rPr>
                <w:sz w:val="21"/>
              </w:rPr>
              <w:t>DR-01</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A8C8E" w14:textId="77777777" w:rsidR="00D30DA3" w:rsidRDefault="00D81709">
            <w:pPr>
              <w:spacing w:before="40" w:after="40" w:line="245" w:lineRule="auto"/>
            </w:pPr>
            <w:r>
              <w:rPr>
                <w:sz w:val="21"/>
              </w:rPr>
              <w:t>The system shall retain document identity and source metadata needed to trace every served chunk to its source.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F292F" w14:textId="77777777" w:rsidR="00D30DA3" w:rsidRDefault="00D81709">
            <w:pPr>
              <w:spacing w:before="40" w:after="40" w:line="245" w:lineRule="auto"/>
            </w:pPr>
            <w:r>
              <w:rPr>
                <w:sz w:val="21"/>
              </w:rPr>
              <w:t>AT-02</w:t>
            </w:r>
          </w:p>
        </w:tc>
      </w:tr>
      <w:tr w:rsidR="00D30DA3" w14:paraId="2D77CB4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A7078" w14:textId="77777777" w:rsidR="00D30DA3" w:rsidRDefault="00D81709">
            <w:pPr>
              <w:spacing w:before="40" w:after="40" w:line="245" w:lineRule="auto"/>
              <w:jc w:val="center"/>
            </w:pPr>
            <w:r>
              <w:rPr>
                <w:sz w:val="21"/>
              </w:rPr>
              <w:t>DR-02</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9B730" w14:textId="77777777" w:rsidR="00D30DA3" w:rsidRDefault="00D81709">
            <w:pPr>
              <w:spacing w:before="40" w:after="40" w:line="245" w:lineRule="auto"/>
            </w:pPr>
            <w:r>
              <w:rPr>
                <w:sz w:val="21"/>
              </w:rPr>
              <w:t>The system shall reject chunks labelled with a department outside the approved department set.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56F33" w14:textId="77777777" w:rsidR="00D30DA3" w:rsidRDefault="00D81709">
            <w:pPr>
              <w:spacing w:before="40" w:after="40" w:line="245" w:lineRule="auto"/>
            </w:pPr>
            <w:r>
              <w:rPr>
                <w:sz w:val="21"/>
              </w:rPr>
              <w:t>AT-02</w:t>
            </w:r>
          </w:p>
        </w:tc>
      </w:tr>
      <w:tr w:rsidR="00D30DA3" w14:paraId="063EE98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EFF4B" w14:textId="77777777" w:rsidR="00D30DA3" w:rsidRDefault="00D81709">
            <w:pPr>
              <w:spacing w:before="40" w:after="40" w:line="245" w:lineRule="auto"/>
              <w:jc w:val="center"/>
            </w:pPr>
            <w:r>
              <w:rPr>
                <w:sz w:val="21"/>
              </w:rPr>
              <w:t>DR-03</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4D489" w14:textId="77777777" w:rsidR="00D30DA3" w:rsidRDefault="00D81709">
            <w:pPr>
              <w:spacing w:before="40" w:after="40" w:line="245" w:lineRule="auto"/>
            </w:pPr>
            <w:r>
              <w:rPr>
                <w:sz w:val="21"/>
              </w:rPr>
              <w:t>The system shall use a single authoritative chunk collection from which retrieval indexes are built or updated.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A6203" w14:textId="77777777" w:rsidR="00D30DA3" w:rsidRDefault="00D81709">
            <w:pPr>
              <w:spacing w:before="40" w:after="40" w:line="245" w:lineRule="auto"/>
            </w:pPr>
            <w:r>
              <w:rPr>
                <w:sz w:val="21"/>
              </w:rPr>
              <w:t>DT-01</w:t>
            </w:r>
          </w:p>
        </w:tc>
      </w:tr>
      <w:tr w:rsidR="00D30DA3" w14:paraId="15560AE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2A59B" w14:textId="77777777" w:rsidR="00D30DA3" w:rsidRDefault="00D81709">
            <w:pPr>
              <w:spacing w:before="40" w:after="40" w:line="245" w:lineRule="auto"/>
              <w:jc w:val="center"/>
            </w:pPr>
            <w:r>
              <w:rPr>
                <w:sz w:val="21"/>
              </w:rPr>
              <w:t>DR-04</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80DEA" w14:textId="77777777" w:rsidR="00D30DA3" w:rsidRDefault="00D81709">
            <w:pPr>
              <w:spacing w:before="40" w:after="40" w:line="245" w:lineRule="auto"/>
            </w:pPr>
            <w:r>
              <w:rPr>
                <w:sz w:val="21"/>
              </w:rPr>
              <w:t>The system shall remove obsolete chunks for a changed or deleted document from the serving collection during offline ingestion.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AA559" w14:textId="77777777" w:rsidR="00D30DA3" w:rsidRDefault="00D81709">
            <w:pPr>
              <w:spacing w:before="40" w:after="40" w:line="245" w:lineRule="auto"/>
            </w:pPr>
            <w:r>
              <w:rPr>
                <w:sz w:val="21"/>
              </w:rPr>
              <w:t>DT-01</w:t>
            </w:r>
          </w:p>
        </w:tc>
      </w:tr>
      <w:tr w:rsidR="00D30DA3" w14:paraId="5DE43B0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DAD11" w14:textId="77777777" w:rsidR="00D30DA3" w:rsidRDefault="00D81709">
            <w:pPr>
              <w:spacing w:before="40" w:after="40" w:line="245" w:lineRule="auto"/>
              <w:jc w:val="center"/>
            </w:pPr>
            <w:r>
              <w:rPr>
                <w:sz w:val="21"/>
              </w:rPr>
              <w:t>DR-05</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53AE4" w14:textId="77777777" w:rsidR="00D30DA3" w:rsidRDefault="00D81709">
            <w:pPr>
              <w:spacing w:before="40" w:after="40" w:line="245" w:lineRule="auto"/>
            </w:pPr>
            <w:r>
              <w:rPr>
                <w:sz w:val="21"/>
              </w:rPr>
              <w:t>The system shall check chunk counts and checksums across the stored collection and derived indexes at startup and refuse to serve when they disagree.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1353E" w14:textId="77777777" w:rsidR="00D30DA3" w:rsidRDefault="00D81709">
            <w:pPr>
              <w:spacing w:before="40" w:after="40" w:line="245" w:lineRule="auto"/>
            </w:pPr>
            <w:r>
              <w:rPr>
                <w:sz w:val="21"/>
              </w:rPr>
              <w:t>DT-01</w:t>
            </w:r>
          </w:p>
        </w:tc>
      </w:tr>
      <w:tr w:rsidR="00D30DA3" w14:paraId="1DB8272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95B87" w14:textId="77777777" w:rsidR="00D30DA3" w:rsidRDefault="00D81709">
            <w:pPr>
              <w:spacing w:before="40" w:after="40" w:line="245" w:lineRule="auto"/>
              <w:jc w:val="center"/>
            </w:pPr>
            <w:r>
              <w:rPr>
                <w:sz w:val="21"/>
              </w:rPr>
              <w:t>DR-06</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917AB" w14:textId="77777777" w:rsidR="00D30DA3" w:rsidRDefault="00D81709">
            <w:pPr>
              <w:spacing w:before="40" w:after="40" w:line="245" w:lineRule="auto"/>
            </w:pPr>
            <w:r>
              <w:rPr>
                <w:sz w:val="21"/>
              </w:rPr>
              <w:t>The demo manifest shall use source checksums calculated after CRLF line endings are normalised to LF.</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DDBDB" w14:textId="77777777" w:rsidR="00D30DA3" w:rsidRDefault="00D81709">
            <w:pPr>
              <w:spacing w:before="40" w:after="40" w:line="245" w:lineRule="auto"/>
            </w:pPr>
            <w:r>
              <w:rPr>
                <w:sz w:val="21"/>
              </w:rPr>
              <w:t>DT-02</w:t>
            </w:r>
          </w:p>
        </w:tc>
      </w:tr>
      <w:tr w:rsidR="00D30DA3" w14:paraId="6B82D02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26DF7" w14:textId="77777777" w:rsidR="00D30DA3" w:rsidRDefault="00D81709">
            <w:pPr>
              <w:spacing w:before="40" w:after="40" w:line="245" w:lineRule="auto"/>
              <w:jc w:val="center"/>
            </w:pPr>
            <w:r>
              <w:rPr>
                <w:sz w:val="21"/>
              </w:rPr>
              <w:t>DR-07</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16710" w14:textId="77777777" w:rsidR="00D30DA3" w:rsidRDefault="00D81709">
            <w:pPr>
              <w:spacing w:before="40" w:after="40" w:line="245" w:lineRule="auto"/>
            </w:pPr>
            <w:r>
              <w:rPr>
                <w:sz w:val="21"/>
              </w:rPr>
              <w:t>The system shall omit question and answer text from query records when content logging is disabled.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B8B7B" w14:textId="77777777" w:rsidR="00D30DA3" w:rsidRDefault="00D81709">
            <w:pPr>
              <w:spacing w:before="40" w:after="40" w:line="245" w:lineRule="auto"/>
            </w:pPr>
            <w:r>
              <w:rPr>
                <w:sz w:val="21"/>
              </w:rPr>
              <w:t>AT-08</w:t>
            </w:r>
          </w:p>
        </w:tc>
      </w:tr>
    </w:tbl>
    <w:p w14:paraId="1477C2A2" w14:textId="77777777" w:rsidR="00D30DA3" w:rsidRDefault="00D30DA3">
      <w:pPr>
        <w:spacing w:after="20"/>
      </w:pPr>
    </w:p>
    <w:p w14:paraId="51727454" w14:textId="77777777" w:rsidR="00D30DA3" w:rsidRDefault="00D81709">
      <w:r>
        <w:t>DR-01 and DR-02 derive from FR-02 and R4 Section 5; DR-03 to DR-05 from R4 Section 3.1; DR-06 from R5; DR-07 from FR-08. The current ID convention uses the source path for document_id and a suffix such as #000 for chunk_id.</w:t>
      </w:r>
    </w:p>
    <w:p w14:paraId="2EE58C30" w14:textId="77777777" w:rsidR="00D30DA3" w:rsidRDefault="00D81709">
      <w:r>
        <w:t>Offline ingestion removes obsolete documents and chunks. Log retention, record deletion, and backup policy remain OD-02; credential storage remains OD-03.</w:t>
      </w:r>
    </w:p>
    <w:p w14:paraId="373FE6D4" w14:textId="77777777" w:rsidR="00D30DA3" w:rsidRDefault="00D81709">
      <w:pPr>
        <w:pStyle w:val="Heading2"/>
      </w:pPr>
      <w:bookmarkStart w:id="38" w:name="_Toc244084563"/>
      <w:r>
        <w:t>3.5 Design Constraints</w:t>
      </w:r>
      <w:bookmarkEnd w:id="38"/>
    </w:p>
    <w:p w14:paraId="2987213E" w14:textId="77777777" w:rsidR="00D30DA3" w:rsidRDefault="00D81709">
      <w:r>
        <w:t>R4 selects Python, FastAPI, Streamlit, SQLite, ChromaDB, BM25, local embeddings, a reranker, and Groq. These are design choices, subject to review if the SRS behaviour is preserved. The following operating constraints already affect the baseline.</w:t>
      </w:r>
    </w:p>
    <w:tbl>
      <w:tblPr>
        <w:tblW w:w="0" w:type="auto"/>
        <w:jc w:val="center"/>
        <w:tblLayout w:type="fixed"/>
        <w:tblLook w:val="04A0" w:firstRow="1" w:lastRow="0" w:firstColumn="1" w:lastColumn="0" w:noHBand="0" w:noVBand="1"/>
      </w:tblPr>
      <w:tblGrid>
        <w:gridCol w:w="1008"/>
        <w:gridCol w:w="6048"/>
        <w:gridCol w:w="2736"/>
      </w:tblGrid>
      <w:tr w:rsidR="00D30DA3" w14:paraId="7839A44B"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0131347" w14:textId="77777777" w:rsidR="00D30DA3" w:rsidRDefault="00D81709">
            <w:pPr>
              <w:keepNext/>
              <w:spacing w:before="40" w:after="40" w:line="245" w:lineRule="auto"/>
              <w:jc w:val="center"/>
            </w:pPr>
            <w:r>
              <w:rPr>
                <w:b/>
                <w:sz w:val="21"/>
              </w:rPr>
              <w:lastRenderedPageBreak/>
              <w:t>ID</w:t>
            </w:r>
          </w:p>
        </w:tc>
        <w:tc>
          <w:tcPr>
            <w:tcW w:w="60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6D756C5" w14:textId="77777777" w:rsidR="00D30DA3" w:rsidRDefault="00D81709">
            <w:pPr>
              <w:keepNext/>
              <w:spacing w:before="40" w:after="40" w:line="245" w:lineRule="auto"/>
            </w:pPr>
            <w:r>
              <w:rPr>
                <w:b/>
                <w:sz w:val="21"/>
              </w:rPr>
              <w:t>Constraint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E28A472" w14:textId="77777777" w:rsidR="00D30DA3" w:rsidRDefault="00D81709">
            <w:pPr>
              <w:keepNext/>
              <w:spacing w:before="40" w:after="40" w:line="245" w:lineRule="auto"/>
            </w:pPr>
            <w:r>
              <w:rPr>
                <w:b/>
                <w:sz w:val="21"/>
              </w:rPr>
              <w:t>Basis and verification</w:t>
            </w:r>
          </w:p>
        </w:tc>
      </w:tr>
      <w:tr w:rsidR="00D30DA3" w14:paraId="6511096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0CD40" w14:textId="77777777" w:rsidR="00D30DA3" w:rsidRDefault="00D81709">
            <w:pPr>
              <w:keepNext/>
              <w:spacing w:before="40" w:after="40" w:line="245" w:lineRule="auto"/>
              <w:jc w:val="center"/>
            </w:pPr>
            <w:r>
              <w:rPr>
                <w:sz w:val="21"/>
              </w:rPr>
              <w:t>DC-01</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F01C4" w14:textId="77777777" w:rsidR="00D30DA3" w:rsidRDefault="00D81709">
            <w:pPr>
              <w:keepNext/>
              <w:spacing w:before="40" w:after="40" w:line="245" w:lineRule="auto"/>
            </w:pPr>
            <w:r>
              <w:rPr>
                <w:sz w:val="21"/>
              </w:rPr>
              <w:t>Version 1 shall run with a single API worker and perform ingestion offline while serving is stopped.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39D2A" w14:textId="77777777" w:rsidR="00D30DA3" w:rsidRDefault="00D81709">
            <w:pPr>
              <w:keepNext/>
              <w:spacing w:before="40" w:after="40" w:line="245" w:lineRule="auto"/>
            </w:pPr>
            <w:r>
              <w:rPr>
                <w:sz w:val="21"/>
              </w:rPr>
              <w:t>R4 Sections 3.1 and 8; inspect deployment settings and demonstrate the update procedure.</w:t>
            </w:r>
          </w:p>
        </w:tc>
      </w:tr>
      <w:tr w:rsidR="00D30DA3" w14:paraId="04AAC54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1C61F" w14:textId="77777777" w:rsidR="00D30DA3" w:rsidRDefault="00D81709">
            <w:pPr>
              <w:keepNext/>
              <w:spacing w:before="40" w:after="40" w:line="245" w:lineRule="auto"/>
              <w:jc w:val="center"/>
            </w:pPr>
            <w:r>
              <w:rPr>
                <w:sz w:val="21"/>
              </w:rPr>
              <w:t>DC-02</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A8514" w14:textId="77777777" w:rsidR="00D30DA3" w:rsidRDefault="00D81709">
            <w:pPr>
              <w:keepNext/>
              <w:spacing w:before="40" w:after="40" w:line="245" w:lineRule="auto"/>
            </w:pPr>
            <w:r>
              <w:rPr>
                <w:sz w:val="21"/>
              </w:rPr>
              <w:t>The backend shall enforce access before evidence reaches generation; client-supplied role choices shall not grant authority.</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026BC" w14:textId="77777777" w:rsidR="00D30DA3" w:rsidRDefault="00D81709">
            <w:pPr>
              <w:keepNext/>
              <w:spacing w:before="40" w:after="40" w:line="245" w:lineRule="auto"/>
            </w:pPr>
            <w:r>
              <w:rPr>
                <w:sz w:val="21"/>
              </w:rPr>
              <w:t>R4 Sections 4.1 and 4.2; AT-05 and AT-11.</w:t>
            </w:r>
          </w:p>
        </w:tc>
      </w:tr>
      <w:tr w:rsidR="00D30DA3" w14:paraId="689F013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FEDFF" w14:textId="77777777" w:rsidR="00D30DA3" w:rsidRDefault="00D81709">
            <w:pPr>
              <w:keepNext/>
              <w:spacing w:before="40" w:after="40" w:line="245" w:lineRule="auto"/>
              <w:jc w:val="center"/>
            </w:pPr>
            <w:r>
              <w:rPr>
                <w:sz w:val="21"/>
              </w:rPr>
              <w:t>DC-03</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A0D01" w14:textId="77777777" w:rsidR="00D30DA3" w:rsidRDefault="00D81709">
            <w:pPr>
              <w:keepNext/>
              <w:spacing w:before="40" w:after="40" w:line="245" w:lineRule="auto"/>
            </w:pPr>
            <w:r>
              <w:rPr>
                <w:sz w:val="21"/>
              </w:rPr>
              <w:t>Ingestion and evaluation shall remain operator-run command-line activities without remote document-modification endpoints.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1B023" w14:textId="77777777" w:rsidR="00D30DA3" w:rsidRDefault="00D81709">
            <w:pPr>
              <w:keepNext/>
              <w:spacing w:before="40" w:after="40" w:line="245" w:lineRule="auto"/>
            </w:pPr>
            <w:r>
              <w:rPr>
                <w:sz w:val="21"/>
              </w:rPr>
              <w:t>R4 Section 6; inspect routes and operator commands.</w:t>
            </w:r>
          </w:p>
        </w:tc>
      </w:tr>
      <w:tr w:rsidR="00D30DA3" w14:paraId="25C8FA7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E4DEF" w14:textId="77777777" w:rsidR="00D30DA3" w:rsidRDefault="00D81709">
            <w:pPr>
              <w:spacing w:before="40" w:after="40" w:line="245" w:lineRule="auto"/>
              <w:jc w:val="center"/>
            </w:pPr>
            <w:r>
              <w:rPr>
                <w:sz w:val="21"/>
              </w:rPr>
              <w:t>DC-04</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09114" w14:textId="77777777" w:rsidR="00D30DA3" w:rsidRDefault="00D81709">
            <w:pPr>
              <w:spacing w:before="40" w:after="40" w:line="245" w:lineRule="auto"/>
            </w:pPr>
            <w:r>
              <w:rPr>
                <w:sz w:val="21"/>
              </w:rPr>
              <w:t>The demo shall identify the pinned GitLab Handbook source revision and retain its attribution record.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AA281" w14:textId="77777777" w:rsidR="00D30DA3" w:rsidRDefault="00D81709">
            <w:pPr>
              <w:spacing w:before="40" w:after="40" w:line="245" w:lineRule="auto"/>
            </w:pPr>
            <w:r>
              <w:rPr>
                <w:sz w:val="21"/>
              </w:rPr>
              <w:t>R5 and R6 README; DT-02 and documentation inspection.</w:t>
            </w:r>
          </w:p>
        </w:tc>
      </w:tr>
    </w:tbl>
    <w:p w14:paraId="2A3D8BA3" w14:textId="77777777" w:rsidR="00D30DA3" w:rsidRDefault="00D30DA3">
      <w:pPr>
        <w:spacing w:after="20"/>
      </w:pPr>
    </w:p>
    <w:p w14:paraId="1622AEFB" w14:textId="77777777" w:rsidR="00D30DA3" w:rsidRDefault="00D81709">
      <w:pPr>
        <w:pStyle w:val="Heading3"/>
      </w:pPr>
      <w:bookmarkStart w:id="39" w:name="_Toc244084564"/>
      <w:r>
        <w:t>3.5.1 Standards Compliance</w:t>
      </w:r>
      <w:bookmarkEnd w:id="39"/>
    </w:p>
    <w:p w14:paraId="4B9F8097" w14:textId="77777777" w:rsidR="00D30DA3" w:rsidRDefault="00D81709">
      <w:r>
        <w:t>The document follows the supplied course guidance and template. The project records the handbook under CC BY-SA 4.0 and retains its attribution. No regulatory, accessibility, or security certification is claimed.</w:t>
      </w:r>
    </w:p>
    <w:p w14:paraId="4114FD8B" w14:textId="77777777" w:rsidR="00D30DA3" w:rsidRDefault="00D81709">
      <w:r>
        <w:t>Any domain-specific compliance obligations for a real deployment must be identified before that deployment is approved.</w:t>
      </w:r>
    </w:p>
    <w:p w14:paraId="5D4F8B6C" w14:textId="77777777" w:rsidR="00D30DA3" w:rsidRDefault="00D81709">
      <w:pPr>
        <w:pStyle w:val="Heading2"/>
      </w:pPr>
      <w:bookmarkStart w:id="40" w:name="_Toc244084565"/>
      <w:r>
        <w:t>3.6 Software System Attributes</w:t>
      </w:r>
      <w:bookmarkEnd w:id="40"/>
    </w:p>
    <w:p w14:paraId="4FA4847A" w14:textId="77777777" w:rsidR="00D30DA3" w:rsidRDefault="00D81709">
      <w:pPr>
        <w:pStyle w:val="Heading3"/>
      </w:pPr>
      <w:bookmarkStart w:id="41" w:name="_Toc244084566"/>
      <w:r>
        <w:t>3.6.1 Reliability</w:t>
      </w:r>
      <w:bookmarkEnd w:id="41"/>
    </w:p>
    <w:p w14:paraId="757B18C7" w14:textId="77777777" w:rsidR="00D30DA3" w:rsidRDefault="00D81709">
      <w:pPr>
        <w:keepNext/>
      </w:pPr>
      <w:r>
        <w:t>FR-06 refuses unsupported questions, FR-13 suppresses answers without valid citations, and DR-05 blocks inconsistent serving data. QT-01 evaluates the support for generated claims. No MTBF target has been agreed.</w:t>
      </w:r>
    </w:p>
    <w:p w14:paraId="0E72900B" w14:textId="77777777" w:rsidR="00D30DA3" w:rsidRDefault="00D81709">
      <w:pPr>
        <w:keepNext/>
      </w:pPr>
      <w:r>
        <w:t>Provider and infrastructure failures are service errors, not evidence that an answer is absent. Recovery and timeout behaviour remain OD-04.</w:t>
      </w:r>
    </w:p>
    <w:p w14:paraId="5C0CB250" w14:textId="77777777" w:rsidR="00D30DA3" w:rsidRDefault="00D81709">
      <w:pPr>
        <w:pStyle w:val="Heading3"/>
      </w:pPr>
      <w:bookmarkStart w:id="42" w:name="_Toc244084567"/>
      <w:r>
        <w:t>3.6.2 Availability</w:t>
      </w:r>
      <w:bookmarkEnd w:id="42"/>
    </w:p>
    <w:p w14:paraId="6E21895E" w14:textId="77777777" w:rsidR="00D30DA3" w:rsidRDefault="00D81709">
      <w:r>
        <w:t>The demo depends on its host and model provider. Updates stop and restart the service. No uptime percentage, recovery-time objective, or recovery-point objective is approved; OD-02 and OD-06 cover these decisions.</w:t>
      </w:r>
    </w:p>
    <w:p w14:paraId="179FC0FB" w14:textId="77777777" w:rsidR="00D30DA3" w:rsidRDefault="00D81709">
      <w:pPr>
        <w:pStyle w:val="Heading3"/>
      </w:pPr>
      <w:bookmarkStart w:id="43" w:name="_Toc244084568"/>
      <w:r>
        <w:t>3.6.3 Security and Privacy</w:t>
      </w:r>
      <w:bookmarkEnd w:id="43"/>
    </w:p>
    <w:tbl>
      <w:tblPr>
        <w:tblW w:w="0" w:type="auto"/>
        <w:jc w:val="center"/>
        <w:tblLayout w:type="fixed"/>
        <w:tblLook w:val="04A0" w:firstRow="1" w:lastRow="0" w:firstColumn="1" w:lastColumn="0" w:noHBand="0" w:noVBand="1"/>
      </w:tblPr>
      <w:tblGrid>
        <w:gridCol w:w="1512"/>
        <w:gridCol w:w="4536"/>
        <w:gridCol w:w="3744"/>
      </w:tblGrid>
      <w:tr w:rsidR="00D30DA3" w14:paraId="297BC77E"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6BB0AF6" w14:textId="77777777" w:rsidR="00D30DA3" w:rsidRDefault="00D81709">
            <w:pPr>
              <w:keepNext/>
              <w:spacing w:before="40" w:after="40" w:line="245" w:lineRule="auto"/>
              <w:jc w:val="center"/>
            </w:pPr>
            <w:r>
              <w:rPr>
                <w:b/>
                <w:sz w:val="21"/>
              </w:rPr>
              <w:t>ID and priority</w:t>
            </w:r>
          </w:p>
        </w:tc>
        <w:tc>
          <w:tcPr>
            <w:tcW w:w="45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0A07EE5" w14:textId="77777777" w:rsidR="00D30DA3" w:rsidRDefault="00D81709">
            <w:pPr>
              <w:keepNext/>
              <w:spacing w:before="40" w:after="40" w:line="245" w:lineRule="auto"/>
            </w:pPr>
            <w:r>
              <w:rPr>
                <w:b/>
                <w:sz w:val="21"/>
              </w:rPr>
              <w:t>Requirement</w:t>
            </w:r>
          </w:p>
        </w:tc>
        <w:tc>
          <w:tcPr>
            <w:tcW w:w="37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830F6E1" w14:textId="77777777" w:rsidR="00D30DA3" w:rsidRDefault="00D81709">
            <w:pPr>
              <w:keepNext/>
              <w:spacing w:before="40" w:after="40" w:line="245" w:lineRule="auto"/>
            </w:pPr>
            <w:r>
              <w:rPr>
                <w:b/>
                <w:sz w:val="21"/>
              </w:rPr>
              <w:t>Verification</w:t>
            </w:r>
          </w:p>
        </w:tc>
      </w:tr>
      <w:tr w:rsidR="00D30DA3" w14:paraId="1E455C1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0F7A1" w14:textId="77777777" w:rsidR="00D30DA3" w:rsidRDefault="00D81709">
            <w:pPr>
              <w:keepNext/>
              <w:spacing w:before="40" w:after="40" w:line="245" w:lineRule="auto"/>
              <w:jc w:val="center"/>
            </w:pPr>
            <w:r>
              <w:rPr>
                <w:sz w:val="21"/>
              </w:rPr>
              <w:t>NFR-03</w:t>
            </w:r>
            <w:r>
              <w:rPr>
                <w:sz w:val="21"/>
              </w:rPr>
              <w:br/>
              <w:t>High</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8A093" w14:textId="77777777" w:rsidR="00D30DA3" w:rsidRDefault="00D81709">
            <w:pPr>
              <w:keepNext/>
              <w:spacing w:before="40" w:after="40" w:line="245" w:lineRule="auto"/>
            </w:pPr>
            <w:r>
              <w:rPr>
                <w:sz w:val="21"/>
              </w:rPr>
              <w:t>The system shall disclose no restricted document content across the defined access-control acceptance questions. [R3 NFR-03]</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4ED02" w14:textId="77777777" w:rsidR="00D30DA3" w:rsidRDefault="00D81709">
            <w:pPr>
              <w:keepNext/>
              <w:spacing w:before="40" w:after="40" w:line="245" w:lineRule="auto"/>
            </w:pPr>
            <w:r>
              <w:rPr>
                <w:sz w:val="21"/>
              </w:rPr>
              <w:t>ST-01: inspect answers, citations, retrieved evidence, and model payloads for all role-denial cases. Any leak fails acceptance for the test set.</w:t>
            </w:r>
          </w:p>
        </w:tc>
      </w:tr>
      <w:tr w:rsidR="00D30DA3" w14:paraId="637112A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B9E13" w14:textId="77777777" w:rsidR="00D30DA3" w:rsidRDefault="00D81709">
            <w:pPr>
              <w:spacing w:before="40" w:after="40" w:line="245" w:lineRule="auto"/>
              <w:jc w:val="center"/>
            </w:pPr>
            <w:r>
              <w:rPr>
                <w:sz w:val="21"/>
              </w:rPr>
              <w:t>NFR-07</w:t>
            </w:r>
            <w:r>
              <w:rPr>
                <w:sz w:val="21"/>
              </w:rPr>
              <w:br/>
              <w:t>High</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C1B11" w14:textId="77777777" w:rsidR="00D30DA3" w:rsidRDefault="00D81709">
            <w:pPr>
              <w:spacing w:before="40" w:after="40" w:line="245" w:lineRule="auto"/>
            </w:pPr>
            <w:r>
              <w:rPr>
                <w:sz w:val="21"/>
              </w:rPr>
              <w:t>No API key, signing secret, password, or other deployment secret shall be committed to the project repository. [R3 NFR-07]</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71EB0" w14:textId="77777777" w:rsidR="00D30DA3" w:rsidRDefault="00D81709">
            <w:pPr>
              <w:spacing w:before="40" w:after="40" w:line="245" w:lineRule="auto"/>
            </w:pPr>
            <w:r>
              <w:rPr>
                <w:sz w:val="21"/>
              </w:rPr>
              <w:t>ST-02: inspect tracked files and configuration examples for secrets; confirm sensitive local artifacts are excluded. Record the inspection scope.</w:t>
            </w:r>
          </w:p>
        </w:tc>
      </w:tr>
    </w:tbl>
    <w:p w14:paraId="03E5DD9A" w14:textId="77777777" w:rsidR="00D30DA3" w:rsidRDefault="00D30DA3">
      <w:pPr>
        <w:spacing w:after="20"/>
      </w:pPr>
    </w:p>
    <w:p w14:paraId="24730842" w14:textId="77777777" w:rsidR="00D30DA3" w:rsidRDefault="00D81709">
      <w:r>
        <w:t>Access security is specified by FR-05 and FR-10 to FR-13. A public not-found result must not expose a restricted source. Client deployments disable content logging by default; automatic personal-data masking is deferred.</w:t>
      </w:r>
    </w:p>
    <w:p w14:paraId="6C107F00" w14:textId="77777777" w:rsidR="00D30DA3" w:rsidRDefault="00D81709">
      <w:r>
        <w:t>The design expires tokens after 30 minutes; immediate revocation is not guaranteed. Credential protection, provisioning, signing, browser token handling, and provider data handling remain OD-03 and OD-04.</w:t>
      </w:r>
    </w:p>
    <w:p w14:paraId="4FE51796" w14:textId="77777777" w:rsidR="00D30DA3" w:rsidRDefault="00D81709">
      <w:pPr>
        <w:pStyle w:val="Heading3"/>
      </w:pPr>
      <w:bookmarkStart w:id="44" w:name="_Toc244084569"/>
      <w:r>
        <w:t>3.6.4 Maintainability</w:t>
      </w:r>
      <w:bookmarkEnd w:id="44"/>
    </w:p>
    <w:p w14:paraId="22C6C79C" w14:textId="77777777" w:rsidR="00D30DA3" w:rsidRDefault="00D81709">
      <w:r>
        <w:t>The design uses replaceable model and vector-store interfaces and one role-policy table. A component change must preserve access, refusal, and citation behaviour and pass the affected acceptance checks.</w:t>
      </w:r>
    </w:p>
    <w:p w14:paraId="3EE477A6" w14:textId="77777777" w:rsidR="00D30DA3" w:rsidRDefault="00D81709">
      <w:r>
        <w:t>No numerical complexity, coverage, or repair-time target is agreed. Maintainability review checks interface separation and continued use of the acceptance procedures.</w:t>
      </w:r>
    </w:p>
    <w:p w14:paraId="5DCEFC2F" w14:textId="77777777" w:rsidR="00D30DA3" w:rsidRDefault="00D81709">
      <w:pPr>
        <w:pStyle w:val="Heading3"/>
      </w:pPr>
      <w:bookmarkStart w:id="45" w:name="_Toc244084570"/>
      <w:r>
        <w:t>3.6.5 Portability and Reproducibility</w:t>
      </w:r>
      <w:bookmarkEnd w:id="45"/>
    </w:p>
    <w:tbl>
      <w:tblPr>
        <w:tblW w:w="0" w:type="auto"/>
        <w:jc w:val="center"/>
        <w:tblLayout w:type="fixed"/>
        <w:tblLook w:val="04A0" w:firstRow="1" w:lastRow="0" w:firstColumn="1" w:lastColumn="0" w:noHBand="0" w:noVBand="1"/>
      </w:tblPr>
      <w:tblGrid>
        <w:gridCol w:w="1512"/>
        <w:gridCol w:w="4536"/>
        <w:gridCol w:w="3744"/>
      </w:tblGrid>
      <w:tr w:rsidR="00D30DA3" w14:paraId="191B6998"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8AD91F4" w14:textId="77777777" w:rsidR="00D30DA3" w:rsidRDefault="00D81709">
            <w:pPr>
              <w:keepNext/>
              <w:spacing w:before="40" w:after="40" w:line="245" w:lineRule="auto"/>
              <w:jc w:val="center"/>
            </w:pPr>
            <w:r>
              <w:rPr>
                <w:b/>
                <w:sz w:val="21"/>
              </w:rPr>
              <w:t>ID and priority</w:t>
            </w:r>
          </w:p>
        </w:tc>
        <w:tc>
          <w:tcPr>
            <w:tcW w:w="45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5C539A5" w14:textId="77777777" w:rsidR="00D30DA3" w:rsidRDefault="00D81709">
            <w:pPr>
              <w:keepNext/>
              <w:spacing w:before="40" w:after="40" w:line="245" w:lineRule="auto"/>
            </w:pPr>
            <w:r>
              <w:rPr>
                <w:b/>
                <w:sz w:val="21"/>
              </w:rPr>
              <w:t>Requirement</w:t>
            </w:r>
          </w:p>
        </w:tc>
        <w:tc>
          <w:tcPr>
            <w:tcW w:w="37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A416062" w14:textId="77777777" w:rsidR="00D30DA3" w:rsidRDefault="00D81709">
            <w:pPr>
              <w:keepNext/>
              <w:spacing w:before="40" w:after="40" w:line="245" w:lineRule="auto"/>
            </w:pPr>
            <w:r>
              <w:rPr>
                <w:b/>
                <w:sz w:val="21"/>
              </w:rPr>
              <w:t>Verification</w:t>
            </w:r>
          </w:p>
        </w:tc>
      </w:tr>
      <w:tr w:rsidR="00D30DA3" w14:paraId="330389B1"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EA577" w14:textId="77777777" w:rsidR="00D30DA3" w:rsidRDefault="00D81709">
            <w:pPr>
              <w:keepNext/>
              <w:spacing w:before="40" w:after="40" w:line="245" w:lineRule="auto"/>
              <w:jc w:val="center"/>
            </w:pPr>
            <w:r>
              <w:rPr>
                <w:sz w:val="21"/>
              </w:rPr>
              <w:t>NFR-06</w:t>
            </w:r>
            <w:r>
              <w:rPr>
                <w:sz w:val="21"/>
              </w:rPr>
              <w:br/>
              <w:t>Medium</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E9762" w14:textId="77777777" w:rsidR="00D30DA3" w:rsidRDefault="00D81709">
            <w:pPr>
              <w:keepNext/>
              <w:spacing w:before="40" w:after="40" w:line="245" w:lineRule="auto"/>
            </w:pPr>
            <w:r>
              <w:rPr>
                <w:sz w:val="21"/>
              </w:rPr>
              <w:t>The system shall be set up from its README using Docker in less than 30 minutes under the agreed setup conditions. [R3 NFR-06]</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23336" w14:textId="77777777" w:rsidR="00D30DA3" w:rsidRDefault="00D81709">
            <w:pPr>
              <w:keepNext/>
              <w:spacing w:before="40" w:after="40" w:line="245" w:lineRule="auto"/>
            </w:pPr>
            <w:r>
              <w:rPr>
                <w:sz w:val="21"/>
              </w:rPr>
              <w:t>RT-01: use a clean supported host and follow the README. Record host, network, downloads, start/end times, and deviations. Conditions remain OD-06.</w:t>
            </w:r>
          </w:p>
        </w:tc>
      </w:tr>
      <w:tr w:rsidR="00D30DA3" w14:paraId="648E884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61482" w14:textId="77777777" w:rsidR="00D30DA3" w:rsidRDefault="00D81709">
            <w:pPr>
              <w:spacing w:before="40" w:after="40" w:line="245" w:lineRule="auto"/>
              <w:jc w:val="center"/>
            </w:pPr>
            <w:r>
              <w:rPr>
                <w:sz w:val="21"/>
              </w:rPr>
              <w:t>NFR-05</w:t>
            </w:r>
            <w:r>
              <w:rPr>
                <w:sz w:val="21"/>
              </w:rPr>
              <w:br/>
              <w:t>High</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D8476" w14:textId="77777777" w:rsidR="00D30DA3" w:rsidRDefault="00D81709">
            <w:pPr>
              <w:spacing w:before="40" w:after="40" w:line="245" w:lineRule="auto"/>
            </w:pPr>
            <w:r>
              <w:rPr>
                <w:sz w:val="21"/>
              </w:rPr>
              <w:t>The system shall support Markdown and text-based PDF source documents. Scanned PDFs are not required. [R3 NFR-05]</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F766A" w14:textId="77777777" w:rsidR="00D30DA3" w:rsidRDefault="00D81709">
            <w:pPr>
              <w:spacing w:before="40" w:after="40" w:line="245" w:lineRule="auto"/>
            </w:pPr>
            <w:r>
              <w:rPr>
                <w:sz w:val="21"/>
              </w:rPr>
              <w:t>AT-01: verify both required formats. Record parser limitations and reject or report unsupported content according to the approved ingestion contract.</w:t>
            </w:r>
          </w:p>
        </w:tc>
      </w:tr>
    </w:tbl>
    <w:p w14:paraId="4B0F592C" w14:textId="77777777" w:rsidR="00D30DA3" w:rsidRDefault="00D30DA3">
      <w:pPr>
        <w:spacing w:after="20"/>
      </w:pPr>
    </w:p>
    <w:p w14:paraId="26DCC21B" w14:textId="77777777" w:rsidR="00D30DA3" w:rsidRDefault="00D81709">
      <w:r>
        <w:t>Development uses Windows and PowerShell; tests are intended to remain compatible with Linux. The supported deployment and browser matrix remains OD-06 and OD-07.</w:t>
      </w:r>
    </w:p>
    <w:p w14:paraId="7E0F4678" w14:textId="77777777" w:rsidR="00D30DA3" w:rsidRDefault="00D81709">
      <w:pPr>
        <w:pStyle w:val="Heading3"/>
      </w:pPr>
      <w:bookmarkStart w:id="46" w:name="_Toc244084571"/>
      <w:r>
        <w:t>3.6.6 Usability Accessibility and Scalability</w:t>
      </w:r>
      <w:bookmarkEnd w:id="46"/>
    </w:p>
    <w:p w14:paraId="2B0F606E" w14:textId="77777777" w:rsidR="00D30DA3" w:rsidRDefault="00D81709">
      <w:r>
        <w:t>IR-01 defines the basic employee interactions. A measured usability target and accessibility conformance level are not approved; OD-07 records the required decisions.</w:t>
      </w:r>
    </w:p>
    <w:p w14:paraId="07F3391A" w14:textId="77777777" w:rsidR="00D30DA3" w:rsidRDefault="00D81709">
      <w:r>
        <w:t>Capacity is measured under OD-01. Multi-worker serving, finer permissions, and multiple organisations belong to later releases.</w:t>
      </w:r>
    </w:p>
    <w:p w14:paraId="18E24575" w14:textId="77777777" w:rsidR="00D30DA3" w:rsidRDefault="00D81709">
      <w:pPr>
        <w:pStyle w:val="Heading2"/>
      </w:pPr>
      <w:bookmarkStart w:id="47" w:name="_Toc244084572"/>
      <w:r>
        <w:t>3.7 Organisation of Specific Requirements</w:t>
      </w:r>
      <w:bookmarkEnd w:id="47"/>
    </w:p>
    <w:p w14:paraId="3B8F5705" w14:textId="77777777" w:rsidR="00D30DA3" w:rsidRDefault="00D81709">
      <w:r>
        <w:t>Section 3.2 follows the template’s feature organisation. Its alternative outlines by mode, user class, object, stimulus, response, functional hierarchy, and use case are not additional required functions and are not duplicated.</w:t>
      </w:r>
    </w:p>
    <w:p w14:paraId="050A3988" w14:textId="77777777" w:rsidR="00D30DA3" w:rsidRDefault="00D81709">
      <w:pPr>
        <w:pStyle w:val="Heading2"/>
      </w:pPr>
      <w:bookmarkStart w:id="48" w:name="_Toc244084573"/>
      <w:r>
        <w:t>3.8 Additional Comments</w:t>
      </w:r>
      <w:bookmarkEnd w:id="48"/>
    </w:p>
    <w:p w14:paraId="744DBA4B" w14:textId="77777777" w:rsidR="00D30DA3" w:rsidRDefault="00D81709">
      <w:r>
        <w:t>Not found is distinct from invalid authentication, invalid input, and service failure. Citation membership confirms which evidence was supplied; faithfulness evaluation checks whether that evidence supports the answer.</w:t>
      </w:r>
    </w:p>
    <w:p w14:paraId="64F0CFAC" w14:textId="77777777" w:rsidR="00D30DA3" w:rsidRDefault="00D81709">
      <w:pPr>
        <w:pStyle w:val="Heading1"/>
        <w:pageBreakBefore/>
      </w:pPr>
      <w:bookmarkStart w:id="49" w:name="_Toc244084574"/>
      <w:r>
        <w:lastRenderedPageBreak/>
        <w:t>4 Change Management Process</w:t>
      </w:r>
      <w:bookmarkEnd w:id="49"/>
    </w:p>
    <w:p w14:paraId="055BE037" w14:textId="77777777" w:rsidR="00D30DA3" w:rsidRDefault="00D81709">
      <w:pPr>
        <w:pStyle w:val="Heading2"/>
      </w:pPr>
      <w:bookmarkStart w:id="50" w:name="_Toc244084575"/>
      <w:r>
        <w:t>4.1 Submitting a Change</w:t>
      </w:r>
      <w:bookmarkEnd w:id="50"/>
    </w:p>
    <w:p w14:paraId="30B55295" w14:textId="77777777" w:rsidR="00D30DA3" w:rsidRDefault="00D81709">
      <w:r>
        <w:t>A change request is recorded in a repository issue or equivalent written record. It identifies affected IDs, revised wording, the reason, and expected scope impact. Informal discussion alone does not alter the baseline.</w:t>
      </w:r>
    </w:p>
    <w:p w14:paraId="372DE53D" w14:textId="77777777" w:rsidR="00D30DA3" w:rsidRDefault="00D81709">
      <w:pPr>
        <w:pStyle w:val="Heading2"/>
      </w:pPr>
      <w:bookmarkStart w:id="51" w:name="_Toc244084576"/>
      <w:r>
        <w:t>4.2 Impact Assessment</w:t>
      </w:r>
      <w:bookmarkEnd w:id="51"/>
    </w:p>
    <w:p w14:paraId="76C01718" w14:textId="77777777" w:rsidR="00D30DA3" w:rsidRDefault="00D81709">
      <w:r>
        <w:t>The owner reviews the effect on permissions, data, interfaces, implementation, verification, cost, and schedule. Access changes require revised denial tests. Performance changes need an agreed protocol or measurements.</w:t>
      </w:r>
    </w:p>
    <w:p w14:paraId="4242EDED" w14:textId="77777777" w:rsidR="00D30DA3" w:rsidRDefault="00D81709">
      <w:pPr>
        <w:pStyle w:val="Heading2"/>
      </w:pPr>
      <w:bookmarkStart w:id="52" w:name="_Toc244084577"/>
      <w:r>
        <w:t>4.3 Decision and Approval</w:t>
      </w:r>
      <w:bookmarkEnd w:id="52"/>
    </w:p>
    <w:p w14:paraId="1CAE80D4" w14:textId="77777777" w:rsidR="00D30DA3" w:rsidRDefault="00D81709">
      <w:r>
        <w:t>Abdul Samad records acceptance, rejection, or deferral of each request. Changes to an academically approved baseline are submitted to the course reviewer when review is required. This procedure takes effect on document approval.</w:t>
      </w:r>
    </w:p>
    <w:p w14:paraId="6D9115C9" w14:textId="77777777" w:rsidR="00D30DA3" w:rsidRDefault="00D81709">
      <w:pPr>
        <w:pStyle w:val="Heading2"/>
      </w:pPr>
      <w:bookmarkStart w:id="53" w:name="_Toc244084578"/>
      <w:r>
        <w:t>4.4 Updating the Baseline</w:t>
      </w:r>
      <w:bookmarkEnd w:id="53"/>
    </w:p>
    <w:p w14:paraId="71FDB8E0" w14:textId="77777777" w:rsidR="00D30DA3" w:rsidRDefault="00D81709">
      <w:r>
        <w:t>An accepted change updates the requirement, verification, traceability, relevant design, and revision history. Unchanged obligations retain their IDs; withdrawn IDs are not reused. Approved document versions are retained with their implementation and test references.</w:t>
      </w:r>
    </w:p>
    <w:tbl>
      <w:tblPr>
        <w:tblW w:w="0" w:type="auto"/>
        <w:jc w:val="center"/>
        <w:tblLayout w:type="fixed"/>
        <w:tblLook w:val="04A0" w:firstRow="1" w:lastRow="0" w:firstColumn="1" w:lastColumn="0" w:noHBand="0" w:noVBand="1"/>
      </w:tblPr>
      <w:tblGrid>
        <w:gridCol w:w="2448"/>
        <w:gridCol w:w="7344"/>
      </w:tblGrid>
      <w:tr w:rsidR="00D30DA3" w14:paraId="145C1A9B"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DAA6921" w14:textId="77777777" w:rsidR="00D30DA3" w:rsidRDefault="00D81709">
            <w:pPr>
              <w:keepNext/>
              <w:spacing w:before="40" w:after="40" w:line="245" w:lineRule="auto"/>
              <w:jc w:val="center"/>
            </w:pPr>
            <w:r>
              <w:rPr>
                <w:b/>
                <w:sz w:val="21"/>
              </w:rPr>
              <w:t>Change record field</w:t>
            </w:r>
          </w:p>
        </w:tc>
        <w:tc>
          <w:tcPr>
            <w:tcW w:w="73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D8FE549" w14:textId="77777777" w:rsidR="00D30DA3" w:rsidRDefault="00D81709">
            <w:pPr>
              <w:keepNext/>
              <w:spacing w:before="40" w:after="40" w:line="245" w:lineRule="auto"/>
            </w:pPr>
            <w:r>
              <w:rPr>
                <w:b/>
                <w:sz w:val="21"/>
              </w:rPr>
              <w:t>Required entry</w:t>
            </w:r>
          </w:p>
        </w:tc>
      </w:tr>
      <w:tr w:rsidR="00D30DA3" w14:paraId="747BA8F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75742B" w14:textId="77777777" w:rsidR="00D30DA3" w:rsidRDefault="00D81709">
            <w:pPr>
              <w:spacing w:before="40" w:after="40" w:line="245" w:lineRule="auto"/>
              <w:jc w:val="center"/>
            </w:pPr>
            <w:r>
              <w:rPr>
                <w:sz w:val="21"/>
              </w:rPr>
              <w:t>Change identifier</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65084" w14:textId="77777777" w:rsidR="00D30DA3" w:rsidRDefault="00D81709">
            <w:pPr>
              <w:spacing w:before="40" w:after="40" w:line="245" w:lineRule="auto"/>
            </w:pPr>
            <w:r>
              <w:rPr>
                <w:sz w:val="21"/>
              </w:rPr>
              <w:t>Unique reference for the request.</w:t>
            </w:r>
          </w:p>
        </w:tc>
      </w:tr>
      <w:tr w:rsidR="00D30DA3" w14:paraId="48A254A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D59AE" w14:textId="77777777" w:rsidR="00D30DA3" w:rsidRDefault="00D81709">
            <w:pPr>
              <w:spacing w:before="40" w:after="40" w:line="245" w:lineRule="auto"/>
              <w:jc w:val="center"/>
            </w:pPr>
            <w:r>
              <w:rPr>
                <w:sz w:val="21"/>
              </w:rPr>
              <w:t>Affected requirements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63529" w14:textId="77777777" w:rsidR="00D30DA3" w:rsidRDefault="00D81709">
            <w:pPr>
              <w:spacing w:before="40" w:after="40" w:line="245" w:lineRule="auto"/>
            </w:pPr>
            <w:r>
              <w:rPr>
                <w:sz w:val="21"/>
              </w:rPr>
              <w:t>FR, NFR, supporting rule, interface, and acceptance IDs.</w:t>
            </w:r>
          </w:p>
        </w:tc>
      </w:tr>
      <w:tr w:rsidR="00D30DA3" w14:paraId="7342C2D7"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95DCE4" w14:textId="77777777" w:rsidR="00D30DA3" w:rsidRDefault="00D81709">
            <w:pPr>
              <w:spacing w:before="40" w:after="40" w:line="245" w:lineRule="auto"/>
            </w:pPr>
            <w:r>
              <w:rPr>
                <w:sz w:val="21"/>
              </w:rPr>
              <w:t>Requested change and reason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7CAFB" w14:textId="77777777" w:rsidR="00D30DA3" w:rsidRDefault="00D81709">
            <w:pPr>
              <w:spacing w:before="40" w:after="40" w:line="245" w:lineRule="auto"/>
            </w:pPr>
            <w:r>
              <w:rPr>
                <w:sz w:val="21"/>
              </w:rPr>
              <w:t>Current wording, proposed wording, and rationale.</w:t>
            </w:r>
          </w:p>
        </w:tc>
      </w:tr>
      <w:tr w:rsidR="00D30DA3" w14:paraId="27C32C71"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9B321" w14:textId="77777777" w:rsidR="00D30DA3" w:rsidRDefault="00D81709">
            <w:pPr>
              <w:spacing w:before="40" w:after="40" w:line="245" w:lineRule="auto"/>
              <w:jc w:val="center"/>
            </w:pPr>
            <w:r>
              <w:rPr>
                <w:sz w:val="21"/>
              </w:rPr>
              <w:t>Impact</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9F119" w14:textId="77777777" w:rsidR="00D30DA3" w:rsidRDefault="00D81709">
            <w:pPr>
              <w:spacing w:before="40" w:after="40" w:line="245" w:lineRule="auto"/>
            </w:pPr>
            <w:r>
              <w:rPr>
                <w:sz w:val="21"/>
              </w:rPr>
              <w:t>Scope, data, security, design, tests, cost, and schedule implications.</w:t>
            </w:r>
          </w:p>
        </w:tc>
      </w:tr>
      <w:tr w:rsidR="00D30DA3" w14:paraId="03109AD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CB529" w14:textId="77777777" w:rsidR="00D30DA3" w:rsidRDefault="00D81709">
            <w:pPr>
              <w:spacing w:before="40" w:after="40" w:line="245" w:lineRule="auto"/>
              <w:jc w:val="center"/>
            </w:pPr>
            <w:r>
              <w:rPr>
                <w:sz w:val="21"/>
              </w:rPr>
              <w:t>Decision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E8BAA" w14:textId="77777777" w:rsidR="00D30DA3" w:rsidRDefault="00D81709">
            <w:pPr>
              <w:spacing w:before="40" w:after="40" w:line="245" w:lineRule="auto"/>
            </w:pPr>
            <w:r>
              <w:rPr>
                <w:sz w:val="21"/>
              </w:rPr>
              <w:t>Accepted, rejected, or deferred, with the decision maker and date.</w:t>
            </w:r>
          </w:p>
        </w:tc>
      </w:tr>
      <w:tr w:rsidR="00D30DA3" w14:paraId="37CD1406"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1697A" w14:textId="77777777" w:rsidR="00D30DA3" w:rsidRDefault="00D81709">
            <w:pPr>
              <w:spacing w:before="40" w:after="40" w:line="245" w:lineRule="auto"/>
              <w:jc w:val="center"/>
            </w:pPr>
            <w:r>
              <w:rPr>
                <w:sz w:val="21"/>
              </w:rPr>
              <w:t>Baseline reference</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83459" w14:textId="77777777" w:rsidR="00D30DA3" w:rsidRDefault="00D81709">
            <w:pPr>
              <w:spacing w:before="40" w:after="40" w:line="245" w:lineRule="auto"/>
            </w:pPr>
            <w:r>
              <w:rPr>
                <w:sz w:val="21"/>
              </w:rPr>
              <w:t>Document version and implementation or test references after approval.</w:t>
            </w:r>
          </w:p>
        </w:tc>
      </w:tr>
    </w:tbl>
    <w:p w14:paraId="5185EDEA" w14:textId="77777777" w:rsidR="00D30DA3" w:rsidRDefault="00D30DA3">
      <w:pPr>
        <w:spacing w:after="20"/>
      </w:pPr>
    </w:p>
    <w:p w14:paraId="1A050BA4" w14:textId="77777777" w:rsidR="00D30DA3" w:rsidRDefault="00D81709">
      <w:r>
        <w:t>Proposed rules and provisional targets are not approval records.</w:t>
      </w:r>
    </w:p>
    <w:p w14:paraId="4E9C600E" w14:textId="77777777" w:rsidR="00D30DA3" w:rsidRDefault="00D81709">
      <w:pPr>
        <w:pStyle w:val="Heading1"/>
        <w:pageBreakBefore/>
      </w:pPr>
      <w:bookmarkStart w:id="54" w:name="_Toc244084579"/>
      <w:r>
        <w:lastRenderedPageBreak/>
        <w:t>5 Document Approvals</w:t>
      </w:r>
      <w:bookmarkEnd w:id="54"/>
    </w:p>
    <w:p w14:paraId="601DCBE1" w14:textId="77777777" w:rsidR="00D30DA3" w:rsidRDefault="00D81709">
      <w:r>
        <w:t>Approval records agreement on the identified document version. Signatures and dates remain blank until review. Academic approval does not represent enterprise-customer approval.</w:t>
      </w:r>
    </w:p>
    <w:tbl>
      <w:tblPr>
        <w:tblW w:w="0" w:type="auto"/>
        <w:jc w:val="center"/>
        <w:tblLayout w:type="fixed"/>
        <w:tblLook w:val="04A0" w:firstRow="1" w:lastRow="0" w:firstColumn="1" w:lastColumn="0" w:noHBand="0" w:noVBand="1"/>
      </w:tblPr>
      <w:tblGrid>
        <w:gridCol w:w="1872"/>
        <w:gridCol w:w="2448"/>
        <w:gridCol w:w="1224"/>
        <w:gridCol w:w="2448"/>
        <w:gridCol w:w="1800"/>
      </w:tblGrid>
      <w:tr w:rsidR="00D30DA3" w14:paraId="0CEBF314"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2236BEC" w14:textId="77777777" w:rsidR="00D30DA3" w:rsidRDefault="00D81709">
            <w:pPr>
              <w:keepNext/>
              <w:spacing w:before="40" w:after="40" w:line="245" w:lineRule="auto"/>
              <w:jc w:val="center"/>
            </w:pPr>
            <w:r>
              <w:rPr>
                <w:b/>
                <w:sz w:val="21"/>
              </w:rPr>
              <w:t>Role</w:t>
            </w:r>
          </w:p>
        </w:tc>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3F0403C" w14:textId="77777777" w:rsidR="00D30DA3" w:rsidRDefault="00D81709">
            <w:pPr>
              <w:keepNext/>
              <w:spacing w:before="40" w:after="40" w:line="245" w:lineRule="auto"/>
            </w:pPr>
            <w:r>
              <w:rPr>
                <w:b/>
                <w:sz w:val="21"/>
              </w:rPr>
              <w:t>Name</w:t>
            </w:r>
          </w:p>
        </w:tc>
        <w:tc>
          <w:tcPr>
            <w:tcW w:w="12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2DD0F3E" w14:textId="77777777" w:rsidR="00D30DA3" w:rsidRDefault="00D81709">
            <w:pPr>
              <w:keepNext/>
              <w:spacing w:before="40" w:after="40" w:line="245" w:lineRule="auto"/>
            </w:pPr>
            <w:r>
              <w:rPr>
                <w:b/>
                <w:sz w:val="21"/>
              </w:rPr>
              <w:t>Decision</w:t>
            </w:r>
          </w:p>
        </w:tc>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59EA85F" w14:textId="77777777" w:rsidR="00D30DA3" w:rsidRDefault="00D81709">
            <w:pPr>
              <w:keepNext/>
              <w:spacing w:before="40" w:after="40" w:line="245" w:lineRule="auto"/>
            </w:pPr>
            <w:r>
              <w:rPr>
                <w:b/>
                <w:sz w:val="21"/>
              </w:rPr>
              <w:t>Signature</w:t>
            </w:r>
          </w:p>
        </w:tc>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2AE1F1A" w14:textId="77777777" w:rsidR="00D30DA3" w:rsidRDefault="00D81709">
            <w:pPr>
              <w:keepNext/>
              <w:spacing w:before="40" w:after="40" w:line="245" w:lineRule="auto"/>
            </w:pPr>
            <w:r>
              <w:rPr>
                <w:b/>
                <w:sz w:val="21"/>
              </w:rPr>
              <w:t>Date</w:t>
            </w:r>
          </w:p>
        </w:tc>
      </w:tr>
      <w:tr w:rsidR="00D30DA3" w14:paraId="7333320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8F672" w14:textId="77777777" w:rsidR="00D30DA3" w:rsidRDefault="00D81709">
            <w:pPr>
              <w:keepNext/>
              <w:spacing w:before="40" w:after="40" w:line="245" w:lineRule="auto"/>
            </w:pPr>
            <w:r>
              <w:rPr>
                <w:sz w:val="21"/>
              </w:rPr>
              <w:t>Author and project owner</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34562" w14:textId="77777777" w:rsidR="00D30DA3" w:rsidRDefault="00D81709">
            <w:pPr>
              <w:keepNext/>
              <w:spacing w:before="40" w:after="40" w:line="245" w:lineRule="auto"/>
            </w:pPr>
            <w:r>
              <w:rPr>
                <w:sz w:val="21"/>
              </w:rPr>
              <w:t>Abdul Samad</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9B5DE" w14:textId="77777777" w:rsidR="00D30DA3" w:rsidRDefault="00D81709">
            <w:pPr>
              <w:keepNext/>
              <w:spacing w:before="40" w:after="40" w:line="245" w:lineRule="auto"/>
            </w:pPr>
            <w:r>
              <w:rPr>
                <w:sz w:val="21"/>
              </w:rPr>
              <w:t>Pending</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2C364" w14:textId="77777777" w:rsidR="00D30DA3" w:rsidRDefault="00D81709">
            <w:pPr>
              <w:keepNext/>
              <w:spacing w:before="40" w:after="40" w:line="245" w:lineRule="auto"/>
            </w:pPr>
            <w:r>
              <w:rPr>
                <w:sz w:val="21"/>
              </w:rPr>
              <w:t>________________</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0EA094" w14:textId="77777777" w:rsidR="00D30DA3" w:rsidRDefault="00D81709">
            <w:pPr>
              <w:keepNext/>
              <w:spacing w:before="40" w:after="40" w:line="245" w:lineRule="auto"/>
            </w:pPr>
            <w:r>
              <w:rPr>
                <w:sz w:val="21"/>
              </w:rPr>
              <w:t>____________</w:t>
            </w:r>
          </w:p>
        </w:tc>
      </w:tr>
      <w:tr w:rsidR="00D30DA3" w14:paraId="7023CF6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2C502" w14:textId="77777777" w:rsidR="00D30DA3" w:rsidRDefault="00D81709">
            <w:pPr>
              <w:spacing w:before="40" w:after="40" w:line="245" w:lineRule="auto"/>
              <w:jc w:val="center"/>
            </w:pPr>
            <w:r>
              <w:rPr>
                <w:sz w:val="21"/>
              </w:rPr>
              <w:t>Course reviewer</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C9374" w14:textId="77777777" w:rsidR="00D30DA3" w:rsidRDefault="00D81709">
            <w:pPr>
              <w:spacing w:before="40" w:after="40" w:line="245" w:lineRule="auto"/>
            </w:pPr>
            <w:r>
              <w:rPr>
                <w:sz w:val="21"/>
              </w:rPr>
              <w:t>Sir Fahim Muhammad Khan</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185AF" w14:textId="77777777" w:rsidR="00D30DA3" w:rsidRDefault="00D81709">
            <w:pPr>
              <w:spacing w:before="40" w:after="40" w:line="245" w:lineRule="auto"/>
            </w:pPr>
            <w:r>
              <w:rPr>
                <w:sz w:val="21"/>
              </w:rPr>
              <w:t>Pending</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25B6D" w14:textId="77777777" w:rsidR="00D30DA3" w:rsidRDefault="00D81709">
            <w:pPr>
              <w:spacing w:before="40" w:after="40" w:line="245" w:lineRule="auto"/>
            </w:pPr>
            <w:r>
              <w:rPr>
                <w:sz w:val="21"/>
              </w:rPr>
              <w:t>________________</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A232A" w14:textId="77777777" w:rsidR="00D30DA3" w:rsidRDefault="00D81709">
            <w:pPr>
              <w:spacing w:before="40" w:after="40" w:line="245" w:lineRule="auto"/>
            </w:pPr>
            <w:r>
              <w:rPr>
                <w:sz w:val="21"/>
              </w:rPr>
              <w:t>____________</w:t>
            </w:r>
          </w:p>
        </w:tc>
      </w:tr>
    </w:tbl>
    <w:p w14:paraId="28D9B29D" w14:textId="77777777" w:rsidR="00D30DA3" w:rsidRDefault="00D30DA3">
      <w:pPr>
        <w:spacing w:after="20"/>
      </w:pPr>
    </w:p>
    <w:p w14:paraId="42A5EA0E" w14:textId="77777777" w:rsidR="00D30DA3" w:rsidRDefault="00D81709">
      <w:pPr>
        <w:pStyle w:val="Heading2"/>
      </w:pPr>
      <w:bookmarkStart w:id="55" w:name="_Toc244084580"/>
      <w:r>
        <w:t>5.1 Approval Conditions</w:t>
      </w:r>
      <w:bookmarkEnd w:id="55"/>
    </w:p>
    <w:p w14:paraId="7210FDB0" w14:textId="77777777" w:rsidR="00D30DA3" w:rsidRDefault="00D81709">
      <w:r>
        <w:t>Review covers scope, clarity, permissions, sources, and verification. A draft may retain open decisions, but operational acceptance must identify their resolution or explicit deferral.</w:t>
      </w:r>
    </w:p>
    <w:p w14:paraId="10E14AA4" w14:textId="77777777" w:rsidR="00D30DA3" w:rsidRDefault="00D81709">
      <w:pPr>
        <w:pStyle w:val="Heading2"/>
      </w:pPr>
      <w:bookmarkStart w:id="56" w:name="_Toc244084581"/>
      <w:r>
        <w:t>5.2 Release Acceptance Record</w:t>
      </w:r>
      <w:bookmarkEnd w:id="56"/>
    </w:p>
    <w:p w14:paraId="2DF9393D" w14:textId="77777777" w:rsidR="00D30DA3" w:rsidRDefault="00D81709">
      <w:r>
        <w:t>Product acceptance is recorded separately after testing. The record identifies the product revision, dataset, configuration, environment, procedures, results, unresolved defects, and final decision.</w:t>
      </w:r>
    </w:p>
    <w:p w14:paraId="4D15B3D3" w14:textId="77777777" w:rsidR="00D30DA3" w:rsidRDefault="00D81709">
      <w:pPr>
        <w:pStyle w:val="Heading1"/>
        <w:pageBreakBefore/>
      </w:pPr>
      <w:bookmarkStart w:id="57" w:name="_Toc244084582"/>
      <w:r>
        <w:lastRenderedPageBreak/>
        <w:t>6 Supporting Information</w:t>
      </w:r>
      <w:bookmarkEnd w:id="57"/>
    </w:p>
    <w:p w14:paraId="54A07740" w14:textId="77777777" w:rsidR="00D30DA3" w:rsidRDefault="00D81709">
      <w:r>
        <w:t>Sections 6.1 and 6.2 define verification and traceability. Section 6.3 controls open decisions. Sections 6.4 to 6.6 provide provenance, implementation context, and a subject index.</w:t>
      </w:r>
    </w:p>
    <w:p w14:paraId="2B0BA4AC" w14:textId="77777777" w:rsidR="00D30DA3" w:rsidRDefault="00D81709">
      <w:pPr>
        <w:pStyle w:val="Heading2"/>
      </w:pPr>
      <w:bookmarkStart w:id="58" w:name="_Toc244084583"/>
      <w:r>
        <w:t>6.1 Verification and Acceptance Plan</w:t>
      </w:r>
      <w:bookmarkEnd w:id="58"/>
    </w:p>
    <w:p w14:paraId="78B92CD4" w14:textId="77777777" w:rsidR="00D30DA3" w:rsidRDefault="00D81709">
      <w:r>
        <w:t>Verification combines tests, inspection, analysis, and demonstration. The core evaluation file, eval/questions.csv, contains the planned 30 questions, with expected answers derived from the pinned source pages.</w:t>
      </w:r>
    </w:p>
    <w:tbl>
      <w:tblPr>
        <w:tblW w:w="0" w:type="auto"/>
        <w:jc w:val="center"/>
        <w:tblLayout w:type="fixed"/>
        <w:tblLook w:val="04A0" w:firstRow="1" w:lastRow="0" w:firstColumn="1" w:lastColumn="0" w:noHBand="0" w:noVBand="1"/>
      </w:tblPr>
      <w:tblGrid>
        <w:gridCol w:w="2520"/>
        <w:gridCol w:w="792"/>
        <w:gridCol w:w="6480"/>
      </w:tblGrid>
      <w:tr w:rsidR="00D30DA3" w14:paraId="7530FE49" w14:textId="77777777">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2F9B2C1" w14:textId="77777777" w:rsidR="00D30DA3" w:rsidRDefault="00D81709">
            <w:pPr>
              <w:keepNext/>
              <w:spacing w:before="40" w:after="40" w:line="245" w:lineRule="auto"/>
              <w:jc w:val="center"/>
            </w:pPr>
            <w:r>
              <w:rPr>
                <w:b/>
                <w:sz w:val="21"/>
              </w:rPr>
              <w:t>Question category</w:t>
            </w:r>
          </w:p>
        </w:tc>
        <w:tc>
          <w:tcPr>
            <w:tcW w:w="79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04B8C1F" w14:textId="77777777" w:rsidR="00D30DA3" w:rsidRDefault="00D81709">
            <w:pPr>
              <w:keepNext/>
              <w:spacing w:before="40" w:after="40" w:line="245" w:lineRule="auto"/>
            </w:pPr>
            <w:r>
              <w:rPr>
                <w:b/>
                <w:sz w:val="21"/>
              </w:rPr>
              <w:t>Count</w:t>
            </w:r>
          </w:p>
        </w:tc>
        <w:tc>
          <w:tcPr>
            <w:tcW w:w="64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D4B84C3" w14:textId="77777777" w:rsidR="00D30DA3" w:rsidRDefault="00D81709">
            <w:pPr>
              <w:keepNext/>
              <w:spacing w:before="40" w:after="40" w:line="245" w:lineRule="auto"/>
            </w:pPr>
            <w:r>
              <w:rPr>
                <w:b/>
                <w:sz w:val="21"/>
              </w:rPr>
              <w:t>Purpose</w:t>
            </w:r>
          </w:p>
        </w:tc>
      </w:tr>
      <w:tr w:rsidR="00D30DA3" w14:paraId="79FC3F13"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8215D" w14:textId="77777777" w:rsidR="00D30DA3" w:rsidRDefault="00D81709">
            <w:pPr>
              <w:keepNext/>
              <w:spacing w:before="40" w:after="40" w:line="245" w:lineRule="auto"/>
              <w:jc w:val="center"/>
            </w:pPr>
            <w:r>
              <w:rPr>
                <w:sz w:val="21"/>
              </w:rPr>
              <w:t>Simple factual</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4EDE3" w14:textId="77777777" w:rsidR="00D30DA3" w:rsidRDefault="00D81709">
            <w:pPr>
              <w:keepNext/>
              <w:spacing w:before="40" w:after="40" w:line="245" w:lineRule="auto"/>
            </w:pPr>
            <w:r>
              <w:rPr>
                <w:sz w:val="21"/>
              </w:rPr>
              <w:t>12</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66F61B" w14:textId="77777777" w:rsidR="00D30DA3" w:rsidRDefault="00D81709">
            <w:pPr>
              <w:keepNext/>
              <w:spacing w:before="40" w:after="40" w:line="245" w:lineRule="auto"/>
            </w:pPr>
            <w:r>
              <w:rPr>
                <w:sz w:val="21"/>
              </w:rPr>
              <w:t>Check direct retrieval, correctness, and citation support.</w:t>
            </w:r>
          </w:p>
        </w:tc>
      </w:tr>
      <w:tr w:rsidR="00D30DA3" w14:paraId="68326B9A"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CB0DD" w14:textId="77777777" w:rsidR="00D30DA3" w:rsidRDefault="00D81709">
            <w:pPr>
              <w:keepNext/>
              <w:spacing w:before="40" w:after="40" w:line="245" w:lineRule="auto"/>
            </w:pPr>
            <w:r>
              <w:rPr>
                <w:sz w:val="21"/>
              </w:rPr>
              <w:t>Multi-section or table</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9FCF4" w14:textId="77777777" w:rsidR="00D30DA3" w:rsidRDefault="00D81709">
            <w:pPr>
              <w:keepNext/>
              <w:spacing w:before="40" w:after="40" w:line="245" w:lineRule="auto"/>
            </w:pPr>
            <w:r>
              <w:rPr>
                <w:sz w:val="21"/>
              </w:rPr>
              <w:t>6</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A0159" w14:textId="77777777" w:rsidR="00D30DA3" w:rsidRDefault="00D81709">
            <w:pPr>
              <w:keepNext/>
              <w:spacing w:before="40" w:after="40" w:line="245" w:lineRule="auto"/>
            </w:pPr>
            <w:r>
              <w:rPr>
                <w:sz w:val="21"/>
              </w:rPr>
              <w:t>Check answers requiring evidence from several passages.</w:t>
            </w:r>
          </w:p>
        </w:tc>
      </w:tr>
      <w:tr w:rsidR="00D30DA3" w14:paraId="4A703E2E"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6DC97" w14:textId="77777777" w:rsidR="00D30DA3" w:rsidRDefault="00D81709">
            <w:pPr>
              <w:keepNext/>
              <w:spacing w:before="40" w:after="40" w:line="245" w:lineRule="auto"/>
              <w:jc w:val="center"/>
            </w:pPr>
            <w:r>
              <w:rPr>
                <w:sz w:val="21"/>
              </w:rPr>
              <w:t>Restricted access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99168" w14:textId="77777777" w:rsidR="00D30DA3" w:rsidRDefault="00D81709">
            <w:pPr>
              <w:keepNext/>
              <w:spacing w:before="40" w:after="40" w:line="245" w:lineRule="auto"/>
            </w:pPr>
            <w:r>
              <w:rPr>
                <w:sz w:val="21"/>
              </w:rPr>
              <w:t>6</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C02B3" w14:textId="77777777" w:rsidR="00D30DA3" w:rsidRDefault="00D81709">
            <w:pPr>
              <w:keepNext/>
              <w:spacing w:before="40" w:after="40" w:line="245" w:lineRule="auto"/>
            </w:pPr>
            <w:r>
              <w:rPr>
                <w:sz w:val="21"/>
              </w:rPr>
              <w:t>Check refusal and absence of restricted evidence.</w:t>
            </w:r>
          </w:p>
        </w:tc>
      </w:tr>
      <w:tr w:rsidR="00D30DA3" w14:paraId="6983C702"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E4A8C" w14:textId="77777777" w:rsidR="00D30DA3" w:rsidRDefault="00D81709">
            <w:pPr>
              <w:spacing w:before="40" w:after="40" w:line="245" w:lineRule="auto"/>
              <w:jc w:val="center"/>
            </w:pPr>
            <w:r>
              <w:rPr>
                <w:sz w:val="21"/>
              </w:rPr>
              <w:t>Outside the documents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EB38C" w14:textId="77777777" w:rsidR="00D30DA3" w:rsidRDefault="00D81709">
            <w:pPr>
              <w:spacing w:before="40" w:after="40" w:line="245" w:lineRule="auto"/>
            </w:pPr>
            <w:r>
              <w:rPr>
                <w:sz w:val="21"/>
              </w:rPr>
              <w:t>6</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B0821" w14:textId="77777777" w:rsidR="00D30DA3" w:rsidRDefault="00D81709">
            <w:pPr>
              <w:spacing w:before="40" w:after="40" w:line="245" w:lineRule="auto"/>
            </w:pPr>
            <w:r>
              <w:rPr>
                <w:sz w:val="21"/>
              </w:rPr>
              <w:t>Check not-found behaviour when no answer exists.</w:t>
            </w:r>
          </w:p>
        </w:tc>
      </w:tr>
    </w:tbl>
    <w:p w14:paraId="7F767C94" w14:textId="77777777" w:rsidR="00D30DA3" w:rsidRDefault="00D30DA3">
      <w:pPr>
        <w:spacing w:after="20"/>
      </w:pPr>
    </w:p>
    <w:p w14:paraId="7F962655" w14:textId="77777777" w:rsidR="00D30DA3" w:rsidRDefault="00D81709">
      <w:r>
        <w:t>Authentication, injection, citation, integrity, and interface fixtures supplement the 30 questions. Permission tests cover every role and allowed/denied department pair, not only the six core refusal questions.</w:t>
      </w:r>
    </w:p>
    <w:p w14:paraId="3E4992B9" w14:textId="77777777" w:rsidR="00D30DA3" w:rsidRDefault="00D30DA3">
      <w:pPr>
        <w:spacing w:after="20"/>
      </w:pPr>
    </w:p>
    <w:tbl>
      <w:tblPr>
        <w:tblW w:w="0" w:type="auto"/>
        <w:jc w:val="center"/>
        <w:tblLayout w:type="fixed"/>
        <w:tblLook w:val="04A0" w:firstRow="1" w:lastRow="0" w:firstColumn="1" w:lastColumn="0" w:noHBand="0" w:noVBand="1"/>
      </w:tblPr>
      <w:tblGrid>
        <w:gridCol w:w="1152"/>
        <w:gridCol w:w="5904"/>
        <w:gridCol w:w="2736"/>
      </w:tblGrid>
      <w:tr w:rsidR="00D30DA3" w14:paraId="1DD66DAF"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78EA930" w14:textId="77777777" w:rsidR="00D30DA3" w:rsidRDefault="00D81709">
            <w:pPr>
              <w:keepNext/>
              <w:spacing w:before="40" w:after="40" w:line="245" w:lineRule="auto"/>
              <w:jc w:val="center"/>
            </w:pPr>
            <w:r>
              <w:rPr>
                <w:b/>
                <w:sz w:val="21"/>
              </w:rPr>
              <w:t>Procedure</w:t>
            </w:r>
          </w:p>
        </w:tc>
        <w:tc>
          <w:tcPr>
            <w:tcW w:w="59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6FD5215" w14:textId="77777777" w:rsidR="00D30DA3" w:rsidRDefault="00D81709">
            <w:pPr>
              <w:keepNext/>
              <w:spacing w:before="40" w:after="40" w:line="245" w:lineRule="auto"/>
            </w:pPr>
            <w:r>
              <w:rPr>
                <w:b/>
                <w:sz w:val="21"/>
              </w:rPr>
              <w:t>Required evidence</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F42B995" w14:textId="77777777" w:rsidR="00D30DA3" w:rsidRDefault="00D81709">
            <w:pPr>
              <w:keepNext/>
              <w:spacing w:before="40" w:after="40" w:line="245" w:lineRule="auto"/>
            </w:pPr>
            <w:r>
              <w:rPr>
                <w:b/>
                <w:sz w:val="21"/>
              </w:rPr>
              <w:t>Coverage</w:t>
            </w:r>
          </w:p>
        </w:tc>
      </w:tr>
      <w:tr w:rsidR="00D30DA3" w14:paraId="0D0530F0"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AA346" w14:textId="77777777" w:rsidR="00D30DA3" w:rsidRDefault="00D81709">
            <w:pPr>
              <w:spacing w:before="40" w:after="40" w:line="245" w:lineRule="auto"/>
              <w:jc w:val="center"/>
            </w:pPr>
            <w:r>
              <w:rPr>
                <w:sz w:val="21"/>
              </w:rPr>
              <w:t>PT-01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67FF5" w14:textId="77777777" w:rsidR="00D30DA3" w:rsidRDefault="00D81709">
            <w:pPr>
              <w:spacing w:before="40" w:after="40" w:line="245" w:lineRule="auto"/>
            </w:pPr>
            <w:r>
              <w:rPr>
                <w:sz w:val="21"/>
              </w:rPr>
              <w:t>Complete latency samples and percentile calculation under the approved environment and workload.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7B770" w14:textId="77777777" w:rsidR="00D30DA3" w:rsidRDefault="00D81709">
            <w:pPr>
              <w:spacing w:before="40" w:after="40" w:line="245" w:lineRule="auto"/>
            </w:pPr>
            <w:r>
              <w:rPr>
                <w:sz w:val="21"/>
              </w:rPr>
              <w:t>NFR-01</w:t>
            </w:r>
          </w:p>
        </w:tc>
      </w:tr>
      <w:tr w:rsidR="00D30DA3" w14:paraId="28153FE4"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3145F" w14:textId="77777777" w:rsidR="00D30DA3" w:rsidRDefault="00D81709">
            <w:pPr>
              <w:spacing w:before="40" w:after="40" w:line="245" w:lineRule="auto"/>
              <w:jc w:val="center"/>
            </w:pPr>
            <w:r>
              <w:rPr>
                <w:sz w:val="21"/>
              </w:rPr>
              <w:t>QT-01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1484C" w14:textId="77777777" w:rsidR="00D30DA3" w:rsidRDefault="00D81709">
            <w:pPr>
              <w:spacing w:before="40" w:after="40" w:line="245" w:lineRule="auto"/>
            </w:pPr>
            <w:r>
              <w:rPr>
                <w:sz w:val="21"/>
              </w:rPr>
              <w:t>Faithfulness and correctness rubric, per-question scores, aggregate calculations, and refusal treatment.</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F3F88" w14:textId="77777777" w:rsidR="00D30DA3" w:rsidRDefault="00D81709">
            <w:pPr>
              <w:spacing w:before="40" w:after="40" w:line="245" w:lineRule="auto"/>
            </w:pPr>
            <w:r>
              <w:rPr>
                <w:sz w:val="21"/>
              </w:rPr>
              <w:t>NFR-02</w:t>
            </w:r>
          </w:p>
        </w:tc>
      </w:tr>
      <w:tr w:rsidR="00D30DA3" w14:paraId="483715C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0CE7E" w14:textId="77777777" w:rsidR="00D30DA3" w:rsidRDefault="00D81709">
            <w:pPr>
              <w:spacing w:before="40" w:after="40" w:line="245" w:lineRule="auto"/>
              <w:jc w:val="center"/>
            </w:pPr>
            <w:r>
              <w:rPr>
                <w:sz w:val="21"/>
              </w:rPr>
              <w:t>ST-01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E8840" w14:textId="77777777" w:rsidR="00D30DA3" w:rsidRDefault="00D81709">
            <w:pPr>
              <w:spacing w:before="40" w:after="40" w:line="245" w:lineRule="auto"/>
            </w:pPr>
            <w:r>
              <w:rPr>
                <w:sz w:val="21"/>
              </w:rPr>
              <w:t>Zero restricted-content disclosures across the recorded access-control fixtures.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DB5DF" w14:textId="77777777" w:rsidR="00D30DA3" w:rsidRDefault="00D81709">
            <w:pPr>
              <w:spacing w:before="40" w:after="40" w:line="245" w:lineRule="auto"/>
            </w:pPr>
            <w:r>
              <w:rPr>
                <w:sz w:val="21"/>
              </w:rPr>
              <w:t>NFR-03</w:t>
            </w:r>
          </w:p>
        </w:tc>
      </w:tr>
      <w:tr w:rsidR="00D30DA3" w14:paraId="54ADFD4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C9253" w14:textId="77777777" w:rsidR="00D30DA3" w:rsidRDefault="00D81709">
            <w:pPr>
              <w:spacing w:before="40" w:after="40" w:line="245" w:lineRule="auto"/>
              <w:jc w:val="center"/>
            </w:pPr>
            <w:r>
              <w:rPr>
                <w:sz w:val="21"/>
              </w:rPr>
              <w:t>CT-01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631C1" w14:textId="77777777" w:rsidR="00D30DA3" w:rsidRDefault="00D81709">
            <w:pPr>
              <w:spacing w:before="40" w:after="40" w:line="245" w:lineRule="auto"/>
            </w:pPr>
            <w:r>
              <w:rPr>
                <w:sz w:val="21"/>
              </w:rPr>
              <w:t>Tokens, run cost, pricing basis, question count, and mean cost calculation.</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F640D" w14:textId="77777777" w:rsidR="00D30DA3" w:rsidRDefault="00D81709">
            <w:pPr>
              <w:spacing w:before="40" w:after="40" w:line="245" w:lineRule="auto"/>
            </w:pPr>
            <w:r>
              <w:rPr>
                <w:sz w:val="21"/>
              </w:rPr>
              <w:t>NFR-04</w:t>
            </w:r>
          </w:p>
        </w:tc>
      </w:tr>
      <w:tr w:rsidR="00D30DA3" w14:paraId="79AA9576"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A22E6" w14:textId="77777777" w:rsidR="00D30DA3" w:rsidRDefault="00D81709">
            <w:pPr>
              <w:spacing w:before="40" w:after="40" w:line="245" w:lineRule="auto"/>
              <w:jc w:val="center"/>
            </w:pPr>
            <w:r>
              <w:rPr>
                <w:sz w:val="21"/>
              </w:rPr>
              <w:t>RT-01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99B70" w14:textId="77777777" w:rsidR="00D30DA3" w:rsidRDefault="00D81709">
            <w:pPr>
              <w:spacing w:before="40" w:after="40" w:line="245" w:lineRule="auto"/>
            </w:pPr>
            <w:r>
              <w:rPr>
                <w:sz w:val="21"/>
              </w:rPr>
              <w:t>Clean-host setup transcript, conditions, elapsed time, and README deviations.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CCEEA" w14:textId="77777777" w:rsidR="00D30DA3" w:rsidRDefault="00D81709">
            <w:pPr>
              <w:spacing w:before="40" w:after="40" w:line="245" w:lineRule="auto"/>
            </w:pPr>
            <w:r>
              <w:rPr>
                <w:sz w:val="21"/>
              </w:rPr>
              <w:t>NFR-06</w:t>
            </w:r>
          </w:p>
        </w:tc>
      </w:tr>
      <w:tr w:rsidR="00D30DA3" w14:paraId="78725E1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4C163" w14:textId="77777777" w:rsidR="00D30DA3" w:rsidRDefault="00D81709">
            <w:pPr>
              <w:spacing w:before="40" w:after="40" w:line="245" w:lineRule="auto"/>
              <w:jc w:val="center"/>
            </w:pPr>
            <w:r>
              <w:rPr>
                <w:sz w:val="21"/>
              </w:rPr>
              <w:t>ST-02</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BADA3" w14:textId="77777777" w:rsidR="00D30DA3" w:rsidRDefault="00D81709">
            <w:pPr>
              <w:spacing w:before="40" w:after="40" w:line="245" w:lineRule="auto"/>
            </w:pPr>
            <w:r>
              <w:rPr>
                <w:sz w:val="21"/>
              </w:rPr>
              <w:t>Repository-secret inspection and excluded-artifact review with a stated inspection scope.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1024F" w14:textId="77777777" w:rsidR="00D30DA3" w:rsidRDefault="00D81709">
            <w:pPr>
              <w:spacing w:before="40" w:after="40" w:line="245" w:lineRule="auto"/>
            </w:pPr>
            <w:r>
              <w:rPr>
                <w:sz w:val="21"/>
              </w:rPr>
              <w:t>NFR-07</w:t>
            </w:r>
          </w:p>
        </w:tc>
      </w:tr>
      <w:tr w:rsidR="00D30DA3" w14:paraId="388F281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0D746" w14:textId="77777777" w:rsidR="00D30DA3" w:rsidRDefault="00D81709">
            <w:pPr>
              <w:spacing w:before="40" w:after="40" w:line="245" w:lineRule="auto"/>
              <w:jc w:val="center"/>
            </w:pPr>
            <w:r>
              <w:rPr>
                <w:sz w:val="21"/>
              </w:rPr>
              <w:t>DT-01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F6B61" w14:textId="77777777" w:rsidR="00D30DA3" w:rsidRDefault="00D81709">
            <w:pPr>
              <w:spacing w:before="40" w:after="40" w:line="245" w:lineRule="auto"/>
            </w:pPr>
            <w:r>
              <w:rPr>
                <w:sz w:val="21"/>
              </w:rPr>
              <w:t>Initial load, unchanged update, changed document, deletion, and deliberately inconsistent-index cases.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71EA3" w14:textId="77777777" w:rsidR="00D30DA3" w:rsidRDefault="00D81709">
            <w:pPr>
              <w:spacing w:before="40" w:after="40" w:line="245" w:lineRule="auto"/>
            </w:pPr>
            <w:r>
              <w:rPr>
                <w:sz w:val="21"/>
              </w:rPr>
              <w:t>BR-07; DR-03 to DR-05; DC-01</w:t>
            </w:r>
          </w:p>
        </w:tc>
      </w:tr>
      <w:tr w:rsidR="00D30DA3" w14:paraId="2BA132C6"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28C4B" w14:textId="77777777" w:rsidR="00D30DA3" w:rsidRDefault="00D81709">
            <w:pPr>
              <w:spacing w:before="40" w:after="40" w:line="245" w:lineRule="auto"/>
              <w:jc w:val="center"/>
            </w:pPr>
            <w:r>
              <w:rPr>
                <w:sz w:val="21"/>
              </w:rPr>
              <w:t>DT-02</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CF615" w14:textId="77777777" w:rsidR="00D30DA3" w:rsidRDefault="00D81709">
            <w:pPr>
              <w:spacing w:before="40" w:after="40" w:line="245" w:lineRule="auto"/>
            </w:pPr>
            <w:r>
              <w:rPr>
                <w:sz w:val="21"/>
              </w:rPr>
              <w:t>Manifest uniqueness, order, quotas, mappings, checksum format, local-file agreement, and attribution record.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95F7E" w14:textId="77777777" w:rsidR="00D30DA3" w:rsidRDefault="00D81709">
            <w:pPr>
              <w:spacing w:before="40" w:after="40" w:line="245" w:lineRule="auto"/>
            </w:pPr>
            <w:r>
              <w:rPr>
                <w:sz w:val="21"/>
              </w:rPr>
              <w:t>BR-08; DR-06; DC-04</w:t>
            </w:r>
          </w:p>
        </w:tc>
      </w:tr>
      <w:tr w:rsidR="00D30DA3" w14:paraId="6204AB9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5B324" w14:textId="77777777" w:rsidR="00D30DA3" w:rsidRDefault="00D81709">
            <w:pPr>
              <w:spacing w:before="40" w:after="40" w:line="245" w:lineRule="auto"/>
              <w:jc w:val="center"/>
            </w:pPr>
            <w:r>
              <w:rPr>
                <w:sz w:val="21"/>
              </w:rPr>
              <w:lastRenderedPageBreak/>
              <w:t>DI-01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6446B" w14:textId="77777777" w:rsidR="00D30DA3" w:rsidRDefault="00D81709">
            <w:pPr>
              <w:spacing w:before="40" w:after="40" w:line="245" w:lineRule="auto"/>
            </w:pPr>
            <w:r>
              <w:rPr>
                <w:sz w:val="21"/>
              </w:rPr>
              <w:t>API route inventory and operator-tool demonstration showing no remote ingestion or evaluation route.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B9CA2" w14:textId="77777777" w:rsidR="00D30DA3" w:rsidRDefault="00D81709">
            <w:pPr>
              <w:spacing w:before="40" w:after="40" w:line="245" w:lineRule="auto"/>
            </w:pPr>
            <w:r>
              <w:rPr>
                <w:sz w:val="21"/>
              </w:rPr>
              <w:t>DC-03</w:t>
            </w:r>
          </w:p>
        </w:tc>
      </w:tr>
    </w:tbl>
    <w:p w14:paraId="6836ED22" w14:textId="77777777" w:rsidR="00D30DA3" w:rsidRDefault="00D30DA3">
      <w:pPr>
        <w:spacing w:after="20"/>
      </w:pPr>
    </w:p>
    <w:p w14:paraId="1E341D2D" w14:textId="77777777" w:rsidR="00D30DA3" w:rsidRDefault="00D81709">
      <w:r>
        <w:rPr>
          <w:b/>
        </w:rPr>
        <w:t xml:space="preserve">Acceptance rule. </w:t>
      </w:r>
      <w:r>
        <w:t>Required procedures must produce their expected evidence. Any restricted-content leak fails safety acceptance. Provisional targets require approved measurement conditions; failures and unexecuted checks remain in the report.</w:t>
      </w:r>
    </w:p>
    <w:p w14:paraId="5050096F" w14:textId="77777777" w:rsidR="00D30DA3" w:rsidRDefault="00D81709">
      <w:r>
        <w:rPr>
          <w:b/>
        </w:rPr>
        <w:t xml:space="preserve">Comparison control. </w:t>
      </w:r>
      <w:r>
        <w:t>Vector-only, hybrid, and hybrid-plus-reranker runs use the same dataset and question set, with their configuration and threshold recorded. Reports include false refusals and false answers.</w:t>
      </w:r>
    </w:p>
    <w:p w14:paraId="2986C91B" w14:textId="77777777" w:rsidR="00D30DA3" w:rsidRDefault="00D81709">
      <w:pPr>
        <w:pStyle w:val="Heading2"/>
      </w:pPr>
      <w:bookmarkStart w:id="59" w:name="_Toc244084584"/>
      <w:r>
        <w:t>6.2 Requirements Traceability Matrix</w:t>
      </w:r>
      <w:bookmarkEnd w:id="59"/>
    </w:p>
    <w:p w14:paraId="32DDEC39" w14:textId="77777777" w:rsidR="00D30DA3" w:rsidRDefault="00D81709">
      <w:r>
        <w:t>The matrix links each baseline requirement to its source, SRS section, and verification. Supporting obligations are grouped below it.</w:t>
      </w:r>
    </w:p>
    <w:tbl>
      <w:tblPr>
        <w:tblW w:w="0" w:type="auto"/>
        <w:jc w:val="center"/>
        <w:tblLayout w:type="fixed"/>
        <w:tblLook w:val="04A0" w:firstRow="1" w:lastRow="0" w:firstColumn="1" w:lastColumn="0" w:noHBand="0" w:noVBand="1"/>
      </w:tblPr>
      <w:tblGrid>
        <w:gridCol w:w="1440"/>
        <w:gridCol w:w="4176"/>
        <w:gridCol w:w="1584"/>
        <w:gridCol w:w="2592"/>
      </w:tblGrid>
      <w:tr w:rsidR="00D30DA3" w14:paraId="005A7598"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6BC1144" w14:textId="77777777" w:rsidR="00D30DA3" w:rsidRDefault="00D81709">
            <w:pPr>
              <w:keepNext/>
              <w:spacing w:before="40" w:after="40" w:line="245" w:lineRule="auto"/>
              <w:jc w:val="center"/>
            </w:pPr>
            <w:r>
              <w:rPr>
                <w:b/>
                <w:sz w:val="21"/>
              </w:rPr>
              <w:t>ID</w:t>
            </w:r>
          </w:p>
        </w:tc>
        <w:tc>
          <w:tcPr>
            <w:tcW w:w="417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7EF06E9" w14:textId="77777777" w:rsidR="00D30DA3" w:rsidRDefault="00D81709">
            <w:pPr>
              <w:keepNext/>
              <w:spacing w:before="40" w:after="40" w:line="245" w:lineRule="auto"/>
            </w:pPr>
            <w:r>
              <w:rPr>
                <w:b/>
                <w:sz w:val="21"/>
              </w:rPr>
              <w:t>Source</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7E9151A" w14:textId="77777777" w:rsidR="00D30DA3" w:rsidRDefault="00D81709">
            <w:pPr>
              <w:keepNext/>
              <w:spacing w:before="40" w:after="40" w:line="245" w:lineRule="auto"/>
            </w:pPr>
            <w:r>
              <w:rPr>
                <w:b/>
                <w:sz w:val="21"/>
              </w:rPr>
              <w:t>SRS section</w:t>
            </w:r>
          </w:p>
        </w:tc>
        <w:tc>
          <w:tcPr>
            <w:tcW w:w="259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3DB550C" w14:textId="77777777" w:rsidR="00D30DA3" w:rsidRDefault="00D81709">
            <w:pPr>
              <w:keepNext/>
              <w:spacing w:before="40" w:after="40" w:line="245" w:lineRule="auto"/>
            </w:pPr>
            <w:r>
              <w:rPr>
                <w:b/>
                <w:sz w:val="21"/>
              </w:rPr>
              <w:t>Verification</w:t>
            </w:r>
          </w:p>
        </w:tc>
      </w:tr>
      <w:tr w:rsidR="00D30DA3" w14:paraId="430E933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DFF98" w14:textId="77777777" w:rsidR="00D30DA3" w:rsidRDefault="00D81709">
            <w:pPr>
              <w:spacing w:before="40" w:after="40" w:line="245" w:lineRule="auto"/>
              <w:jc w:val="center"/>
            </w:pPr>
            <w:r>
              <w:rPr>
                <w:sz w:val="21"/>
              </w:rPr>
              <w:t>FR-01</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3269E" w14:textId="77777777" w:rsidR="00D30DA3" w:rsidRDefault="00D81709">
            <w:pPr>
              <w:spacing w:before="40" w:after="40" w:line="245" w:lineRule="auto"/>
            </w:pPr>
            <w:r>
              <w:rPr>
                <w:sz w:val="21"/>
              </w:rPr>
              <w:t>R3 FR-01; R4 3.1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D2655" w14:textId="77777777" w:rsidR="00D30DA3" w:rsidRDefault="00D81709">
            <w:pPr>
              <w:spacing w:before="40" w:after="40" w:line="245" w:lineRule="auto"/>
            </w:pPr>
            <w:r>
              <w:rPr>
                <w:sz w:val="21"/>
              </w:rPr>
              <w:t>3.2.1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467CB" w14:textId="77777777" w:rsidR="00D30DA3" w:rsidRDefault="00D81709">
            <w:pPr>
              <w:spacing w:before="40" w:after="40" w:line="245" w:lineRule="auto"/>
            </w:pPr>
            <w:r>
              <w:rPr>
                <w:sz w:val="21"/>
              </w:rPr>
              <w:t>AT-01</w:t>
            </w:r>
          </w:p>
        </w:tc>
      </w:tr>
      <w:tr w:rsidR="00D30DA3" w14:paraId="7B01248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26EDD" w14:textId="77777777" w:rsidR="00D30DA3" w:rsidRDefault="00D81709">
            <w:pPr>
              <w:spacing w:before="40" w:after="40" w:line="245" w:lineRule="auto"/>
              <w:jc w:val="center"/>
            </w:pPr>
            <w:r>
              <w:rPr>
                <w:sz w:val="21"/>
              </w:rPr>
              <w:t>FR-02</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3CB82" w14:textId="77777777" w:rsidR="00D30DA3" w:rsidRDefault="00D81709">
            <w:pPr>
              <w:spacing w:before="40" w:after="40" w:line="245" w:lineRule="auto"/>
            </w:pPr>
            <w:r>
              <w:rPr>
                <w:sz w:val="21"/>
              </w:rPr>
              <w:t>R3 FR-02; R4 5; R5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30F0C" w14:textId="77777777" w:rsidR="00D30DA3" w:rsidRDefault="00D81709">
            <w:pPr>
              <w:spacing w:before="40" w:after="40" w:line="245" w:lineRule="auto"/>
            </w:pPr>
            <w:r>
              <w:rPr>
                <w:sz w:val="21"/>
              </w:rPr>
              <w:t>3.2.1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50A84" w14:textId="77777777" w:rsidR="00D30DA3" w:rsidRDefault="00D81709">
            <w:pPr>
              <w:spacing w:before="40" w:after="40" w:line="245" w:lineRule="auto"/>
            </w:pPr>
            <w:r>
              <w:rPr>
                <w:sz w:val="21"/>
              </w:rPr>
              <w:t>AT-02</w:t>
            </w:r>
          </w:p>
        </w:tc>
      </w:tr>
      <w:tr w:rsidR="00D30DA3" w14:paraId="4D4A8A0C"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3EA58" w14:textId="77777777" w:rsidR="00D30DA3" w:rsidRDefault="00D81709">
            <w:pPr>
              <w:spacing w:before="40" w:after="40" w:line="245" w:lineRule="auto"/>
              <w:jc w:val="center"/>
            </w:pPr>
            <w:r>
              <w:rPr>
                <w:sz w:val="21"/>
              </w:rPr>
              <w:t>FR-03</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229EE" w14:textId="77777777" w:rsidR="00D30DA3" w:rsidRDefault="00D81709">
            <w:pPr>
              <w:spacing w:before="40" w:after="40" w:line="245" w:lineRule="auto"/>
            </w:pPr>
            <w:r>
              <w:rPr>
                <w:sz w:val="21"/>
              </w:rPr>
              <w:t>R3 FR-03; R4 3.2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F61F5" w14:textId="77777777" w:rsidR="00D30DA3" w:rsidRDefault="00D81709">
            <w:pPr>
              <w:spacing w:before="40" w:after="40" w:line="245" w:lineRule="auto"/>
            </w:pPr>
            <w:r>
              <w:rPr>
                <w:sz w:val="21"/>
              </w:rPr>
              <w:t>3.2.3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CDCD52" w14:textId="77777777" w:rsidR="00D30DA3" w:rsidRDefault="00D81709">
            <w:pPr>
              <w:spacing w:before="40" w:after="40" w:line="245" w:lineRule="auto"/>
            </w:pPr>
            <w:r>
              <w:rPr>
                <w:sz w:val="21"/>
              </w:rPr>
              <w:t>AT-03, QT-01</w:t>
            </w:r>
          </w:p>
        </w:tc>
      </w:tr>
      <w:tr w:rsidR="00D30DA3" w14:paraId="69D26142"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EBE3C" w14:textId="77777777" w:rsidR="00D30DA3" w:rsidRDefault="00D81709">
            <w:pPr>
              <w:spacing w:before="40" w:after="40" w:line="245" w:lineRule="auto"/>
              <w:jc w:val="center"/>
            </w:pPr>
            <w:r>
              <w:rPr>
                <w:sz w:val="21"/>
              </w:rPr>
              <w:t>FR-04</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4CF66" w14:textId="77777777" w:rsidR="00D30DA3" w:rsidRDefault="00D81709">
            <w:pPr>
              <w:spacing w:before="40" w:after="40" w:line="245" w:lineRule="auto"/>
            </w:pPr>
            <w:r>
              <w:rPr>
                <w:sz w:val="21"/>
              </w:rPr>
              <w:t>R3 FR-04; R4 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56076" w14:textId="77777777" w:rsidR="00D30DA3" w:rsidRDefault="00D81709">
            <w:pPr>
              <w:spacing w:before="40" w:after="40" w:line="245" w:lineRule="auto"/>
            </w:pPr>
            <w:r>
              <w:rPr>
                <w:sz w:val="21"/>
              </w:rPr>
              <w:t>3.2.4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251A1" w14:textId="77777777" w:rsidR="00D30DA3" w:rsidRDefault="00D81709">
            <w:pPr>
              <w:spacing w:before="40" w:after="40" w:line="245" w:lineRule="auto"/>
            </w:pPr>
            <w:r>
              <w:rPr>
                <w:sz w:val="21"/>
              </w:rPr>
              <w:t>AT-04</w:t>
            </w:r>
          </w:p>
        </w:tc>
      </w:tr>
      <w:tr w:rsidR="00D30DA3" w14:paraId="7FC4225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9FDAA" w14:textId="77777777" w:rsidR="00D30DA3" w:rsidRDefault="00D81709">
            <w:pPr>
              <w:spacing w:before="40" w:after="40" w:line="245" w:lineRule="auto"/>
              <w:jc w:val="center"/>
            </w:pPr>
            <w:r>
              <w:rPr>
                <w:sz w:val="21"/>
              </w:rPr>
              <w:t>FR-05</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530B0" w14:textId="77777777" w:rsidR="00D30DA3" w:rsidRDefault="00D81709">
            <w:pPr>
              <w:spacing w:before="40" w:after="40" w:line="245" w:lineRule="auto"/>
            </w:pPr>
            <w:r>
              <w:rPr>
                <w:sz w:val="21"/>
              </w:rPr>
              <w:t>R3 FR-05; R4 4.1, 4.7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97FD1" w14:textId="77777777" w:rsidR="00D30DA3" w:rsidRDefault="00D81709">
            <w:pPr>
              <w:spacing w:before="40" w:after="40" w:line="245" w:lineRule="auto"/>
            </w:pPr>
            <w:r>
              <w:rPr>
                <w:sz w:val="21"/>
              </w:rPr>
              <w:t>3.2.2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95164" w14:textId="77777777" w:rsidR="00D30DA3" w:rsidRDefault="00D81709">
            <w:pPr>
              <w:spacing w:before="40" w:after="40" w:line="245" w:lineRule="auto"/>
            </w:pPr>
            <w:r>
              <w:rPr>
                <w:sz w:val="21"/>
              </w:rPr>
              <w:t>AT-05, ST-01</w:t>
            </w:r>
          </w:p>
        </w:tc>
      </w:tr>
      <w:tr w:rsidR="00D30DA3" w14:paraId="7AA53EC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692F1" w14:textId="77777777" w:rsidR="00D30DA3" w:rsidRDefault="00D81709">
            <w:pPr>
              <w:spacing w:before="40" w:after="40" w:line="245" w:lineRule="auto"/>
              <w:jc w:val="center"/>
            </w:pPr>
            <w:r>
              <w:rPr>
                <w:sz w:val="21"/>
              </w:rPr>
              <w:t>FR-06</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FDC86" w14:textId="77777777" w:rsidR="00D30DA3" w:rsidRDefault="00D81709">
            <w:pPr>
              <w:spacing w:before="40" w:after="40" w:line="245" w:lineRule="auto"/>
            </w:pPr>
            <w:r>
              <w:rPr>
                <w:sz w:val="21"/>
              </w:rPr>
              <w:t>R3 FR-06; R4 4.3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BEAA0" w14:textId="77777777" w:rsidR="00D30DA3" w:rsidRDefault="00D81709">
            <w:pPr>
              <w:spacing w:before="40" w:after="40" w:line="245" w:lineRule="auto"/>
            </w:pPr>
            <w:r>
              <w:rPr>
                <w:sz w:val="21"/>
              </w:rPr>
              <w:t>3.2.3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44F630" w14:textId="77777777" w:rsidR="00D30DA3" w:rsidRDefault="00D81709">
            <w:pPr>
              <w:spacing w:before="40" w:after="40" w:line="245" w:lineRule="auto"/>
            </w:pPr>
            <w:r>
              <w:rPr>
                <w:sz w:val="21"/>
              </w:rPr>
              <w:t>AT-06</w:t>
            </w:r>
          </w:p>
        </w:tc>
      </w:tr>
      <w:tr w:rsidR="00D30DA3" w14:paraId="1FE46FB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6C3CB" w14:textId="77777777" w:rsidR="00D30DA3" w:rsidRDefault="00D81709">
            <w:pPr>
              <w:spacing w:before="40" w:after="40" w:line="245" w:lineRule="auto"/>
              <w:jc w:val="center"/>
            </w:pPr>
            <w:r>
              <w:rPr>
                <w:sz w:val="21"/>
              </w:rPr>
              <w:t>FR-07</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218B0" w14:textId="77777777" w:rsidR="00D30DA3" w:rsidRDefault="00D81709">
            <w:pPr>
              <w:spacing w:before="40" w:after="40" w:line="245" w:lineRule="auto"/>
            </w:pPr>
            <w:r>
              <w:rPr>
                <w:sz w:val="21"/>
              </w:rPr>
              <w:t>R3 FR-07; R4 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9FEE4" w14:textId="77777777" w:rsidR="00D30DA3" w:rsidRDefault="00D81709">
            <w:pPr>
              <w:spacing w:before="40" w:after="40" w:line="245" w:lineRule="auto"/>
            </w:pPr>
            <w:r>
              <w:rPr>
                <w:sz w:val="21"/>
              </w:rPr>
              <w:t>3.2.4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43A7D" w14:textId="77777777" w:rsidR="00D30DA3" w:rsidRDefault="00D81709">
            <w:pPr>
              <w:spacing w:before="40" w:after="40" w:line="245" w:lineRule="auto"/>
            </w:pPr>
            <w:r>
              <w:rPr>
                <w:sz w:val="21"/>
              </w:rPr>
              <w:t>AT-07</w:t>
            </w:r>
          </w:p>
        </w:tc>
      </w:tr>
      <w:tr w:rsidR="00D30DA3" w14:paraId="20E24FD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F13C2" w14:textId="77777777" w:rsidR="00D30DA3" w:rsidRDefault="00D81709">
            <w:pPr>
              <w:spacing w:before="40" w:after="40" w:line="245" w:lineRule="auto"/>
              <w:jc w:val="center"/>
            </w:pPr>
            <w:r>
              <w:rPr>
                <w:sz w:val="21"/>
              </w:rPr>
              <w:t>FR-08</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5B426" w14:textId="77777777" w:rsidR="00D30DA3" w:rsidRDefault="00D81709">
            <w:pPr>
              <w:spacing w:before="40" w:after="40" w:line="245" w:lineRule="auto"/>
            </w:pPr>
            <w:r>
              <w:rPr>
                <w:sz w:val="21"/>
              </w:rPr>
              <w:t>R3 FR-08; R4 4.10, 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CD1E5" w14:textId="77777777" w:rsidR="00D30DA3" w:rsidRDefault="00D81709">
            <w:pPr>
              <w:spacing w:before="40" w:after="40" w:line="245" w:lineRule="auto"/>
            </w:pPr>
            <w:r>
              <w:rPr>
                <w:sz w:val="21"/>
              </w:rPr>
              <w:t>3.2.5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D31F5" w14:textId="77777777" w:rsidR="00D30DA3" w:rsidRDefault="00D81709">
            <w:pPr>
              <w:spacing w:before="40" w:after="40" w:line="245" w:lineRule="auto"/>
            </w:pPr>
            <w:r>
              <w:rPr>
                <w:sz w:val="21"/>
              </w:rPr>
              <w:t>AT-08</w:t>
            </w:r>
          </w:p>
        </w:tc>
      </w:tr>
      <w:tr w:rsidR="00D30DA3" w14:paraId="49F7765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D7154" w14:textId="77777777" w:rsidR="00D30DA3" w:rsidRDefault="00D81709">
            <w:pPr>
              <w:spacing w:before="40" w:after="40" w:line="245" w:lineRule="auto"/>
              <w:jc w:val="center"/>
            </w:pPr>
            <w:r>
              <w:rPr>
                <w:sz w:val="21"/>
              </w:rPr>
              <w:t>FR-09</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159E9" w14:textId="77777777" w:rsidR="00D30DA3" w:rsidRDefault="00D81709">
            <w:pPr>
              <w:spacing w:before="40" w:after="40" w:line="245" w:lineRule="auto"/>
            </w:pPr>
            <w:r>
              <w:rPr>
                <w:sz w:val="21"/>
              </w:rPr>
              <w:t>R3 FR-09; R4 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33AE6" w14:textId="77777777" w:rsidR="00D30DA3" w:rsidRDefault="00D81709">
            <w:pPr>
              <w:spacing w:before="40" w:after="40" w:line="245" w:lineRule="auto"/>
            </w:pPr>
            <w:r>
              <w:rPr>
                <w:sz w:val="21"/>
              </w:rPr>
              <w:t>3.2.5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7821E" w14:textId="77777777" w:rsidR="00D30DA3" w:rsidRDefault="00D81709">
            <w:pPr>
              <w:spacing w:before="40" w:after="40" w:line="245" w:lineRule="auto"/>
            </w:pPr>
            <w:r>
              <w:rPr>
                <w:sz w:val="21"/>
              </w:rPr>
              <w:t>AT-09</w:t>
            </w:r>
          </w:p>
        </w:tc>
      </w:tr>
      <w:tr w:rsidR="00D30DA3" w14:paraId="31628C7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83BF59" w14:textId="77777777" w:rsidR="00D30DA3" w:rsidRDefault="00D81709">
            <w:pPr>
              <w:spacing w:before="40" w:after="40" w:line="245" w:lineRule="auto"/>
              <w:jc w:val="center"/>
            </w:pPr>
            <w:r>
              <w:rPr>
                <w:sz w:val="21"/>
              </w:rPr>
              <w:t>FR-10</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087B6" w14:textId="77777777" w:rsidR="00D30DA3" w:rsidRDefault="00D81709">
            <w:pPr>
              <w:spacing w:before="40" w:after="40" w:line="245" w:lineRule="auto"/>
            </w:pPr>
            <w:r>
              <w:rPr>
                <w:sz w:val="21"/>
              </w:rPr>
              <w:t>R3 FR-10; R4 4.6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30472" w14:textId="77777777" w:rsidR="00D30DA3" w:rsidRDefault="00D81709">
            <w:pPr>
              <w:spacing w:before="40" w:after="40" w:line="245" w:lineRule="auto"/>
            </w:pPr>
            <w:r>
              <w:rPr>
                <w:sz w:val="21"/>
              </w:rPr>
              <w:t>3.2.3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E4D26" w14:textId="77777777" w:rsidR="00D30DA3" w:rsidRDefault="00D81709">
            <w:pPr>
              <w:spacing w:before="40" w:after="40" w:line="245" w:lineRule="auto"/>
            </w:pPr>
            <w:r>
              <w:rPr>
                <w:sz w:val="21"/>
              </w:rPr>
              <w:t>AT-10</w:t>
            </w:r>
          </w:p>
        </w:tc>
      </w:tr>
      <w:tr w:rsidR="00D30DA3" w14:paraId="65AB1C0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2722A" w14:textId="77777777" w:rsidR="00D30DA3" w:rsidRDefault="00D81709">
            <w:pPr>
              <w:spacing w:before="40" w:after="40" w:line="245" w:lineRule="auto"/>
              <w:jc w:val="center"/>
            </w:pPr>
            <w:r>
              <w:rPr>
                <w:sz w:val="21"/>
              </w:rPr>
              <w:t>FR-11</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2880D" w14:textId="77777777" w:rsidR="00D30DA3" w:rsidRDefault="00D81709">
            <w:pPr>
              <w:spacing w:before="40" w:after="40" w:line="245" w:lineRule="auto"/>
            </w:pPr>
            <w:r>
              <w:rPr>
                <w:sz w:val="21"/>
              </w:rPr>
              <w:t>R3 FR-11; R4 4.2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A4FE9" w14:textId="77777777" w:rsidR="00D30DA3" w:rsidRDefault="00D81709">
            <w:pPr>
              <w:spacing w:before="40" w:after="40" w:line="245" w:lineRule="auto"/>
            </w:pPr>
            <w:r>
              <w:rPr>
                <w:sz w:val="21"/>
              </w:rPr>
              <w:t>3.2.2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87AC8" w14:textId="77777777" w:rsidR="00D30DA3" w:rsidRDefault="00D81709">
            <w:pPr>
              <w:spacing w:before="40" w:after="40" w:line="245" w:lineRule="auto"/>
            </w:pPr>
            <w:r>
              <w:rPr>
                <w:sz w:val="21"/>
              </w:rPr>
              <w:t>AT-11</w:t>
            </w:r>
          </w:p>
        </w:tc>
      </w:tr>
      <w:tr w:rsidR="00D30DA3" w14:paraId="43C87A2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F1C6B" w14:textId="77777777" w:rsidR="00D30DA3" w:rsidRDefault="00D81709">
            <w:pPr>
              <w:spacing w:before="40" w:after="40" w:line="245" w:lineRule="auto"/>
              <w:jc w:val="center"/>
            </w:pPr>
            <w:r>
              <w:rPr>
                <w:sz w:val="21"/>
              </w:rPr>
              <w:t>FR-12</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239F2" w14:textId="77777777" w:rsidR="00D30DA3" w:rsidRDefault="00D81709">
            <w:pPr>
              <w:spacing w:before="40" w:after="40" w:line="245" w:lineRule="auto"/>
            </w:pPr>
            <w:r>
              <w:rPr>
                <w:sz w:val="21"/>
              </w:rPr>
              <w:t>R3 FR-12; R4 4.4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5C32C" w14:textId="77777777" w:rsidR="00D30DA3" w:rsidRDefault="00D81709">
            <w:pPr>
              <w:spacing w:before="40" w:after="40" w:line="245" w:lineRule="auto"/>
            </w:pPr>
            <w:r>
              <w:rPr>
                <w:sz w:val="21"/>
              </w:rPr>
              <w:t>3.2.2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D22AF" w14:textId="77777777" w:rsidR="00D30DA3" w:rsidRDefault="00D81709">
            <w:pPr>
              <w:spacing w:before="40" w:after="40" w:line="245" w:lineRule="auto"/>
            </w:pPr>
            <w:r>
              <w:rPr>
                <w:sz w:val="21"/>
              </w:rPr>
              <w:t>AT-12</w:t>
            </w:r>
          </w:p>
        </w:tc>
      </w:tr>
      <w:tr w:rsidR="00D30DA3" w14:paraId="1880CFF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2F731" w14:textId="77777777" w:rsidR="00D30DA3" w:rsidRDefault="00D81709">
            <w:pPr>
              <w:spacing w:before="40" w:after="40" w:line="245" w:lineRule="auto"/>
              <w:jc w:val="center"/>
            </w:pPr>
            <w:r>
              <w:rPr>
                <w:sz w:val="21"/>
              </w:rPr>
              <w:t>FR-13</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20883" w14:textId="77777777" w:rsidR="00D30DA3" w:rsidRDefault="00D81709">
            <w:pPr>
              <w:spacing w:before="40" w:after="40" w:line="245" w:lineRule="auto"/>
            </w:pPr>
            <w:r>
              <w:rPr>
                <w:sz w:val="21"/>
              </w:rPr>
              <w:t>R3 FR-13; R4 4.8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D7138" w14:textId="77777777" w:rsidR="00D30DA3" w:rsidRDefault="00D81709">
            <w:pPr>
              <w:spacing w:before="40" w:after="40" w:line="245" w:lineRule="auto"/>
            </w:pPr>
            <w:r>
              <w:rPr>
                <w:sz w:val="21"/>
              </w:rPr>
              <w:t>3.2.4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D2CE9" w14:textId="77777777" w:rsidR="00D30DA3" w:rsidRDefault="00D81709">
            <w:pPr>
              <w:spacing w:before="40" w:after="40" w:line="245" w:lineRule="auto"/>
            </w:pPr>
            <w:r>
              <w:rPr>
                <w:sz w:val="21"/>
              </w:rPr>
              <w:t>AT-13</w:t>
            </w:r>
          </w:p>
        </w:tc>
      </w:tr>
      <w:tr w:rsidR="00D30DA3" w14:paraId="74E1516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82BF3" w14:textId="77777777" w:rsidR="00D30DA3" w:rsidRDefault="00D81709">
            <w:pPr>
              <w:spacing w:before="40" w:after="40" w:line="245" w:lineRule="auto"/>
              <w:jc w:val="center"/>
            </w:pPr>
            <w:r>
              <w:rPr>
                <w:sz w:val="21"/>
              </w:rPr>
              <w:t>NFR-01</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AD999" w14:textId="77777777" w:rsidR="00D30DA3" w:rsidRDefault="00D81709">
            <w:pPr>
              <w:spacing w:before="40" w:after="40" w:line="245" w:lineRule="auto"/>
            </w:pPr>
            <w:r>
              <w:rPr>
                <w:sz w:val="21"/>
              </w:rPr>
              <w:t>R3 NFR-01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AB800" w14:textId="77777777" w:rsidR="00D30DA3" w:rsidRDefault="00D81709">
            <w:pPr>
              <w:spacing w:before="40" w:after="40" w:line="245" w:lineRule="auto"/>
            </w:pPr>
            <w:r>
              <w:rPr>
                <w:sz w:val="21"/>
              </w:rPr>
              <w:t>3.3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17D51" w14:textId="77777777" w:rsidR="00D30DA3" w:rsidRDefault="00D81709">
            <w:pPr>
              <w:spacing w:before="40" w:after="40" w:line="245" w:lineRule="auto"/>
            </w:pPr>
            <w:r>
              <w:rPr>
                <w:sz w:val="21"/>
              </w:rPr>
              <w:t>PT-01</w:t>
            </w:r>
          </w:p>
        </w:tc>
      </w:tr>
      <w:tr w:rsidR="00D30DA3" w14:paraId="43BF624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DF455" w14:textId="77777777" w:rsidR="00D30DA3" w:rsidRDefault="00D81709">
            <w:pPr>
              <w:spacing w:before="40" w:after="40" w:line="245" w:lineRule="auto"/>
              <w:jc w:val="center"/>
            </w:pPr>
            <w:r>
              <w:rPr>
                <w:sz w:val="21"/>
              </w:rPr>
              <w:t>NFR-02</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30EA9" w14:textId="77777777" w:rsidR="00D30DA3" w:rsidRDefault="00D81709">
            <w:pPr>
              <w:spacing w:before="40" w:after="40" w:line="245" w:lineRule="auto"/>
            </w:pPr>
            <w:r>
              <w:rPr>
                <w:sz w:val="21"/>
              </w:rPr>
              <w:t>R3 NFR-02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64290" w14:textId="77777777" w:rsidR="00D30DA3" w:rsidRDefault="00D81709">
            <w:pPr>
              <w:spacing w:before="40" w:after="40" w:line="245" w:lineRule="auto"/>
            </w:pPr>
            <w:r>
              <w:rPr>
                <w:sz w:val="21"/>
              </w:rPr>
              <w:t>3.3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45EA2" w14:textId="77777777" w:rsidR="00D30DA3" w:rsidRDefault="00D81709">
            <w:pPr>
              <w:spacing w:before="40" w:after="40" w:line="245" w:lineRule="auto"/>
            </w:pPr>
            <w:r>
              <w:rPr>
                <w:sz w:val="21"/>
              </w:rPr>
              <w:t>QT-01</w:t>
            </w:r>
          </w:p>
        </w:tc>
      </w:tr>
      <w:tr w:rsidR="00D30DA3" w14:paraId="1DA8907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99662" w14:textId="77777777" w:rsidR="00D30DA3" w:rsidRDefault="00D81709">
            <w:pPr>
              <w:spacing w:before="40" w:after="40" w:line="245" w:lineRule="auto"/>
              <w:jc w:val="center"/>
            </w:pPr>
            <w:r>
              <w:rPr>
                <w:sz w:val="21"/>
              </w:rPr>
              <w:t>NFR-03</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AF29C" w14:textId="77777777" w:rsidR="00D30DA3" w:rsidRDefault="00D81709">
            <w:pPr>
              <w:spacing w:before="40" w:after="40" w:line="245" w:lineRule="auto"/>
            </w:pPr>
            <w:r>
              <w:rPr>
                <w:sz w:val="21"/>
              </w:rPr>
              <w:t>R3 NFR-03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A2FAC" w14:textId="77777777" w:rsidR="00D30DA3" w:rsidRDefault="00D81709">
            <w:pPr>
              <w:spacing w:before="40" w:after="40" w:line="245" w:lineRule="auto"/>
            </w:pPr>
            <w:r>
              <w:rPr>
                <w:sz w:val="21"/>
              </w:rPr>
              <w:t>3.6.3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3D3FE" w14:textId="77777777" w:rsidR="00D30DA3" w:rsidRDefault="00D81709">
            <w:pPr>
              <w:spacing w:before="40" w:after="40" w:line="245" w:lineRule="auto"/>
            </w:pPr>
            <w:r>
              <w:rPr>
                <w:sz w:val="21"/>
              </w:rPr>
              <w:t>ST-01</w:t>
            </w:r>
          </w:p>
        </w:tc>
      </w:tr>
      <w:tr w:rsidR="00D30DA3" w14:paraId="10193ED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9F85E" w14:textId="77777777" w:rsidR="00D30DA3" w:rsidRDefault="00D81709">
            <w:pPr>
              <w:spacing w:before="40" w:after="40" w:line="245" w:lineRule="auto"/>
              <w:jc w:val="center"/>
            </w:pPr>
            <w:r>
              <w:rPr>
                <w:sz w:val="21"/>
              </w:rPr>
              <w:t>NFR-04</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A2CA2" w14:textId="77777777" w:rsidR="00D30DA3" w:rsidRDefault="00D81709">
            <w:pPr>
              <w:spacing w:before="40" w:after="40" w:line="245" w:lineRule="auto"/>
            </w:pPr>
            <w:r>
              <w:rPr>
                <w:sz w:val="21"/>
              </w:rPr>
              <w:t>R3 NFR-04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EE757" w14:textId="77777777" w:rsidR="00D30DA3" w:rsidRDefault="00D81709">
            <w:pPr>
              <w:spacing w:before="40" w:after="40" w:line="245" w:lineRule="auto"/>
            </w:pPr>
            <w:r>
              <w:rPr>
                <w:sz w:val="21"/>
              </w:rPr>
              <w:t>3.3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DE00D" w14:textId="77777777" w:rsidR="00D30DA3" w:rsidRDefault="00D81709">
            <w:pPr>
              <w:spacing w:before="40" w:after="40" w:line="245" w:lineRule="auto"/>
            </w:pPr>
            <w:r>
              <w:rPr>
                <w:sz w:val="21"/>
              </w:rPr>
              <w:t>CT-01</w:t>
            </w:r>
          </w:p>
        </w:tc>
      </w:tr>
      <w:tr w:rsidR="00D30DA3" w14:paraId="1CBBBB9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CC26E" w14:textId="77777777" w:rsidR="00D30DA3" w:rsidRDefault="00D81709">
            <w:pPr>
              <w:spacing w:before="40" w:after="40" w:line="245" w:lineRule="auto"/>
              <w:jc w:val="center"/>
            </w:pPr>
            <w:r>
              <w:rPr>
                <w:sz w:val="21"/>
              </w:rPr>
              <w:lastRenderedPageBreak/>
              <w:t>NFR-05</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BC742" w14:textId="77777777" w:rsidR="00D30DA3" w:rsidRDefault="00D81709">
            <w:pPr>
              <w:spacing w:before="40" w:after="40" w:line="245" w:lineRule="auto"/>
            </w:pPr>
            <w:r>
              <w:rPr>
                <w:sz w:val="21"/>
              </w:rPr>
              <w:t>R3 NFR-05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80BE3" w14:textId="77777777" w:rsidR="00D30DA3" w:rsidRDefault="00D81709">
            <w:pPr>
              <w:spacing w:before="40" w:after="40" w:line="245" w:lineRule="auto"/>
            </w:pPr>
            <w:r>
              <w:rPr>
                <w:sz w:val="21"/>
              </w:rPr>
              <w:t>3.6.5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CE64C" w14:textId="77777777" w:rsidR="00D30DA3" w:rsidRDefault="00D81709">
            <w:pPr>
              <w:spacing w:before="40" w:after="40" w:line="245" w:lineRule="auto"/>
            </w:pPr>
            <w:r>
              <w:rPr>
                <w:sz w:val="21"/>
              </w:rPr>
              <w:t>AT-01</w:t>
            </w:r>
          </w:p>
        </w:tc>
      </w:tr>
      <w:tr w:rsidR="00D30DA3" w14:paraId="671A5A6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767DD" w14:textId="77777777" w:rsidR="00D30DA3" w:rsidRDefault="00D81709">
            <w:pPr>
              <w:spacing w:before="40" w:after="40" w:line="245" w:lineRule="auto"/>
              <w:jc w:val="center"/>
            </w:pPr>
            <w:r>
              <w:rPr>
                <w:sz w:val="21"/>
              </w:rPr>
              <w:t>NFR-06</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88059" w14:textId="77777777" w:rsidR="00D30DA3" w:rsidRDefault="00D81709">
            <w:pPr>
              <w:spacing w:before="40" w:after="40" w:line="245" w:lineRule="auto"/>
            </w:pPr>
            <w:r>
              <w:rPr>
                <w:sz w:val="21"/>
              </w:rPr>
              <w:t>R3 NFR-06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60A1DB" w14:textId="77777777" w:rsidR="00D30DA3" w:rsidRDefault="00D81709">
            <w:pPr>
              <w:spacing w:before="40" w:after="40" w:line="245" w:lineRule="auto"/>
            </w:pPr>
            <w:r>
              <w:rPr>
                <w:sz w:val="21"/>
              </w:rPr>
              <w:t>3.6.5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2E525C" w14:textId="77777777" w:rsidR="00D30DA3" w:rsidRDefault="00D81709">
            <w:pPr>
              <w:spacing w:before="40" w:after="40" w:line="245" w:lineRule="auto"/>
            </w:pPr>
            <w:r>
              <w:rPr>
                <w:sz w:val="21"/>
              </w:rPr>
              <w:t>RT-01</w:t>
            </w:r>
          </w:p>
        </w:tc>
      </w:tr>
      <w:tr w:rsidR="00D30DA3" w14:paraId="2936DD8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A1599" w14:textId="77777777" w:rsidR="00D30DA3" w:rsidRDefault="00D81709">
            <w:pPr>
              <w:spacing w:before="40" w:after="40" w:line="245" w:lineRule="auto"/>
              <w:jc w:val="center"/>
            </w:pPr>
            <w:r>
              <w:rPr>
                <w:sz w:val="21"/>
              </w:rPr>
              <w:t>NFR-07</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B9109" w14:textId="77777777" w:rsidR="00D30DA3" w:rsidRDefault="00D81709">
            <w:pPr>
              <w:spacing w:before="40" w:after="40" w:line="245" w:lineRule="auto"/>
            </w:pPr>
            <w:r>
              <w:rPr>
                <w:sz w:val="21"/>
              </w:rPr>
              <w:t>R3 NFR-07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7C2E2" w14:textId="77777777" w:rsidR="00D30DA3" w:rsidRDefault="00D81709">
            <w:pPr>
              <w:spacing w:before="40" w:after="40" w:line="245" w:lineRule="auto"/>
            </w:pPr>
            <w:r>
              <w:rPr>
                <w:sz w:val="21"/>
              </w:rPr>
              <w:t>3.6.3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C5647" w14:textId="77777777" w:rsidR="00D30DA3" w:rsidRDefault="00D81709">
            <w:pPr>
              <w:spacing w:before="40" w:after="40" w:line="245" w:lineRule="auto"/>
            </w:pPr>
            <w:r>
              <w:rPr>
                <w:sz w:val="21"/>
              </w:rPr>
              <w:t>ST-02</w:t>
            </w:r>
          </w:p>
        </w:tc>
      </w:tr>
    </w:tbl>
    <w:p w14:paraId="38DC4D25" w14:textId="77777777" w:rsidR="00D30DA3" w:rsidRDefault="00D30DA3">
      <w:pPr>
        <w:spacing w:after="20"/>
      </w:pPr>
    </w:p>
    <w:tbl>
      <w:tblPr>
        <w:tblW w:w="0" w:type="auto"/>
        <w:jc w:val="center"/>
        <w:tblLayout w:type="fixed"/>
        <w:tblLook w:val="04A0" w:firstRow="1" w:lastRow="0" w:firstColumn="1" w:lastColumn="0" w:noHBand="0" w:noVBand="1"/>
      </w:tblPr>
      <w:tblGrid>
        <w:gridCol w:w="1728"/>
        <w:gridCol w:w="4536"/>
        <w:gridCol w:w="1512"/>
        <w:gridCol w:w="2016"/>
      </w:tblGrid>
      <w:tr w:rsidR="00D30DA3" w14:paraId="4518EDAD"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6884F84" w14:textId="77777777" w:rsidR="00D30DA3" w:rsidRDefault="00D81709">
            <w:pPr>
              <w:keepNext/>
              <w:spacing w:before="40" w:after="40" w:line="245" w:lineRule="auto"/>
              <w:jc w:val="center"/>
            </w:pPr>
            <w:r>
              <w:rPr>
                <w:b/>
                <w:sz w:val="21"/>
              </w:rPr>
              <w:t>Supporting IDs</w:t>
            </w:r>
          </w:p>
        </w:tc>
        <w:tc>
          <w:tcPr>
            <w:tcW w:w="45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65F7B4E" w14:textId="77777777" w:rsidR="00D30DA3" w:rsidRDefault="00D81709">
            <w:pPr>
              <w:keepNext/>
              <w:spacing w:before="40" w:after="40" w:line="245" w:lineRule="auto"/>
            </w:pPr>
            <w:r>
              <w:rPr>
                <w:b/>
                <w:sz w:val="21"/>
              </w:rPr>
              <w:t>Source and purpose</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80A3F04" w14:textId="77777777" w:rsidR="00D30DA3" w:rsidRDefault="00D81709">
            <w:pPr>
              <w:keepNext/>
              <w:spacing w:before="40" w:after="40" w:line="245" w:lineRule="auto"/>
            </w:pPr>
            <w:r>
              <w:rPr>
                <w:b/>
                <w:sz w:val="21"/>
              </w:rPr>
              <w:t>SRS section</w:t>
            </w:r>
          </w:p>
        </w:tc>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C207AEF" w14:textId="77777777" w:rsidR="00D30DA3" w:rsidRDefault="00D81709">
            <w:pPr>
              <w:keepNext/>
              <w:spacing w:before="40" w:after="40" w:line="245" w:lineRule="auto"/>
            </w:pPr>
            <w:r>
              <w:rPr>
                <w:b/>
                <w:sz w:val="21"/>
              </w:rPr>
              <w:t>Verification</w:t>
            </w:r>
          </w:p>
        </w:tc>
      </w:tr>
      <w:tr w:rsidR="00D30DA3" w14:paraId="04B2711A"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62F14B" w14:textId="77777777" w:rsidR="00D30DA3" w:rsidRDefault="00D81709">
            <w:pPr>
              <w:spacing w:before="40" w:after="40" w:line="245" w:lineRule="auto"/>
            </w:pPr>
            <w:r>
              <w:rPr>
                <w:sz w:val="21"/>
              </w:rPr>
              <w:t>IR-01 to IR-06</w:t>
            </w:r>
          </w:p>
        </w:tc>
        <w:tc>
          <w:tcPr>
            <w:tcW w:w="45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CFB638" w14:textId="77777777" w:rsidR="00D30DA3" w:rsidRDefault="00D81709">
            <w:pPr>
              <w:spacing w:before="40" w:after="40" w:line="245" w:lineRule="auto"/>
            </w:pPr>
            <w:r>
              <w:rPr>
                <w:sz w:val="21"/>
              </w:rPr>
              <w:t>R3 FR-05, FR-07, FR-11, FR-12; R4 Sections 2, 4 and 6</w:t>
            </w:r>
          </w:p>
        </w:tc>
        <w:tc>
          <w:tcPr>
            <w:tcW w:w="15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8E525E" w14:textId="77777777" w:rsidR="00D30DA3" w:rsidRDefault="00D81709">
            <w:pPr>
              <w:spacing w:before="40" w:after="40" w:line="245" w:lineRule="auto"/>
            </w:pPr>
            <w:r>
              <w:rPr>
                <w:sz w:val="21"/>
              </w:rPr>
              <w:t>3.1</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FAB9B0" w14:textId="77777777" w:rsidR="00D30DA3" w:rsidRDefault="00D81709">
            <w:pPr>
              <w:spacing w:before="40" w:after="40" w:line="245" w:lineRule="auto"/>
            </w:pPr>
            <w:r>
              <w:rPr>
                <w:sz w:val="21"/>
              </w:rPr>
              <w:t>AT-05, AT-07, AT-11, AT-12</w:t>
            </w:r>
          </w:p>
        </w:tc>
      </w:tr>
      <w:tr w:rsidR="00D30DA3" w14:paraId="568AC155"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A9B5F5" w14:textId="77777777" w:rsidR="00D30DA3" w:rsidRDefault="00D81709">
            <w:pPr>
              <w:spacing w:before="40" w:after="40" w:line="245" w:lineRule="auto"/>
            </w:pPr>
            <w:r>
              <w:rPr>
                <w:sz w:val="21"/>
              </w:rPr>
              <w:t>BR-01 to BR-04</w:t>
            </w:r>
          </w:p>
        </w:tc>
        <w:tc>
          <w:tcPr>
            <w:tcW w:w="45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B644BB" w14:textId="77777777" w:rsidR="00D30DA3" w:rsidRDefault="00D81709">
            <w:pPr>
              <w:spacing w:before="40" w:after="40" w:line="245" w:lineRule="auto"/>
            </w:pPr>
            <w:r>
              <w:rPr>
                <w:sz w:val="21"/>
              </w:rPr>
              <w:t>R3 role policy; R4 access filtering; R5 path rules</w:t>
            </w:r>
          </w:p>
        </w:tc>
        <w:tc>
          <w:tcPr>
            <w:tcW w:w="15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7793C5" w14:textId="77777777" w:rsidR="00D30DA3" w:rsidRDefault="00D81709">
            <w:pPr>
              <w:spacing w:before="40" w:after="40" w:line="245" w:lineRule="auto"/>
            </w:pPr>
            <w:r>
              <w:rPr>
                <w:sz w:val="21"/>
              </w:rPr>
              <w:t>3.2.6</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6CE499" w14:textId="77777777" w:rsidR="00D30DA3" w:rsidRDefault="00D81709">
            <w:pPr>
              <w:spacing w:before="40" w:after="40" w:line="245" w:lineRule="auto"/>
            </w:pPr>
            <w:r>
              <w:rPr>
                <w:sz w:val="21"/>
              </w:rPr>
              <w:t>AT-02, AT-05, AT-11</w:t>
            </w:r>
          </w:p>
        </w:tc>
      </w:tr>
      <w:tr w:rsidR="00D30DA3" w14:paraId="75FA3E2A"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27CE8B" w14:textId="77777777" w:rsidR="00D30DA3" w:rsidRDefault="00D81709">
            <w:pPr>
              <w:spacing w:before="40" w:after="40" w:line="245" w:lineRule="auto"/>
            </w:pPr>
            <w:r>
              <w:rPr>
                <w:sz w:val="21"/>
              </w:rPr>
              <w:t>BR-05 to BR-08</w:t>
            </w:r>
          </w:p>
        </w:tc>
        <w:tc>
          <w:tcPr>
            <w:tcW w:w="45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2B7D38" w14:textId="77777777" w:rsidR="00D30DA3" w:rsidRDefault="00D81709">
            <w:pPr>
              <w:spacing w:before="40" w:after="40" w:line="245" w:lineRule="auto"/>
            </w:pPr>
            <w:r>
              <w:rPr>
                <w:sz w:val="21"/>
              </w:rPr>
              <w:t>R4 thresholds, citations and updates; R5 selection</w:t>
            </w:r>
          </w:p>
        </w:tc>
        <w:tc>
          <w:tcPr>
            <w:tcW w:w="15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6F9533" w14:textId="77777777" w:rsidR="00D30DA3" w:rsidRDefault="00D81709">
            <w:pPr>
              <w:spacing w:before="40" w:after="40" w:line="245" w:lineRule="auto"/>
            </w:pPr>
            <w:r>
              <w:rPr>
                <w:sz w:val="21"/>
              </w:rPr>
              <w:t>3.2.6</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BBA6C8" w14:textId="77777777" w:rsidR="00D30DA3" w:rsidRDefault="00D81709">
            <w:pPr>
              <w:spacing w:before="40" w:after="40" w:line="245" w:lineRule="auto"/>
            </w:pPr>
            <w:r>
              <w:rPr>
                <w:sz w:val="21"/>
              </w:rPr>
              <w:t>AT-06, AT-13, DT-01, DT-02</w:t>
            </w:r>
          </w:p>
        </w:tc>
      </w:tr>
      <w:tr w:rsidR="00D30DA3" w14:paraId="233DB4D8"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2FC6AC" w14:textId="77777777" w:rsidR="00D30DA3" w:rsidRDefault="00D81709">
            <w:pPr>
              <w:spacing w:before="40" w:after="40" w:line="245" w:lineRule="auto"/>
            </w:pPr>
            <w:r>
              <w:rPr>
                <w:sz w:val="21"/>
              </w:rPr>
              <w:t>DR-01 to DR-07</w:t>
            </w:r>
          </w:p>
        </w:tc>
        <w:tc>
          <w:tcPr>
            <w:tcW w:w="45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E5803C" w14:textId="77777777" w:rsidR="00D30DA3" w:rsidRDefault="00D81709">
            <w:pPr>
              <w:spacing w:before="40" w:after="40" w:line="245" w:lineRule="auto"/>
            </w:pPr>
            <w:r>
              <w:rPr>
                <w:sz w:val="21"/>
              </w:rPr>
              <w:t>R3 FR-02, FR-08; R4 data integrity; R5 checksums</w:t>
            </w:r>
          </w:p>
        </w:tc>
        <w:tc>
          <w:tcPr>
            <w:tcW w:w="15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757023" w14:textId="77777777" w:rsidR="00D30DA3" w:rsidRDefault="00D81709">
            <w:pPr>
              <w:spacing w:before="40" w:after="40" w:line="245" w:lineRule="auto"/>
            </w:pPr>
            <w:r>
              <w:rPr>
                <w:sz w:val="21"/>
              </w:rPr>
              <w:t>3.4</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5BCFBE" w14:textId="77777777" w:rsidR="00D30DA3" w:rsidRDefault="00D81709">
            <w:pPr>
              <w:spacing w:before="40" w:after="40" w:line="245" w:lineRule="auto"/>
            </w:pPr>
            <w:r>
              <w:rPr>
                <w:sz w:val="21"/>
              </w:rPr>
              <w:t>AT-02, AT-08, DT-01, DT-02</w:t>
            </w:r>
          </w:p>
        </w:tc>
      </w:tr>
      <w:tr w:rsidR="00D30DA3" w14:paraId="248CBBAE"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4F9006" w14:textId="77777777" w:rsidR="00D30DA3" w:rsidRDefault="00D81709">
            <w:pPr>
              <w:spacing w:before="40" w:after="40" w:line="245" w:lineRule="auto"/>
            </w:pPr>
            <w:r>
              <w:rPr>
                <w:sz w:val="21"/>
              </w:rPr>
              <w:t>DC-01 to DC-04</w:t>
            </w:r>
          </w:p>
        </w:tc>
        <w:tc>
          <w:tcPr>
            <w:tcW w:w="45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54E995" w14:textId="77777777" w:rsidR="00D30DA3" w:rsidRDefault="00D81709">
            <w:pPr>
              <w:spacing w:before="40" w:after="40" w:line="245" w:lineRule="auto"/>
            </w:pPr>
            <w:r>
              <w:rPr>
                <w:sz w:val="21"/>
              </w:rPr>
              <w:t>R4 operating and API constraints; R5 provenance</w:t>
            </w:r>
          </w:p>
        </w:tc>
        <w:tc>
          <w:tcPr>
            <w:tcW w:w="15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91C3D5" w14:textId="77777777" w:rsidR="00D30DA3" w:rsidRDefault="00D81709">
            <w:pPr>
              <w:spacing w:before="40" w:after="40" w:line="245" w:lineRule="auto"/>
            </w:pPr>
            <w:r>
              <w:rPr>
                <w:sz w:val="21"/>
              </w:rPr>
              <w:t>3.5</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129FE4" w14:textId="77777777" w:rsidR="00D30DA3" w:rsidRDefault="00D81709">
            <w:pPr>
              <w:spacing w:before="40" w:after="40" w:line="245" w:lineRule="auto"/>
            </w:pPr>
            <w:r>
              <w:rPr>
                <w:sz w:val="21"/>
              </w:rPr>
              <w:t>AT-05, AT-11, DT-01, DT-02, DI-01</w:t>
            </w:r>
          </w:p>
        </w:tc>
      </w:tr>
    </w:tbl>
    <w:p w14:paraId="4608D17C" w14:textId="77777777" w:rsidR="00D30DA3" w:rsidRDefault="00D30DA3">
      <w:pPr>
        <w:spacing w:after="20"/>
      </w:pPr>
    </w:p>
    <w:p w14:paraId="5B5962A1" w14:textId="77777777" w:rsidR="00D30DA3" w:rsidRDefault="00D81709">
      <w:pPr>
        <w:pStyle w:val="Heading2"/>
      </w:pPr>
      <w:bookmarkStart w:id="60" w:name="_Toc244084585"/>
      <w:r>
        <w:t>6.3 Open Decisions</w:t>
      </w:r>
      <w:bookmarkEnd w:id="60"/>
    </w:p>
    <w:p w14:paraId="0F299980" w14:textId="77777777" w:rsidR="00D30DA3" w:rsidRDefault="00D81709">
      <w:r>
        <w:t>The owner records the decisions below before approving the affected acceptance results. Undecided values do not mean unlimited capacity or indefinite retention.</w:t>
      </w:r>
    </w:p>
    <w:tbl>
      <w:tblPr>
        <w:tblW w:w="0" w:type="auto"/>
        <w:jc w:val="center"/>
        <w:tblLayout w:type="fixed"/>
        <w:tblLook w:val="04A0" w:firstRow="1" w:lastRow="0" w:firstColumn="1" w:lastColumn="0" w:noHBand="0" w:noVBand="1"/>
      </w:tblPr>
      <w:tblGrid>
        <w:gridCol w:w="936"/>
        <w:gridCol w:w="4608"/>
        <w:gridCol w:w="1800"/>
        <w:gridCol w:w="2448"/>
      </w:tblGrid>
      <w:tr w:rsidR="00D30DA3" w14:paraId="1872DF30"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9F28344" w14:textId="77777777" w:rsidR="00D30DA3" w:rsidRDefault="00D81709">
            <w:pPr>
              <w:keepNext/>
              <w:spacing w:before="40" w:after="40" w:line="245" w:lineRule="auto"/>
              <w:jc w:val="center"/>
            </w:pPr>
            <w:r>
              <w:rPr>
                <w:b/>
                <w:sz w:val="21"/>
              </w:rPr>
              <w:t>ID</w:t>
            </w:r>
          </w:p>
        </w:tc>
        <w:tc>
          <w:tcPr>
            <w:tcW w:w="46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7A29148" w14:textId="77777777" w:rsidR="00D30DA3" w:rsidRDefault="00D81709">
            <w:pPr>
              <w:keepNext/>
              <w:spacing w:before="40" w:after="40" w:line="245" w:lineRule="auto"/>
            </w:pPr>
            <w:r>
              <w:rPr>
                <w:b/>
                <w:sz w:val="21"/>
              </w:rPr>
              <w:t>Decision required</w:t>
            </w:r>
          </w:p>
        </w:tc>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2AC5F3C" w14:textId="77777777" w:rsidR="00D30DA3" w:rsidRDefault="00D81709">
            <w:pPr>
              <w:keepNext/>
              <w:spacing w:before="40" w:after="40" w:line="245" w:lineRule="auto"/>
            </w:pPr>
            <w:r>
              <w:rPr>
                <w:b/>
                <w:sz w:val="21"/>
              </w:rPr>
              <w:t>Affected items</w:t>
            </w:r>
          </w:p>
        </w:tc>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9CE3FD0" w14:textId="77777777" w:rsidR="00D30DA3" w:rsidRDefault="00D81709">
            <w:pPr>
              <w:keepNext/>
              <w:spacing w:before="40" w:after="40" w:line="245" w:lineRule="auto"/>
            </w:pPr>
            <w:r>
              <w:rPr>
                <w:b/>
                <w:sz w:val="21"/>
              </w:rPr>
              <w:t>Closure evidence</w:t>
            </w:r>
          </w:p>
        </w:tc>
      </w:tr>
      <w:tr w:rsidR="00D30DA3" w14:paraId="36489AD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8F900" w14:textId="77777777" w:rsidR="00D30DA3" w:rsidRDefault="00D81709">
            <w:pPr>
              <w:spacing w:before="40" w:after="40" w:line="245" w:lineRule="auto"/>
              <w:jc w:val="center"/>
            </w:pPr>
            <w:r>
              <w:rPr>
                <w:sz w:val="21"/>
              </w:rPr>
              <w:t>OD-01</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53031" w14:textId="77777777" w:rsidR="00D30DA3" w:rsidRDefault="00D81709">
            <w:pPr>
              <w:spacing w:before="40" w:after="40" w:line="245" w:lineRule="auto"/>
            </w:pPr>
            <w:r>
              <w:rPr>
                <w:sz w:val="21"/>
              </w:rPr>
              <w:t>Acceptance hardware; RAM and storage needs; simultaneous users; throughput; latency request count, warm-up, and run conditions.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6B4AB" w14:textId="77777777" w:rsidR="00D30DA3" w:rsidRDefault="00D81709">
            <w:pPr>
              <w:spacing w:before="40" w:after="40" w:line="245" w:lineRule="auto"/>
            </w:pPr>
            <w:r>
              <w:rPr>
                <w:sz w:val="21"/>
              </w:rPr>
              <w:t>NFR-01; Sections 2.1.6 and 3.3</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E0168" w14:textId="77777777" w:rsidR="00D30DA3" w:rsidRDefault="00D81709">
            <w:pPr>
              <w:spacing w:before="40" w:after="40" w:line="245" w:lineRule="auto"/>
            </w:pPr>
            <w:r>
              <w:rPr>
                <w:sz w:val="21"/>
              </w:rPr>
              <w:t>Approved benchmark protocol and first baseline results.</w:t>
            </w:r>
          </w:p>
        </w:tc>
      </w:tr>
      <w:tr w:rsidR="00D30DA3" w14:paraId="3EDA9E5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A174F" w14:textId="77777777" w:rsidR="00D30DA3" w:rsidRDefault="00D81709">
            <w:pPr>
              <w:spacing w:before="40" w:after="40" w:line="245" w:lineRule="auto"/>
              <w:jc w:val="center"/>
            </w:pPr>
            <w:r>
              <w:rPr>
                <w:sz w:val="21"/>
              </w:rPr>
              <w:t>OD-02</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CF150" w14:textId="77777777" w:rsidR="00D30DA3" w:rsidRDefault="00D81709">
            <w:pPr>
              <w:spacing w:before="40" w:after="40" w:line="245" w:lineRule="auto"/>
            </w:pPr>
            <w:r>
              <w:rPr>
                <w:sz w:val="21"/>
              </w:rPr>
              <w:t>Log and evaluation-record retention; deletion process; backup frequency and location; recovery objectives and procedure.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26C11" w14:textId="77777777" w:rsidR="00D30DA3" w:rsidRDefault="00D81709">
            <w:pPr>
              <w:spacing w:before="40" w:after="40" w:line="245" w:lineRule="auto"/>
            </w:pPr>
            <w:r>
              <w:rPr>
                <w:sz w:val="21"/>
              </w:rPr>
              <w:t>FR-08; Sections 2.1.7, 3.4, 3.6.2</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8B87E" w14:textId="77777777" w:rsidR="00D30DA3" w:rsidRDefault="00D81709">
            <w:pPr>
              <w:spacing w:before="40" w:after="40" w:line="245" w:lineRule="auto"/>
            </w:pPr>
            <w:r>
              <w:rPr>
                <w:sz w:val="21"/>
              </w:rPr>
              <w:t>Documented operating and retention policy.</w:t>
            </w:r>
          </w:p>
        </w:tc>
      </w:tr>
      <w:tr w:rsidR="00D30DA3" w14:paraId="34F348F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8CD36" w14:textId="77777777" w:rsidR="00D30DA3" w:rsidRDefault="00D81709">
            <w:pPr>
              <w:spacing w:before="40" w:after="40" w:line="245" w:lineRule="auto"/>
              <w:jc w:val="center"/>
            </w:pPr>
            <w:r>
              <w:rPr>
                <w:sz w:val="21"/>
              </w:rPr>
              <w:t>OD-03</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58282" w14:textId="77777777" w:rsidR="00D30DA3" w:rsidRDefault="00D81709">
            <w:pPr>
              <w:spacing w:before="40" w:after="40" w:line="245" w:lineRule="auto"/>
            </w:pPr>
            <w:r>
              <w:rPr>
                <w:sz w:val="21"/>
              </w:rPr>
              <w:t>Credential schema and storage; account and role provisioning; signing method; provider/model version; private-data handling approval.</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C92AA" w14:textId="77777777" w:rsidR="00D30DA3" w:rsidRDefault="00D81709">
            <w:pPr>
              <w:spacing w:before="40" w:after="40" w:line="245" w:lineRule="auto"/>
            </w:pPr>
            <w:r>
              <w:rPr>
                <w:sz w:val="21"/>
              </w:rPr>
              <w:t>FR-11; Sections 3.1.3 and 3.6.3</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34AA5" w14:textId="77777777" w:rsidR="00D30DA3" w:rsidRDefault="00D81709">
            <w:pPr>
              <w:spacing w:before="40" w:after="40" w:line="245" w:lineRule="auto"/>
            </w:pPr>
            <w:r>
              <w:rPr>
                <w:sz w:val="21"/>
              </w:rPr>
              <w:t>Reviewed authentication and deployment configuration specification.</w:t>
            </w:r>
          </w:p>
        </w:tc>
      </w:tr>
      <w:tr w:rsidR="00D30DA3" w14:paraId="5294FF0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358A9" w14:textId="77777777" w:rsidR="00D30DA3" w:rsidRDefault="00D81709">
            <w:pPr>
              <w:spacing w:before="40" w:after="40" w:line="245" w:lineRule="auto"/>
              <w:jc w:val="center"/>
            </w:pPr>
            <w:r>
              <w:rPr>
                <w:sz w:val="21"/>
              </w:rPr>
              <w:t>OD-04</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D544A" w14:textId="77777777" w:rsidR="00D30DA3" w:rsidRDefault="00D81709">
            <w:pPr>
              <w:spacing w:before="40" w:after="40" w:line="245" w:lineRule="auto"/>
            </w:pPr>
            <w:r>
              <w:rPr>
                <w:sz w:val="21"/>
              </w:rPr>
              <w:t>Question and file-size limits; invalid input; corrupt/unsupported files; exact JSON and error schemas; generic reply wording; timeouts; retry bounds; log sanitisation limits.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76F54" w14:textId="77777777" w:rsidR="00D30DA3" w:rsidRDefault="00D81709">
            <w:pPr>
              <w:spacing w:before="40" w:after="40" w:line="245" w:lineRule="auto"/>
            </w:pPr>
            <w:r>
              <w:rPr>
                <w:sz w:val="21"/>
              </w:rPr>
              <w:t>FR-01, FR-06 to FR-08, FR-12; IR-01 to IR-06</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6B831" w14:textId="77777777" w:rsidR="00D30DA3" w:rsidRDefault="00D81709">
            <w:pPr>
              <w:spacing w:before="40" w:after="40" w:line="245" w:lineRule="auto"/>
            </w:pPr>
            <w:r>
              <w:rPr>
                <w:sz w:val="21"/>
              </w:rPr>
              <w:t>Approved interface and error contract, with boundary-case tests.</w:t>
            </w:r>
          </w:p>
        </w:tc>
      </w:tr>
      <w:tr w:rsidR="00D30DA3" w14:paraId="4D2EF4D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77C9D" w14:textId="77777777" w:rsidR="00D30DA3" w:rsidRDefault="00D81709">
            <w:pPr>
              <w:spacing w:before="40" w:after="40" w:line="245" w:lineRule="auto"/>
              <w:jc w:val="center"/>
            </w:pPr>
            <w:r>
              <w:rPr>
                <w:sz w:val="21"/>
              </w:rPr>
              <w:lastRenderedPageBreak/>
              <w:t>OD-05</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4762A" w14:textId="77777777" w:rsidR="00D30DA3" w:rsidRDefault="00D81709">
            <w:pPr>
              <w:spacing w:before="40" w:after="40" w:line="245" w:lineRule="auto"/>
            </w:pPr>
            <w:r>
              <w:rPr>
                <w:sz w:val="21"/>
              </w:rPr>
              <w:t>Quality rubric; scoring tool/version; correctness denominator; refusal treatment; calibrated thresholds; cost-accounting scope and price basis.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60F03" w14:textId="77777777" w:rsidR="00D30DA3" w:rsidRDefault="00D81709">
            <w:pPr>
              <w:spacing w:before="40" w:after="40" w:line="245" w:lineRule="auto"/>
            </w:pPr>
            <w:r>
              <w:rPr>
                <w:sz w:val="21"/>
              </w:rPr>
              <w:t>NFR-02, NFR-04; FR-06, FR-09</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AB357" w14:textId="77777777" w:rsidR="00D30DA3" w:rsidRDefault="00D81709">
            <w:pPr>
              <w:spacing w:before="40" w:after="40" w:line="245" w:lineRule="auto"/>
            </w:pPr>
            <w:r>
              <w:rPr>
                <w:sz w:val="21"/>
              </w:rPr>
              <w:t>Frozen evaluation protocol and scored baseline report.</w:t>
            </w:r>
          </w:p>
        </w:tc>
      </w:tr>
      <w:tr w:rsidR="00D30DA3" w14:paraId="60F90C8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4771D" w14:textId="77777777" w:rsidR="00D30DA3" w:rsidRDefault="00D81709">
            <w:pPr>
              <w:spacing w:before="40" w:after="40" w:line="245" w:lineRule="auto"/>
              <w:jc w:val="center"/>
            </w:pPr>
            <w:r>
              <w:rPr>
                <w:sz w:val="21"/>
              </w:rPr>
              <w:t>OD-06</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A4930" w14:textId="77777777" w:rsidR="00D30DA3" w:rsidRDefault="00D81709">
            <w:pPr>
              <w:spacing w:before="40" w:after="40" w:line="245" w:lineRule="auto"/>
            </w:pPr>
            <w:r>
              <w:rPr>
                <w:sz w:val="21"/>
              </w:rPr>
              <w:t>Demo hosting target; supported operating systems; Docker prerequisites; whether setup timing includes downloads and credentials.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66C02" w14:textId="77777777" w:rsidR="00D30DA3" w:rsidRDefault="00D81709">
            <w:pPr>
              <w:spacing w:before="40" w:after="40" w:line="245" w:lineRule="auto"/>
            </w:pPr>
            <w:r>
              <w:rPr>
                <w:sz w:val="21"/>
              </w:rPr>
              <w:t>FR-07; NFR-06</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A840F" w14:textId="77777777" w:rsidR="00D30DA3" w:rsidRDefault="00D81709">
            <w:pPr>
              <w:spacing w:before="40" w:after="40" w:line="245" w:lineRule="auto"/>
            </w:pPr>
            <w:r>
              <w:rPr>
                <w:sz w:val="21"/>
              </w:rPr>
              <w:t>Deployment record and clean-host setup protocol.</w:t>
            </w:r>
          </w:p>
        </w:tc>
      </w:tr>
      <w:tr w:rsidR="00D30DA3" w14:paraId="07FCFD7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2E2D9" w14:textId="77777777" w:rsidR="00D30DA3" w:rsidRDefault="00D81709">
            <w:pPr>
              <w:spacing w:before="40" w:after="40" w:line="245" w:lineRule="auto"/>
              <w:jc w:val="center"/>
            </w:pPr>
            <w:r>
              <w:rPr>
                <w:sz w:val="21"/>
              </w:rPr>
              <w:t>OD-07</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57B11" w14:textId="77777777" w:rsidR="00D30DA3" w:rsidRDefault="00D81709">
            <w:pPr>
              <w:spacing w:before="40" w:after="40" w:line="245" w:lineRule="auto"/>
            </w:pPr>
            <w:r>
              <w:rPr>
                <w:sz w:val="21"/>
              </w:rPr>
              <w:t>Supported browsers, screen assumptions, keyboard use, accessibility scope, and any usability task threshold.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F2C05" w14:textId="77777777" w:rsidR="00D30DA3" w:rsidRDefault="00D81709">
            <w:pPr>
              <w:spacing w:before="40" w:after="40" w:line="245" w:lineRule="auto"/>
            </w:pPr>
            <w:r>
              <w:rPr>
                <w:sz w:val="21"/>
              </w:rPr>
              <w:t>IR-01; Section 3.6.6</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8846B" w14:textId="77777777" w:rsidR="00D30DA3" w:rsidRDefault="00D81709">
            <w:pPr>
              <w:spacing w:before="40" w:after="40" w:line="245" w:lineRule="auto"/>
            </w:pPr>
            <w:r>
              <w:rPr>
                <w:sz w:val="21"/>
              </w:rPr>
              <w:t>Agreed interface acceptance checklist.</w:t>
            </w:r>
          </w:p>
        </w:tc>
      </w:tr>
    </w:tbl>
    <w:p w14:paraId="0F93F2EE" w14:textId="77777777" w:rsidR="00D30DA3" w:rsidRDefault="00D30DA3">
      <w:pPr>
        <w:spacing w:after="20"/>
      </w:pPr>
    </w:p>
    <w:p w14:paraId="39DB593F" w14:textId="77777777" w:rsidR="00D30DA3" w:rsidRDefault="00D81709">
      <w:r>
        <w:t>Enterprise stakeholder validation and the signatures in Section 5 remain outstanding.</w:t>
      </w:r>
    </w:p>
    <w:p w14:paraId="2EFB95FD" w14:textId="77777777" w:rsidR="00D30DA3" w:rsidRDefault="00D81709">
      <w:pPr>
        <w:pStyle w:val="Heading2"/>
      </w:pPr>
      <w:bookmarkStart w:id="61" w:name="_Toc244084586"/>
      <w:r>
        <w:t>6.4 Data Provenance and Attribution</w:t>
      </w:r>
      <w:bookmarkEnd w:id="61"/>
    </w:p>
    <w:p w14:paraId="04B5C50F" w14:textId="77777777" w:rsidR="00D30DA3" w:rsidRDefault="00D81709">
      <w:r>
        <w:t>The dataset uses GitLab Handbook commit 2c77a1f5b8c8a80cb7b5151ff11cfad84f98bfbb, downloaded on 11 October 2026 according to R5. Selected files are copied unchanged to the local department folders and excluded from Git.</w:t>
      </w:r>
    </w:p>
    <w:tbl>
      <w:tblPr>
        <w:tblW w:w="0" w:type="auto"/>
        <w:jc w:val="center"/>
        <w:tblLayout w:type="fixed"/>
        <w:tblLook w:val="04A0" w:firstRow="1" w:lastRow="0" w:firstColumn="1" w:lastColumn="0" w:noHBand="0" w:noVBand="1"/>
      </w:tblPr>
      <w:tblGrid>
        <w:gridCol w:w="6912"/>
        <w:gridCol w:w="2880"/>
      </w:tblGrid>
      <w:tr w:rsidR="00D30DA3" w14:paraId="1F982D95" w14:textId="77777777">
        <w:trPr>
          <w:cantSplit/>
          <w:tblHeader/>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C558220" w14:textId="77777777" w:rsidR="00D30DA3" w:rsidRDefault="00D81709">
            <w:pPr>
              <w:keepNext/>
              <w:spacing w:before="40" w:after="40" w:line="245" w:lineRule="auto"/>
              <w:jc w:val="center"/>
            </w:pPr>
            <w:r>
              <w:rPr>
                <w:b/>
                <w:sz w:val="21"/>
              </w:rPr>
              <w:t>Department</w:t>
            </w:r>
          </w:p>
        </w:tc>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76DEFE1" w14:textId="77777777" w:rsidR="00D30DA3" w:rsidRDefault="00D81709">
            <w:pPr>
              <w:keepNext/>
              <w:spacing w:before="40" w:after="40" w:line="245" w:lineRule="auto"/>
            </w:pPr>
            <w:r>
              <w:rPr>
                <w:b/>
                <w:sz w:val="21"/>
              </w:rPr>
              <w:t>Selected pages</w:t>
            </w:r>
          </w:p>
        </w:tc>
      </w:tr>
      <w:tr w:rsidR="00D30DA3" w14:paraId="63E8DDA9"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9725D" w14:textId="77777777" w:rsidR="00D30DA3" w:rsidRDefault="00D81709">
            <w:pPr>
              <w:spacing w:before="40" w:after="40" w:line="245" w:lineRule="auto"/>
              <w:jc w:val="center"/>
            </w:pPr>
            <w:r>
              <w:rPr>
                <w:sz w:val="21"/>
              </w:rPr>
              <w:t>engineering</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52D54" w14:textId="77777777" w:rsidR="00D30DA3" w:rsidRDefault="00D81709">
            <w:pPr>
              <w:spacing w:before="40" w:after="40" w:line="245" w:lineRule="auto"/>
            </w:pPr>
            <w:r>
              <w:rPr>
                <w:sz w:val="21"/>
              </w:rPr>
              <w:t>60</w:t>
            </w:r>
          </w:p>
        </w:tc>
      </w:tr>
      <w:tr w:rsidR="00D30DA3" w14:paraId="5ED22953"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C76AE" w14:textId="77777777" w:rsidR="00D30DA3" w:rsidRDefault="00D81709">
            <w:pPr>
              <w:spacing w:before="40" w:after="40" w:line="245" w:lineRule="auto"/>
              <w:jc w:val="center"/>
            </w:pPr>
            <w:r>
              <w:rPr>
                <w:sz w:val="21"/>
              </w:rPr>
              <w:t>finance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1ECB1" w14:textId="77777777" w:rsidR="00D30DA3" w:rsidRDefault="00D81709">
            <w:pPr>
              <w:spacing w:before="40" w:after="40" w:line="245" w:lineRule="auto"/>
            </w:pPr>
            <w:r>
              <w:rPr>
                <w:sz w:val="21"/>
              </w:rPr>
              <w:t>35</w:t>
            </w:r>
          </w:p>
        </w:tc>
      </w:tr>
      <w:tr w:rsidR="00D30DA3" w14:paraId="7C670BFD"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84BFD" w14:textId="77777777" w:rsidR="00D30DA3" w:rsidRDefault="00D81709">
            <w:pPr>
              <w:spacing w:before="40" w:after="40" w:line="245" w:lineRule="auto"/>
              <w:jc w:val="center"/>
            </w:pPr>
            <w:r>
              <w:rPr>
                <w:sz w:val="21"/>
              </w:rPr>
              <w:t>people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805E5" w14:textId="77777777" w:rsidR="00D30DA3" w:rsidRDefault="00D81709">
            <w:pPr>
              <w:spacing w:before="40" w:after="40" w:line="245" w:lineRule="auto"/>
            </w:pPr>
            <w:r>
              <w:rPr>
                <w:sz w:val="21"/>
              </w:rPr>
              <w:t>50</w:t>
            </w:r>
          </w:p>
        </w:tc>
      </w:tr>
      <w:tr w:rsidR="00D30DA3" w14:paraId="123002D2"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3D509" w14:textId="77777777" w:rsidR="00D30DA3" w:rsidRDefault="00D81709">
            <w:pPr>
              <w:spacing w:before="40" w:after="40" w:line="245" w:lineRule="auto"/>
              <w:jc w:val="center"/>
            </w:pPr>
            <w:r>
              <w:rPr>
                <w:sz w:val="21"/>
              </w:rPr>
              <w:t>onboarding</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071F0" w14:textId="77777777" w:rsidR="00D30DA3" w:rsidRDefault="00D81709">
            <w:pPr>
              <w:spacing w:before="40" w:after="40" w:line="245" w:lineRule="auto"/>
            </w:pPr>
            <w:r>
              <w:rPr>
                <w:sz w:val="21"/>
              </w:rPr>
              <w:t>5</w:t>
            </w:r>
          </w:p>
        </w:tc>
      </w:tr>
      <w:tr w:rsidR="00D30DA3" w14:paraId="1A41B114"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8E4DD" w14:textId="77777777" w:rsidR="00D30DA3" w:rsidRDefault="00D81709">
            <w:pPr>
              <w:spacing w:before="40" w:after="40" w:line="245" w:lineRule="auto"/>
              <w:jc w:val="center"/>
            </w:pPr>
            <w:r>
              <w:rPr>
                <w:sz w:val="21"/>
              </w:rPr>
              <w:t>general</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0E36D" w14:textId="77777777" w:rsidR="00D30DA3" w:rsidRDefault="00D81709">
            <w:pPr>
              <w:spacing w:before="40" w:after="40" w:line="245" w:lineRule="auto"/>
            </w:pPr>
            <w:r>
              <w:rPr>
                <w:sz w:val="21"/>
              </w:rPr>
              <w:t>40</w:t>
            </w:r>
          </w:p>
        </w:tc>
      </w:tr>
      <w:tr w:rsidR="00D30DA3" w14:paraId="66217894"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315FE" w14:textId="77777777" w:rsidR="00D30DA3" w:rsidRDefault="00D81709">
            <w:pPr>
              <w:spacing w:before="40" w:after="40" w:line="245" w:lineRule="auto"/>
              <w:jc w:val="center"/>
            </w:pPr>
            <w:r>
              <w:rPr>
                <w:sz w:val="21"/>
              </w:rPr>
              <w:t>Total</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FA748" w14:textId="77777777" w:rsidR="00D30DA3" w:rsidRDefault="00D81709">
            <w:pPr>
              <w:spacing w:before="40" w:after="40" w:line="245" w:lineRule="auto"/>
            </w:pPr>
            <w:r>
              <w:rPr>
                <w:sz w:val="21"/>
              </w:rPr>
              <w:t>190</w:t>
            </w:r>
          </w:p>
        </w:tc>
      </w:tr>
    </w:tbl>
    <w:p w14:paraId="2D1BB6AF" w14:textId="77777777" w:rsidR="00D30DA3" w:rsidRDefault="00D30DA3">
      <w:pPr>
        <w:spacing w:after="20"/>
      </w:pPr>
    </w:p>
    <w:p w14:paraId="1B3C2727" w14:textId="77777777" w:rsidR="00D30DA3" w:rsidRDefault="00D81709">
      <w:r>
        <w:t>Each selected page has at least 150 real words after the documented exclusions. Deterministic round-robin selection spreads topics; the manifest is sorted by source path. SHA-256 checksums normalise CRLF to LF.</w:t>
      </w:r>
    </w:p>
    <w:p w14:paraId="6DB6B2E5" w14:textId="77777777" w:rsidR="00D30DA3" w:rsidRDefault="00D81709">
      <w:r>
        <w:t>Dataset attribution: GitLab Handbook, GitLab, https://handbook.gitlab.com, source repository https://gitlab.com/gitlab-com/content-sites/handbook, licensed as recorded by the project under Creative Commons Attribution-ShareAlike 4.0 International, https://creativecommons.org/licenses/by-sa/4.0/. The SRS describes the application and does not reproduce handbook policy text.</w:t>
      </w:r>
    </w:p>
    <w:p w14:paraId="14F9F015" w14:textId="77777777" w:rsidR="00D30DA3" w:rsidRDefault="00D81709">
      <w:pPr>
        <w:pStyle w:val="Heading2"/>
      </w:pPr>
      <w:bookmarkStart w:id="62" w:name="_Toc244084587"/>
      <w:r>
        <w:t>6.5 Implementation Context</w:t>
      </w:r>
      <w:bookmarkEnd w:id="62"/>
    </w:p>
    <w:p w14:paraId="537C16E4" w14:textId="77777777" w:rsidR="00D30DA3" w:rsidRDefault="00D81709">
      <w:r>
        <w:t>The reviewed source implements role permissions, department-path mapping, deterministic page selection, checksums, and Markdown chunking with front-matter removal. Title extraction and the complete citation metadata are still in progress.</w:t>
      </w:r>
    </w:p>
    <w:p w14:paraId="5A870AAF" w14:textId="77777777" w:rsidR="00D30DA3" w:rsidRDefault="00D81709">
      <w:r>
        <w:t>The API, chat, storage, retrieval, generation, logging, evaluation, Docker setup, and live demo remain planned work. Their inclusion in the SRS states the intended release, not completed delivery.</w:t>
      </w:r>
    </w:p>
    <w:p w14:paraId="09B1BDF5" w14:textId="77777777" w:rsidR="00D30DA3" w:rsidRDefault="00D81709">
      <w:pPr>
        <w:pStyle w:val="Heading2"/>
      </w:pPr>
      <w:bookmarkStart w:id="63" w:name="_Toc244084588"/>
      <w:r>
        <w:lastRenderedPageBreak/>
        <w:t>6.6 Subject Index</w:t>
      </w:r>
      <w:bookmarkEnd w:id="63"/>
    </w:p>
    <w:tbl>
      <w:tblPr>
        <w:tblW w:w="0" w:type="auto"/>
        <w:jc w:val="center"/>
        <w:tblLayout w:type="fixed"/>
        <w:tblLook w:val="04A0" w:firstRow="1" w:lastRow="0" w:firstColumn="1" w:lastColumn="0" w:noHBand="0" w:noVBand="1"/>
      </w:tblPr>
      <w:tblGrid>
        <w:gridCol w:w="4176"/>
        <w:gridCol w:w="5616"/>
      </w:tblGrid>
      <w:tr w:rsidR="00D30DA3" w14:paraId="52BA4DCA" w14:textId="77777777">
        <w:trPr>
          <w:cantSplit/>
          <w:tblHeader/>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2D12671" w14:textId="77777777" w:rsidR="00D30DA3" w:rsidRDefault="00D81709">
            <w:pPr>
              <w:keepNext/>
              <w:spacing w:before="40" w:after="40" w:line="245" w:lineRule="auto"/>
              <w:jc w:val="center"/>
            </w:pPr>
            <w:r>
              <w:rPr>
                <w:b/>
                <w:sz w:val="21"/>
              </w:rPr>
              <w:t>Subject</w:t>
            </w:r>
          </w:p>
        </w:tc>
        <w:tc>
          <w:tcPr>
            <w:tcW w:w="56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CBC66A3" w14:textId="77777777" w:rsidR="00D30DA3" w:rsidRDefault="00D81709">
            <w:pPr>
              <w:keepNext/>
              <w:spacing w:before="40" w:after="40" w:line="245" w:lineRule="auto"/>
            </w:pPr>
            <w:r>
              <w:rPr>
                <w:b/>
                <w:sz w:val="21"/>
              </w:rPr>
              <w:t>Location</w:t>
            </w:r>
          </w:p>
        </w:tc>
      </w:tr>
      <w:tr w:rsidR="00D30DA3" w14:paraId="47546DA4"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70F4E" w14:textId="77777777" w:rsidR="00D30DA3" w:rsidRDefault="00D81709">
            <w:pPr>
              <w:spacing w:before="40" w:after="40" w:line="245" w:lineRule="auto"/>
            </w:pPr>
            <w:r>
              <w:rPr>
                <w:sz w:val="21"/>
              </w:rPr>
              <w:t>Access permissions and roles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303C5" w14:textId="77777777" w:rsidR="00D30DA3" w:rsidRDefault="00D81709">
            <w:pPr>
              <w:spacing w:before="40" w:after="40" w:line="245" w:lineRule="auto"/>
            </w:pPr>
            <w:r>
              <w:rPr>
                <w:sz w:val="21"/>
              </w:rPr>
              <w:t>2.3; 3.2.2; BR-01 and BR-04</w:t>
            </w:r>
          </w:p>
        </w:tc>
      </w:tr>
      <w:tr w:rsidR="00D30DA3" w14:paraId="2D2C23E9"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EF496" w14:textId="77777777" w:rsidR="00D30DA3" w:rsidRDefault="00D81709">
            <w:pPr>
              <w:spacing w:before="40" w:after="40" w:line="245" w:lineRule="auto"/>
            </w:pPr>
            <w:r>
              <w:rPr>
                <w:sz w:val="21"/>
              </w:rPr>
              <w:t>Authentication and tokens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9E753" w14:textId="77777777" w:rsidR="00D30DA3" w:rsidRDefault="00D81709">
            <w:pPr>
              <w:spacing w:before="40" w:after="40" w:line="245" w:lineRule="auto"/>
            </w:pPr>
            <w:r>
              <w:rPr>
                <w:sz w:val="21"/>
              </w:rPr>
              <w:t>3.1.3; 3.2.2; 3.6.3</w:t>
            </w:r>
          </w:p>
        </w:tc>
      </w:tr>
      <w:tr w:rsidR="00D30DA3" w14:paraId="66D34654"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A636F" w14:textId="77777777" w:rsidR="00D30DA3" w:rsidRDefault="00D81709">
            <w:pPr>
              <w:spacing w:before="40" w:after="40" w:line="245" w:lineRule="auto"/>
            </w:pPr>
            <w:r>
              <w:rPr>
                <w:sz w:val="21"/>
              </w:rPr>
              <w:t>Citations and source support</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55F3C" w14:textId="77777777" w:rsidR="00D30DA3" w:rsidRDefault="00D81709">
            <w:pPr>
              <w:spacing w:before="40" w:after="40" w:line="245" w:lineRule="auto"/>
            </w:pPr>
            <w:r>
              <w:rPr>
                <w:sz w:val="21"/>
              </w:rPr>
              <w:t>3.2.3 to 3.2.4; AT-04 and AT-13</w:t>
            </w:r>
          </w:p>
        </w:tc>
      </w:tr>
      <w:tr w:rsidR="00D30DA3" w14:paraId="51AD71D5"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DF3EF" w14:textId="77777777" w:rsidR="00D30DA3" w:rsidRDefault="00D81709">
            <w:pPr>
              <w:spacing w:before="40" w:after="40" w:line="245" w:lineRule="auto"/>
            </w:pPr>
            <w:r>
              <w:rPr>
                <w:sz w:val="21"/>
              </w:rPr>
              <w:t>Data ingestion and classification</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3F57C" w14:textId="77777777" w:rsidR="00D30DA3" w:rsidRDefault="00D81709">
            <w:pPr>
              <w:spacing w:before="40" w:after="40" w:line="245" w:lineRule="auto"/>
            </w:pPr>
            <w:r>
              <w:rPr>
                <w:sz w:val="21"/>
              </w:rPr>
              <w:t>3.2.1; 3.2.6; 3.4</w:t>
            </w:r>
          </w:p>
        </w:tc>
      </w:tr>
      <w:tr w:rsidR="00D30DA3" w14:paraId="1FD2E84F"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4E5C7" w14:textId="77777777" w:rsidR="00D30DA3" w:rsidRDefault="00D81709">
            <w:pPr>
              <w:spacing w:before="40" w:after="40" w:line="245" w:lineRule="auto"/>
              <w:jc w:val="center"/>
            </w:pPr>
            <w:r>
              <w:rPr>
                <w:sz w:val="21"/>
              </w:rPr>
              <w:t>Dataset provenance</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FBE44" w14:textId="77777777" w:rsidR="00D30DA3" w:rsidRDefault="00D81709">
            <w:pPr>
              <w:spacing w:before="40" w:after="40" w:line="245" w:lineRule="auto"/>
            </w:pPr>
            <w:r>
              <w:rPr>
                <w:sz w:val="21"/>
              </w:rPr>
              <w:t>1.4; 6.4</w:t>
            </w:r>
          </w:p>
        </w:tc>
      </w:tr>
      <w:tr w:rsidR="00D30DA3" w14:paraId="15B5E96F"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6DB9D" w14:textId="77777777" w:rsidR="00D30DA3" w:rsidRDefault="00D81709">
            <w:pPr>
              <w:spacing w:before="40" w:after="40" w:line="245" w:lineRule="auto"/>
            </w:pPr>
            <w:r>
              <w:rPr>
                <w:sz w:val="21"/>
              </w:rPr>
              <w:t>Document approval and revisions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409B9" w14:textId="77777777" w:rsidR="00D30DA3" w:rsidRDefault="00D81709">
            <w:pPr>
              <w:spacing w:before="40" w:after="40" w:line="245" w:lineRule="auto"/>
            </w:pPr>
            <w:r>
              <w:rPr>
                <w:sz w:val="21"/>
              </w:rPr>
              <w:t>Document Control; Sections 4 and 5</w:t>
            </w:r>
          </w:p>
        </w:tc>
      </w:tr>
      <w:tr w:rsidR="00D30DA3" w14:paraId="729082F3"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8F806" w14:textId="77777777" w:rsidR="00D30DA3" w:rsidRDefault="00D81709">
            <w:pPr>
              <w:spacing w:before="40" w:after="40" w:line="245" w:lineRule="auto"/>
            </w:pPr>
            <w:r>
              <w:rPr>
                <w:sz w:val="21"/>
              </w:rPr>
              <w:t>Evaluation and acceptance</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000ED" w14:textId="77777777" w:rsidR="00D30DA3" w:rsidRDefault="00D81709">
            <w:pPr>
              <w:spacing w:before="40" w:after="40" w:line="245" w:lineRule="auto"/>
            </w:pPr>
            <w:r>
              <w:rPr>
                <w:sz w:val="21"/>
              </w:rPr>
              <w:t>3.2.5; 6.1 to 6.2</w:t>
            </w:r>
          </w:p>
        </w:tc>
      </w:tr>
      <w:tr w:rsidR="00D30DA3" w14:paraId="54BE9F37"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C920C" w14:textId="77777777" w:rsidR="00D30DA3" w:rsidRDefault="00D81709">
            <w:pPr>
              <w:spacing w:before="40" w:after="40" w:line="245" w:lineRule="auto"/>
              <w:jc w:val="center"/>
            </w:pPr>
            <w:r>
              <w:rPr>
                <w:sz w:val="21"/>
              </w:rPr>
              <w:t>Logging and privacy</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BB43E" w14:textId="77777777" w:rsidR="00D30DA3" w:rsidRDefault="00D81709">
            <w:pPr>
              <w:spacing w:before="40" w:after="40" w:line="245" w:lineRule="auto"/>
            </w:pPr>
            <w:r>
              <w:rPr>
                <w:sz w:val="21"/>
              </w:rPr>
              <w:t>FR-08; DR-07; 3.6.3</w:t>
            </w:r>
          </w:p>
        </w:tc>
      </w:tr>
      <w:tr w:rsidR="00D30DA3" w14:paraId="07011B44"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EE204" w14:textId="77777777" w:rsidR="00D30DA3" w:rsidRDefault="00D81709">
            <w:pPr>
              <w:spacing w:before="40" w:after="40" w:line="245" w:lineRule="auto"/>
              <w:jc w:val="center"/>
            </w:pPr>
            <w:r>
              <w:rPr>
                <w:sz w:val="21"/>
              </w:rPr>
              <w:t>Not-found behaviour</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16F8B" w14:textId="77777777" w:rsidR="00D30DA3" w:rsidRDefault="00D81709">
            <w:pPr>
              <w:spacing w:before="40" w:after="40" w:line="245" w:lineRule="auto"/>
            </w:pPr>
            <w:r>
              <w:rPr>
                <w:sz w:val="21"/>
              </w:rPr>
              <w:t>FR-06; FR-12; BR-05; 3.8</w:t>
            </w:r>
          </w:p>
        </w:tc>
      </w:tr>
      <w:tr w:rsidR="00D30DA3" w14:paraId="478A4254"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FA53E" w14:textId="77777777" w:rsidR="00D30DA3" w:rsidRDefault="00D81709">
            <w:pPr>
              <w:spacing w:before="40" w:after="40" w:line="245" w:lineRule="auto"/>
              <w:jc w:val="center"/>
            </w:pPr>
            <w:r>
              <w:rPr>
                <w:sz w:val="21"/>
              </w:rPr>
              <w:t>Open decisions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31570" w14:textId="77777777" w:rsidR="00D30DA3" w:rsidRDefault="00D81709">
            <w:pPr>
              <w:spacing w:before="40" w:after="40" w:line="245" w:lineRule="auto"/>
            </w:pPr>
            <w:r>
              <w:rPr>
                <w:sz w:val="21"/>
              </w:rPr>
              <w:t>6.3</w:t>
            </w:r>
          </w:p>
        </w:tc>
      </w:tr>
      <w:tr w:rsidR="00D30DA3" w14:paraId="082201FF"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F65C9" w14:textId="77777777" w:rsidR="00D30DA3" w:rsidRDefault="00D81709">
            <w:pPr>
              <w:spacing w:before="40" w:after="40" w:line="245" w:lineRule="auto"/>
              <w:jc w:val="center"/>
            </w:pPr>
            <w:r>
              <w:rPr>
                <w:sz w:val="21"/>
              </w:rPr>
              <w:t>Performance and cost</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09E9F" w14:textId="77777777" w:rsidR="00D30DA3" w:rsidRDefault="00D81709">
            <w:pPr>
              <w:spacing w:before="40" w:after="40" w:line="245" w:lineRule="auto"/>
            </w:pPr>
            <w:r>
              <w:rPr>
                <w:sz w:val="21"/>
              </w:rPr>
              <w:t>3.3</w:t>
            </w:r>
          </w:p>
        </w:tc>
      </w:tr>
      <w:tr w:rsidR="00D30DA3" w14:paraId="77084DF4"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34B03" w14:textId="77777777" w:rsidR="00D30DA3" w:rsidRDefault="00D81709">
            <w:pPr>
              <w:spacing w:before="40" w:after="40" w:line="245" w:lineRule="auto"/>
              <w:jc w:val="center"/>
            </w:pPr>
            <w:r>
              <w:rPr>
                <w:sz w:val="21"/>
              </w:rPr>
              <w:t>Portability and setup</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16E7B" w14:textId="77777777" w:rsidR="00D30DA3" w:rsidRDefault="00D81709">
            <w:pPr>
              <w:spacing w:before="40" w:after="40" w:line="245" w:lineRule="auto"/>
            </w:pPr>
            <w:r>
              <w:rPr>
                <w:sz w:val="21"/>
              </w:rPr>
              <w:t>3.6.5</w:t>
            </w:r>
          </w:p>
        </w:tc>
      </w:tr>
      <w:tr w:rsidR="00D30DA3" w14:paraId="1209ADFE"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391B7" w14:textId="77777777" w:rsidR="00D30DA3" w:rsidRDefault="00D81709">
            <w:pPr>
              <w:spacing w:before="40" w:after="40" w:line="245" w:lineRule="auto"/>
            </w:pPr>
            <w:r>
              <w:rPr>
                <w:sz w:val="21"/>
              </w:rPr>
              <w:t>Release boundary and future scope</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9C78F" w14:textId="77777777" w:rsidR="00D30DA3" w:rsidRDefault="00D81709">
            <w:pPr>
              <w:spacing w:before="40" w:after="40" w:line="245" w:lineRule="auto"/>
            </w:pPr>
            <w:r>
              <w:rPr>
                <w:sz w:val="21"/>
              </w:rPr>
              <w:t>1.2; 2.6</w:t>
            </w:r>
          </w:p>
        </w:tc>
      </w:tr>
    </w:tbl>
    <w:p w14:paraId="1864921D" w14:textId="77777777" w:rsidR="00D30DA3" w:rsidRDefault="00D30DA3">
      <w:pPr>
        <w:spacing w:after="20"/>
      </w:pPr>
    </w:p>
    <w:sectPr w:rsidR="00D30DA3" w:rsidSect="00034616">
      <w:headerReference w:type="default" r:id="rId8"/>
      <w:footerReference w:type="default" r:id="rId9"/>
      <w:pgSz w:w="12240" w:h="15840"/>
      <w:pgMar w:top="1152" w:right="1224" w:bottom="1152" w:left="122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603AF" w14:textId="77777777" w:rsidR="00D81709" w:rsidRDefault="00D81709">
      <w:pPr>
        <w:spacing w:after="0" w:line="240" w:lineRule="auto"/>
      </w:pPr>
      <w:r>
        <w:separator/>
      </w:r>
    </w:p>
  </w:endnote>
  <w:endnote w:type="continuationSeparator" w:id="0">
    <w:p w14:paraId="29474C2B" w14:textId="77777777" w:rsidR="00D81709" w:rsidRDefault="00D81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0FB" w14:textId="77777777" w:rsidR="00D30DA3" w:rsidRDefault="00D81709">
    <w:pPr>
      <w:pStyle w:val="Footer"/>
      <w:jc w:val="right"/>
    </w:pPr>
    <w:r>
      <w:rPr>
        <w:sz w:val="18"/>
      </w:rPr>
      <w:t xml:space="preserve">Version 1.1  |  Page </w:t>
    </w:r>
    <w:r>
      <w:rPr>
        <w:sz w:val="18"/>
      </w:rPr>
      <w:fldChar w:fldCharType="begin"/>
    </w:r>
    <w:r>
      <w:rPr>
        <w:sz w:val="18"/>
      </w:rPr>
      <w:instrText xml:space="preserve"> PAGE </w:instrText>
    </w:r>
    <w:r>
      <w:rPr>
        <w:sz w:val="18"/>
      </w:rPr>
      <w:fldChar w:fldCharType="separate"/>
    </w:r>
    <w:r w:rsidR="0072551A">
      <w:rPr>
        <w:noProof/>
        <w:sz w:val="18"/>
      </w:rPr>
      <w:t>2</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sidR="0072551A">
      <w:rPr>
        <w:noProof/>
        <w:sz w:val="18"/>
      </w:rPr>
      <w:t>3</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2F91C" w14:textId="77777777" w:rsidR="00D81709" w:rsidRDefault="00D81709">
      <w:pPr>
        <w:spacing w:after="0" w:line="240" w:lineRule="auto"/>
      </w:pPr>
      <w:r>
        <w:separator/>
      </w:r>
    </w:p>
  </w:footnote>
  <w:footnote w:type="continuationSeparator" w:id="0">
    <w:p w14:paraId="3138B1EA" w14:textId="77777777" w:rsidR="00D81709" w:rsidRDefault="00D81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930CE" w14:textId="77777777" w:rsidR="00D30DA3" w:rsidRDefault="00D81709">
    <w:pPr>
      <w:pStyle w:val="Header"/>
    </w:pPr>
    <w:r>
      <w:rPr>
        <w:sz w:val="18"/>
      </w:rPr>
      <w:t>Enterprise RAG Assistant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583855">
    <w:abstractNumId w:val="8"/>
  </w:num>
  <w:num w:numId="2" w16cid:durableId="1370299940">
    <w:abstractNumId w:val="6"/>
  </w:num>
  <w:num w:numId="3" w16cid:durableId="2145154874">
    <w:abstractNumId w:val="5"/>
  </w:num>
  <w:num w:numId="4" w16cid:durableId="1564758269">
    <w:abstractNumId w:val="4"/>
  </w:num>
  <w:num w:numId="5" w16cid:durableId="234239399">
    <w:abstractNumId w:val="7"/>
  </w:num>
  <w:num w:numId="6" w16cid:durableId="294410206">
    <w:abstractNumId w:val="3"/>
  </w:num>
  <w:num w:numId="7" w16cid:durableId="1026978282">
    <w:abstractNumId w:val="2"/>
  </w:num>
  <w:num w:numId="8" w16cid:durableId="131489534">
    <w:abstractNumId w:val="1"/>
  </w:num>
  <w:num w:numId="9" w16cid:durableId="36768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551A"/>
    <w:rsid w:val="00A17DE2"/>
    <w:rsid w:val="00AA1D8D"/>
    <w:rsid w:val="00B47730"/>
    <w:rsid w:val="00CB0664"/>
    <w:rsid w:val="00D30DA3"/>
    <w:rsid w:val="00D81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4A3C4"/>
  <w14:defaultImageDpi w14:val="300"/>
  <w15:docId w15:val="{A48A2719-3983-4A76-94DE-9C863D22D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72551A"/>
    <w:pPr>
      <w:keepNext/>
      <w:keepLines/>
      <w:spacing w:before="180"/>
      <w:outlineLvl w:val="0"/>
    </w:pPr>
    <w:rPr>
      <w:b/>
      <w:bCs/>
      <w:sz w:val="34"/>
      <w:szCs w:val="28"/>
    </w:rPr>
  </w:style>
  <w:style w:type="paragraph" w:styleId="Heading2">
    <w:name w:val="heading 2"/>
    <w:basedOn w:val="Normal"/>
    <w:next w:val="Normal"/>
    <w:link w:val="Heading2Char"/>
    <w:uiPriority w:val="9"/>
    <w:unhideWhenUsed/>
    <w:qFormat/>
    <w:rsid w:val="0072551A"/>
    <w:pPr>
      <w:keepNext/>
      <w:keepLines/>
      <w:spacing w:before="180"/>
      <w:outlineLvl w:val="1"/>
    </w:pPr>
    <w:rPr>
      <w:b/>
      <w:bCs/>
      <w:sz w:val="26"/>
      <w:szCs w:val="26"/>
    </w:rPr>
  </w:style>
  <w:style w:type="paragraph" w:styleId="Heading3">
    <w:name w:val="heading 3"/>
    <w:basedOn w:val="Normal"/>
    <w:next w:val="Normal"/>
    <w:link w:val="Heading3Char"/>
    <w:uiPriority w:val="9"/>
    <w:unhideWhenUsed/>
    <w:qFormat/>
    <w:rsid w:val="0072551A"/>
    <w:pPr>
      <w:keepNext/>
      <w:keepLines/>
      <w:spacing w:before="180"/>
      <w:outlineLvl w:val="2"/>
    </w:pPr>
    <w:rPr>
      <w:b/>
      <w:bCs/>
      <w:sz w:val="23"/>
    </w:rPr>
  </w:style>
  <w:style w:type="paragraph" w:styleId="Heading4">
    <w:name w:val="heading 4"/>
    <w:basedOn w:val="Normal"/>
    <w:next w:val="Normal"/>
    <w:link w:val="Heading4Char"/>
    <w:uiPriority w:val="9"/>
    <w:semiHidden/>
    <w:unhideWhenUsed/>
    <w:qFormat/>
    <w:rsid w:val="0072551A"/>
    <w:pPr>
      <w:keepNext/>
      <w:keepLines/>
      <w:spacing w:before="240" w:after="120"/>
      <w:outlineLvl w:val="3"/>
    </w:pPr>
    <w:rPr>
      <w:b/>
      <w:bCs/>
      <w:i/>
      <w:iCs/>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2551A"/>
    <w:rPr>
      <w:rFonts w:ascii="Times New Roman" w:eastAsia="Times New Roman" w:hAnsi="Times New Roman" w:cs="Times New Roman"/>
      <w:b/>
      <w:bCs/>
      <w:color w:val="000000"/>
      <w:sz w:val="34"/>
      <w:szCs w:val="28"/>
    </w:rPr>
  </w:style>
  <w:style w:type="character" w:customStyle="1" w:styleId="Heading2Char">
    <w:name w:val="Heading 2 Char"/>
    <w:basedOn w:val="DefaultParagraphFont"/>
    <w:link w:val="Heading2"/>
    <w:uiPriority w:val="9"/>
    <w:rsid w:val="0072551A"/>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72551A"/>
    <w:rPr>
      <w:rFonts w:ascii="Times New Roman" w:eastAsia="Times New Roman" w:hAnsi="Times New Roman" w:cs="Times New Roman"/>
      <w:b/>
      <w:bCs/>
      <w:color w:val="000000"/>
      <w:sz w:val="23"/>
    </w:rPr>
  </w:style>
  <w:style w:type="paragraph" w:styleId="Title">
    <w:name w:val="Title"/>
    <w:basedOn w:val="Normal"/>
    <w:next w:val="Normal"/>
    <w:link w:val="TitleChar"/>
    <w:uiPriority w:val="10"/>
    <w:qFormat/>
    <w:rsid w:val="0072551A"/>
    <w:pPr>
      <w:keepNext/>
      <w:spacing w:after="120" w:line="240" w:lineRule="auto"/>
      <w:contextualSpacing/>
    </w:pPr>
    <w:rPr>
      <w:b/>
      <w:spacing w:val="5"/>
      <w:kern w:val="28"/>
      <w:sz w:val="50"/>
      <w:szCs w:val="52"/>
    </w:rPr>
  </w:style>
  <w:style w:type="character" w:customStyle="1" w:styleId="TitleChar">
    <w:name w:val="Title Char"/>
    <w:basedOn w:val="DefaultParagraphFont"/>
    <w:link w:val="Title"/>
    <w:uiPriority w:val="10"/>
    <w:rsid w:val="0072551A"/>
    <w:rPr>
      <w:rFonts w:ascii="Times New Roman" w:eastAsia="Times New Roman" w:hAnsi="Times New Roman" w:cs="Times New Roman"/>
      <w:b/>
      <w:color w:val="000000"/>
      <w:spacing w:val="5"/>
      <w:kern w:val="28"/>
      <w:sz w:val="50"/>
      <w:szCs w:val="52"/>
    </w:rPr>
  </w:style>
  <w:style w:type="paragraph" w:styleId="Subtitle">
    <w:name w:val="Subtitle"/>
    <w:basedOn w:val="Normal"/>
    <w:next w:val="Normal"/>
    <w:link w:val="SubtitleChar"/>
    <w:uiPriority w:val="11"/>
    <w:qFormat/>
    <w:rsid w:val="0072551A"/>
    <w:pPr>
      <w:numPr>
        <w:ilvl w:val="1"/>
      </w:numPr>
    </w:pPr>
    <w:rPr>
      <w:iCs/>
      <w:spacing w:val="15"/>
      <w:sz w:val="30"/>
      <w:szCs w:val="24"/>
    </w:rPr>
  </w:style>
  <w:style w:type="character" w:customStyle="1" w:styleId="SubtitleChar">
    <w:name w:val="Subtitle Char"/>
    <w:basedOn w:val="DefaultParagraphFont"/>
    <w:link w:val="Subtitle"/>
    <w:uiPriority w:val="11"/>
    <w:rsid w:val="0072551A"/>
    <w:rPr>
      <w:rFonts w:ascii="Times New Roman" w:eastAsia="Times New Roman" w:hAnsi="Times New Roman" w:cs="Times New Roman"/>
      <w:iCs/>
      <w:color w:val="000000"/>
      <w:spacing w:val="15"/>
      <w:sz w:val="30"/>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72551A"/>
    <w:rPr>
      <w:rFonts w:ascii="Times New Roman" w:eastAsia="Times New Roman" w:hAnsi="Times New Roman" w:cs="Times New Roman"/>
      <w:b/>
      <w:bCs/>
      <w:i/>
      <w:iCs/>
      <w:color w:val="000000"/>
      <w:sz w:val="23"/>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rsid w:val="0072551A"/>
    <w:pPr>
      <w:spacing w:after="200"/>
    </w:pPr>
    <w:rPr>
      <w:b/>
      <w:sz w:val="34"/>
    </w:rPr>
  </w:style>
  <w:style w:type="paragraph" w:styleId="TOC1">
    <w:name w:val="toc 1"/>
    <w:basedOn w:val="Normal"/>
    <w:next w:val="Normal"/>
    <w:autoRedefine/>
    <w:uiPriority w:val="39"/>
    <w:unhideWhenUsed/>
    <w:rsid w:val="0072551A"/>
    <w:pPr>
      <w:spacing w:after="60"/>
    </w:pPr>
    <w:rPr>
      <w:sz w:val="21"/>
    </w:rPr>
  </w:style>
  <w:style w:type="paragraph" w:styleId="TOC2">
    <w:name w:val="toc 2"/>
    <w:basedOn w:val="Normal"/>
    <w:next w:val="Normal"/>
    <w:autoRedefine/>
    <w:uiPriority w:val="39"/>
    <w:unhideWhenUsed/>
    <w:rsid w:val="0072551A"/>
    <w:pPr>
      <w:spacing w:after="60"/>
      <w:ind w:left="220"/>
    </w:pPr>
    <w:rPr>
      <w:sz w:val="21"/>
    </w:rPr>
  </w:style>
  <w:style w:type="paragraph" w:styleId="TOC3">
    <w:name w:val="toc 3"/>
    <w:basedOn w:val="Normal"/>
    <w:next w:val="Normal"/>
    <w:autoRedefine/>
    <w:uiPriority w:val="39"/>
    <w:unhideWhenUsed/>
    <w:rsid w:val="0072551A"/>
    <w:pPr>
      <w:spacing w:after="60"/>
      <w:ind w:left="440"/>
    </w:pPr>
    <w:rPr>
      <w:sz w:val="21"/>
    </w:rPr>
  </w:style>
  <w:style w:type="character" w:styleId="Hyperlink">
    <w:name w:val="Hyperlink"/>
    <w:basedOn w:val="DefaultParagraphFont"/>
    <w:uiPriority w:val="99"/>
    <w:unhideWhenUsed/>
    <w:rsid w:val="007255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7793</Words>
  <Characters>44423</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RAG Assistant Software Requirements Specification</dc:title>
  <dc:subject>Complete planned version 1 requirements</dc:subject>
  <dc:creator>Abdul Samad</dc:creator>
  <cp:keywords>SRS, Enterprise RAG Assistant, requirements, 243203624</cp:keywords>
  <dc:description/>
  <cp:lastModifiedBy>Abdul Samad</cp:lastModifiedBy>
  <cp:revision>2</cp:revision>
  <dcterms:created xsi:type="dcterms:W3CDTF">2013-12-23T23:15:00Z</dcterms:created>
  <dcterms:modified xsi:type="dcterms:W3CDTF">2026-10-28T07:54:00Z</dcterms:modified>
  <cp:category/>
  <cp:version>1.1</cp:version>
</cp:coreProperties>
</file>