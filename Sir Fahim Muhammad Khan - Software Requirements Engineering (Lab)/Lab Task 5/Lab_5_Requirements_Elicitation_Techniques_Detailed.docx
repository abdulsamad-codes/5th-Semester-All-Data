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7DB3" w:rsidRDefault="00313F0D">
      <w:pPr>
        <w:jc w:val="center"/>
      </w:pPr>
      <w:r>
        <w:rPr>
          <w:b/>
          <w:sz w:val="28"/>
        </w:rPr>
        <w:t>LAB 5</w:t>
      </w:r>
    </w:p>
    <w:p w:rsidR="002D7DB3" w:rsidRDefault="00313F0D">
      <w:pPr>
        <w:jc w:val="center"/>
      </w:pPr>
      <w:r>
        <w:rPr>
          <w:b/>
          <w:sz w:val="48"/>
        </w:rPr>
        <w:t>Requirements Elicitation Techniques</w:t>
      </w:r>
    </w:p>
    <w:p w:rsidR="002D7DB3" w:rsidRDefault="00313F0D">
      <w:pPr>
        <w:jc w:val="center"/>
      </w:pPr>
      <w:r>
        <w:rPr>
          <w:i/>
        </w:rPr>
        <w:t>Requirement Engineering – Practical Lab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D7DB3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:rsidR="002D7DB3" w:rsidRDefault="00313F0D">
            <w:r>
              <w:rPr>
                <w:b/>
                <w:sz w:val="19"/>
              </w:rPr>
              <w:t>Item</w:t>
            </w:r>
          </w:p>
        </w:tc>
        <w:tc>
          <w:tcPr>
            <w:tcW w:w="4968" w:type="dxa"/>
            <w:shd w:val="clear" w:color="auto" w:fill="D9EAF7"/>
            <w:vAlign w:val="center"/>
          </w:tcPr>
          <w:p w:rsidR="002D7DB3" w:rsidRDefault="00313F0D">
            <w:r>
              <w:rPr>
                <w:b/>
                <w:sz w:val="19"/>
              </w:rPr>
              <w:t>Details</w:t>
            </w:r>
          </w:p>
        </w:tc>
      </w:tr>
      <w:tr w:rsidR="002D7DB3">
        <w:trPr>
          <w:jc w:val="center"/>
        </w:trPr>
        <w:tc>
          <w:tcPr>
            <w:tcW w:w="4968" w:type="dxa"/>
            <w:vAlign w:val="center"/>
          </w:tcPr>
          <w:p w:rsidR="002D7DB3" w:rsidRDefault="00313F0D">
            <w:r>
              <w:rPr>
                <w:sz w:val="19"/>
              </w:rPr>
              <w:t>Course</w:t>
            </w:r>
          </w:p>
        </w:tc>
        <w:tc>
          <w:tcPr>
            <w:tcW w:w="4968" w:type="dxa"/>
            <w:vAlign w:val="center"/>
          </w:tcPr>
          <w:p w:rsidR="002D7DB3" w:rsidRDefault="00313F0D">
            <w:r>
              <w:rPr>
                <w:sz w:val="19"/>
              </w:rPr>
              <w:t>Requirement Engineering</w:t>
            </w:r>
          </w:p>
        </w:tc>
      </w:tr>
      <w:tr w:rsidR="002D7DB3">
        <w:trPr>
          <w:jc w:val="center"/>
        </w:trPr>
        <w:tc>
          <w:tcPr>
            <w:tcW w:w="4968" w:type="dxa"/>
            <w:vAlign w:val="center"/>
          </w:tcPr>
          <w:p w:rsidR="002D7DB3" w:rsidRDefault="00313F0D">
            <w:r>
              <w:rPr>
                <w:sz w:val="19"/>
              </w:rPr>
              <w:t>Lab</w:t>
            </w:r>
          </w:p>
        </w:tc>
        <w:tc>
          <w:tcPr>
            <w:tcW w:w="4968" w:type="dxa"/>
            <w:vAlign w:val="center"/>
          </w:tcPr>
          <w:p w:rsidR="002D7DB3" w:rsidRDefault="00313F0D">
            <w:r>
              <w:rPr>
                <w:sz w:val="19"/>
              </w:rPr>
              <w:t>05</w:t>
            </w:r>
          </w:p>
        </w:tc>
      </w:tr>
      <w:tr w:rsidR="002D7DB3">
        <w:trPr>
          <w:jc w:val="center"/>
        </w:trPr>
        <w:tc>
          <w:tcPr>
            <w:tcW w:w="4968" w:type="dxa"/>
            <w:vAlign w:val="center"/>
          </w:tcPr>
          <w:p w:rsidR="002D7DB3" w:rsidRDefault="00313F0D">
            <w:r>
              <w:rPr>
                <w:sz w:val="19"/>
              </w:rPr>
              <w:t>Topic</w:t>
            </w:r>
          </w:p>
        </w:tc>
        <w:tc>
          <w:tcPr>
            <w:tcW w:w="4968" w:type="dxa"/>
            <w:vAlign w:val="center"/>
          </w:tcPr>
          <w:p w:rsidR="002D7DB3" w:rsidRDefault="00313F0D">
            <w:r>
              <w:rPr>
                <w:sz w:val="19"/>
              </w:rPr>
              <w:t>Requirements Elicitation Techniques</w:t>
            </w:r>
          </w:p>
        </w:tc>
      </w:tr>
      <w:tr w:rsidR="002D7DB3">
        <w:trPr>
          <w:jc w:val="center"/>
        </w:trPr>
        <w:tc>
          <w:tcPr>
            <w:tcW w:w="4968" w:type="dxa"/>
            <w:vAlign w:val="center"/>
          </w:tcPr>
          <w:p w:rsidR="002D7DB3" w:rsidRDefault="00313F0D">
            <w:r>
              <w:rPr>
                <w:sz w:val="19"/>
              </w:rPr>
              <w:t>Focus</w:t>
            </w:r>
          </w:p>
        </w:tc>
        <w:tc>
          <w:tcPr>
            <w:tcW w:w="4968" w:type="dxa"/>
            <w:vAlign w:val="center"/>
          </w:tcPr>
          <w:p w:rsidR="002D7DB3" w:rsidRDefault="00313F0D">
            <w:r>
              <w:rPr>
                <w:sz w:val="19"/>
              </w:rPr>
              <w:t xml:space="preserve">Discovering requirements from evidence, users, existing systems, and </w:t>
            </w:r>
            <w:r>
              <w:rPr>
                <w:sz w:val="19"/>
              </w:rPr>
              <w:t>prototypes</w:t>
            </w:r>
          </w:p>
        </w:tc>
      </w:tr>
    </w:tbl>
    <w:p w:rsidR="002D7DB3" w:rsidRDefault="002D7DB3"/>
    <w:p w:rsidR="002D7DB3" w:rsidRDefault="00313F0D">
      <w:r>
        <w:rPr>
          <w:b/>
        </w:rPr>
        <w:t xml:space="preserve">Instructor note: </w:t>
      </w:r>
      <w:r>
        <w:t>This lab is evidence-based. Students should understand that requirements elicitation is not guessing features; it is systematically discovering user and stakeholder needs.</w:t>
      </w:r>
    </w:p>
    <w:p w:rsidR="00FD19C2" w:rsidRPr="00FD19C2" w:rsidRDefault="00FD19C2" w:rsidP="00FD19C2">
      <w:pPr>
        <w:rPr>
          <w:b/>
        </w:rPr>
      </w:pPr>
      <w:r w:rsidRPr="00FD19C2">
        <w:rPr>
          <w:b/>
        </w:rPr>
        <w:t>Example:</w:t>
      </w:r>
    </w:p>
    <w:p w:rsidR="002D7DB3" w:rsidRDefault="00313F0D">
      <w:r>
        <w:t>Suppose a university wants to develop a Course Registration System. “W</w:t>
      </w:r>
      <w:r>
        <w:t>e need a Course Registration System” is too general. A requirements engineer must discover what students, teachers, and administrators actually need.</w:t>
      </w:r>
    </w:p>
    <w:p w:rsidR="002D7DB3" w:rsidRDefault="00313F0D">
      <w:pPr>
        <w:pStyle w:val="ListBullet"/>
        <w:spacing w:after="40"/>
      </w:pPr>
      <w:r>
        <w:t>What does a student do to register for a course?</w:t>
      </w:r>
    </w:p>
    <w:p w:rsidR="002D7DB3" w:rsidRDefault="00313F0D">
      <w:pPr>
        <w:pStyle w:val="ListBullet"/>
        <w:spacing w:after="40"/>
      </w:pPr>
      <w:r>
        <w:t>What information does the student need before registering</w:t>
      </w:r>
      <w:r>
        <w:t>?</w:t>
      </w:r>
    </w:p>
    <w:p w:rsidR="002D7DB3" w:rsidRDefault="00313F0D">
      <w:pPr>
        <w:pStyle w:val="ListBullet"/>
        <w:spacing w:after="40"/>
      </w:pPr>
      <w:r>
        <w:t>What does a teacher need to see?</w:t>
      </w:r>
    </w:p>
    <w:p w:rsidR="002D7DB3" w:rsidRDefault="00313F0D">
      <w:pPr>
        <w:pStyle w:val="ListBullet"/>
        <w:spacing w:after="40"/>
      </w:pPr>
      <w:r>
        <w:t>What happens when a course is full?</w:t>
      </w:r>
    </w:p>
    <w:p w:rsidR="002D7DB3" w:rsidRDefault="00313F0D">
      <w:pPr>
        <w:pStyle w:val="ListBullet"/>
        <w:spacing w:after="40"/>
      </w:pPr>
      <w:r>
        <w:t>What happens if registration fails?</w:t>
      </w:r>
    </w:p>
    <w:p w:rsidR="002D7DB3" w:rsidRDefault="00313F0D">
      <w:pPr>
        <w:pStyle w:val="ListBullet"/>
        <w:spacing w:after="40"/>
      </w:pPr>
      <w:r>
        <w:t>What problems exist in the current process?</w:t>
      </w:r>
    </w:p>
    <w:p w:rsidR="002D7DB3" w:rsidRDefault="00313F0D" w:rsidP="00FD19C2">
      <w:r>
        <w:t>Different elicitation techniques provide different ways of finding these answers.</w:t>
      </w:r>
    </w:p>
    <w:p w:rsidR="00FD19C2" w:rsidRPr="00FD19C2" w:rsidRDefault="00FD19C2" w:rsidP="00FD19C2">
      <w:pPr>
        <w:rPr>
          <w:b/>
        </w:rPr>
      </w:pPr>
      <w:r w:rsidRPr="00FD19C2">
        <w:rPr>
          <w:b/>
        </w:rPr>
        <w:t>E.T in this Lab</w:t>
      </w:r>
      <w:r>
        <w:rPr>
          <w:b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D7DB3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:rsidR="002D7DB3" w:rsidRDefault="00313F0D">
            <w:r>
              <w:rPr>
                <w:b/>
                <w:sz w:val="19"/>
              </w:rPr>
              <w:t>Category</w:t>
            </w:r>
          </w:p>
        </w:tc>
        <w:tc>
          <w:tcPr>
            <w:tcW w:w="3312" w:type="dxa"/>
            <w:shd w:val="clear" w:color="auto" w:fill="D9EAF7"/>
            <w:vAlign w:val="center"/>
          </w:tcPr>
          <w:p w:rsidR="002D7DB3" w:rsidRDefault="00313F0D">
            <w:r>
              <w:rPr>
                <w:b/>
                <w:sz w:val="19"/>
              </w:rPr>
              <w:t>Techniques</w:t>
            </w:r>
          </w:p>
        </w:tc>
        <w:tc>
          <w:tcPr>
            <w:tcW w:w="3312" w:type="dxa"/>
            <w:shd w:val="clear" w:color="auto" w:fill="D9EAF7"/>
            <w:vAlign w:val="center"/>
          </w:tcPr>
          <w:p w:rsidR="002D7DB3" w:rsidRDefault="00313F0D">
            <w:r>
              <w:rPr>
                <w:b/>
                <w:sz w:val="19"/>
              </w:rPr>
              <w:t>Simple question</w:t>
            </w:r>
          </w:p>
        </w:tc>
      </w:tr>
      <w:tr w:rsidR="002D7DB3">
        <w:trPr>
          <w:jc w:val="center"/>
        </w:trPr>
        <w:tc>
          <w:tcPr>
            <w:tcW w:w="3312" w:type="dxa"/>
            <w:vAlign w:val="center"/>
          </w:tcPr>
          <w:p w:rsidR="002D7DB3" w:rsidRDefault="00313F0D">
            <w:r>
              <w:rPr>
                <w:sz w:val="19"/>
              </w:rPr>
              <w:t>Document-centric</w:t>
            </w:r>
          </w:p>
        </w:tc>
        <w:tc>
          <w:tcPr>
            <w:tcW w:w="3312" w:type="dxa"/>
            <w:vAlign w:val="center"/>
          </w:tcPr>
          <w:p w:rsidR="002D7DB3" w:rsidRDefault="00313F0D">
            <w:r>
              <w:rPr>
                <w:sz w:val="19"/>
              </w:rPr>
              <w:t>System Archaeology; Perspective-based Reading; Reuse</w:t>
            </w:r>
          </w:p>
        </w:tc>
        <w:tc>
          <w:tcPr>
            <w:tcW w:w="3312" w:type="dxa"/>
            <w:vAlign w:val="center"/>
          </w:tcPr>
          <w:p w:rsidR="002D7DB3" w:rsidRDefault="00313F0D">
            <w:r>
              <w:rPr>
                <w:sz w:val="19"/>
              </w:rPr>
              <w:t>What already exists, and what can we learn from it?</w:t>
            </w:r>
          </w:p>
        </w:tc>
      </w:tr>
      <w:tr w:rsidR="002D7DB3">
        <w:trPr>
          <w:jc w:val="center"/>
        </w:trPr>
        <w:tc>
          <w:tcPr>
            <w:tcW w:w="3312" w:type="dxa"/>
            <w:vAlign w:val="center"/>
          </w:tcPr>
          <w:p w:rsidR="002D7DB3" w:rsidRDefault="00313F0D">
            <w:r>
              <w:rPr>
                <w:sz w:val="19"/>
              </w:rPr>
              <w:t>Observation</w:t>
            </w:r>
          </w:p>
        </w:tc>
        <w:tc>
          <w:tcPr>
            <w:tcW w:w="3312" w:type="dxa"/>
            <w:vAlign w:val="center"/>
          </w:tcPr>
          <w:p w:rsidR="002D7DB3" w:rsidRDefault="00313F0D">
            <w:r>
              <w:rPr>
                <w:sz w:val="19"/>
              </w:rPr>
              <w:t>Field Observation; Apprenticing</w:t>
            </w:r>
          </w:p>
        </w:tc>
        <w:tc>
          <w:tcPr>
            <w:tcW w:w="3312" w:type="dxa"/>
            <w:vAlign w:val="center"/>
          </w:tcPr>
          <w:p w:rsidR="002D7DB3" w:rsidRDefault="00313F0D">
            <w:r>
              <w:rPr>
                <w:sz w:val="19"/>
              </w:rPr>
              <w:t xml:space="preserve">What do users actually do in their </w:t>
            </w:r>
            <w:r>
              <w:rPr>
                <w:sz w:val="19"/>
              </w:rPr>
              <w:t>real work?</w:t>
            </w:r>
          </w:p>
        </w:tc>
      </w:tr>
      <w:tr w:rsidR="002D7DB3">
        <w:trPr>
          <w:jc w:val="center"/>
        </w:trPr>
        <w:tc>
          <w:tcPr>
            <w:tcW w:w="3312" w:type="dxa"/>
            <w:vAlign w:val="center"/>
          </w:tcPr>
          <w:p w:rsidR="002D7DB3" w:rsidRDefault="00313F0D">
            <w:r>
              <w:rPr>
                <w:sz w:val="19"/>
              </w:rPr>
              <w:t>Support</w:t>
            </w:r>
          </w:p>
        </w:tc>
        <w:tc>
          <w:tcPr>
            <w:tcW w:w="3312" w:type="dxa"/>
            <w:vAlign w:val="center"/>
          </w:tcPr>
          <w:p w:rsidR="002D7DB3" w:rsidRDefault="00313F0D">
            <w:r>
              <w:rPr>
                <w:sz w:val="19"/>
              </w:rPr>
              <w:t>Mind Mapping; Workshop; CRC Cards; Audio/Video; Use Cases; Prototypes</w:t>
            </w:r>
          </w:p>
        </w:tc>
        <w:tc>
          <w:tcPr>
            <w:tcW w:w="3312" w:type="dxa"/>
            <w:vAlign w:val="center"/>
          </w:tcPr>
          <w:p w:rsidR="002D7DB3" w:rsidRDefault="00313F0D">
            <w:r>
              <w:rPr>
                <w:sz w:val="19"/>
              </w:rPr>
              <w:t>How can we organize, discuss, model, or clarify requirements?</w:t>
            </w:r>
          </w:p>
        </w:tc>
      </w:tr>
    </w:tbl>
    <w:p w:rsidR="007A7465" w:rsidRDefault="007A7465" w:rsidP="007A7465">
      <w:pPr>
        <w:rPr>
          <w:b/>
        </w:rPr>
      </w:pPr>
    </w:p>
    <w:p w:rsidR="007A7465" w:rsidRPr="007A7465" w:rsidRDefault="007A7465" w:rsidP="007A7465">
      <w:pPr>
        <w:rPr>
          <w:b/>
        </w:rPr>
      </w:pPr>
      <w:r w:rsidRPr="007A7465">
        <w:rPr>
          <w:b/>
        </w:rPr>
        <w:t>System Archaeology:</w:t>
      </w:r>
    </w:p>
    <w:p w:rsidR="002D7DB3" w:rsidRDefault="00313F0D">
      <w:r>
        <w:rPr>
          <w:b/>
        </w:rPr>
        <w:t xml:space="preserve">Simple definition: </w:t>
      </w:r>
      <w:r>
        <w:t>Study an existing or legacy syste</w:t>
      </w:r>
      <w:r>
        <w:t>m to discover what it already does and what requirements it supports.</w:t>
      </w:r>
    </w:p>
    <w:p w:rsidR="002D7DB3" w:rsidRDefault="00313F0D">
      <w:r>
        <w:rPr>
          <w:b/>
        </w:rPr>
        <w:t xml:space="preserve">What to do: </w:t>
      </w:r>
      <w:r>
        <w:t>Examine source code, documents, database structures, forms, reports, screenshots, workflows, or an existing application.</w:t>
      </w:r>
    </w:p>
    <w:p w:rsidR="002D7DB3" w:rsidRDefault="00313F0D">
      <w:r>
        <w:t>Example: An old Library Management System contains bo</w:t>
      </w:r>
      <w:r>
        <w:t>ok search, issue, return, and fine calculation. These become candidate requirements for the new system.</w:t>
      </w:r>
    </w:p>
    <w:p w:rsidR="005A7A7A" w:rsidRPr="005A7A7A" w:rsidRDefault="005A7A7A" w:rsidP="005A7A7A">
      <w:pPr>
        <w:rPr>
          <w:b/>
        </w:rPr>
      </w:pPr>
      <w:r w:rsidRPr="005A7A7A">
        <w:rPr>
          <w:b/>
        </w:rPr>
        <w:lastRenderedPageBreak/>
        <w:t>Perspective Based Reading:</w:t>
      </w:r>
    </w:p>
    <w:p w:rsidR="002D7DB3" w:rsidRDefault="00313F0D">
      <w:r>
        <w:rPr>
          <w:b/>
        </w:rPr>
        <w:t xml:space="preserve">Simple definition: </w:t>
      </w:r>
      <w:r>
        <w:t>Read the same requirements document from a particular stakeholder perspective.</w:t>
      </w:r>
    </w:p>
    <w:p w:rsidR="002D7DB3" w:rsidRDefault="00313F0D">
      <w:r>
        <w:rPr>
          <w:b/>
        </w:rPr>
        <w:t xml:space="preserve">What to do: </w:t>
      </w:r>
      <w:r>
        <w:t xml:space="preserve">A developer </w:t>
      </w:r>
      <w:r>
        <w:t>looks for implementation clarity; a tester looks for testable information; a security specialist looks for authentication, authorization, privacy, and security gaps.</w:t>
      </w:r>
    </w:p>
    <w:p w:rsidR="002D7DB3" w:rsidRDefault="00313F0D">
      <w:r>
        <w:t>Example: “The system shall allow users to log in.” A tester asks what happens after an inc</w:t>
      </w:r>
      <w:r>
        <w:t>orrect password; a security analyst asks about failed attempts and authentication controls.</w:t>
      </w:r>
    </w:p>
    <w:p w:rsidR="00B84586" w:rsidRPr="00B84586" w:rsidRDefault="00B84586" w:rsidP="00B84586">
      <w:pPr>
        <w:rPr>
          <w:b/>
        </w:rPr>
      </w:pPr>
      <w:r w:rsidRPr="00B84586">
        <w:rPr>
          <w:b/>
        </w:rPr>
        <w:t>Reuse:</w:t>
      </w:r>
    </w:p>
    <w:p w:rsidR="002D7DB3" w:rsidRDefault="00313F0D">
      <w:r>
        <w:rPr>
          <w:b/>
        </w:rPr>
        <w:t xml:space="preserve">Simple definition: </w:t>
      </w:r>
      <w:r>
        <w:t>Use previously developed requirements from a similar system when they are still relevant.</w:t>
      </w:r>
    </w:p>
    <w:p w:rsidR="002D7DB3" w:rsidRDefault="00313F0D">
      <w:r>
        <w:rPr>
          <w:b/>
        </w:rPr>
        <w:t xml:space="preserve">What to do: </w:t>
      </w:r>
      <w:r>
        <w:t>Reuse can reduce effort and cost,</w:t>
      </w:r>
      <w:r>
        <w:t xml:space="preserve"> but every reused requirement must be checked for relevance and correctness.</w:t>
      </w:r>
    </w:p>
    <w:p w:rsidR="002D7DB3" w:rsidRDefault="00313F0D">
      <w:r>
        <w:t>Example: “Students shall view course materials” may be reused for a new LMS if it is still valid.</w:t>
      </w:r>
    </w:p>
    <w:p w:rsidR="003337EA" w:rsidRPr="003337EA" w:rsidRDefault="003337EA" w:rsidP="003337EA">
      <w:pPr>
        <w:rPr>
          <w:b/>
        </w:rPr>
      </w:pPr>
      <w:r w:rsidRPr="003337EA">
        <w:rPr>
          <w:b/>
        </w:rPr>
        <w:t>Field Observation:</w:t>
      </w:r>
    </w:p>
    <w:p w:rsidR="002D7DB3" w:rsidRDefault="00313F0D">
      <w:r>
        <w:rPr>
          <w:b/>
        </w:rPr>
        <w:t xml:space="preserve">Simple definition: </w:t>
      </w:r>
      <w:r>
        <w:t xml:space="preserve">Go to the user's real working </w:t>
      </w:r>
      <w:r>
        <w:t>environment and observe how the work is actually performed.</w:t>
      </w:r>
    </w:p>
    <w:p w:rsidR="002D7DB3" w:rsidRDefault="00313F0D">
      <w:r>
        <w:rPr>
          <w:b/>
        </w:rPr>
        <w:t xml:space="preserve">What to do: </w:t>
      </w:r>
      <w:r>
        <w:t>Record steps, information used, tools, problems, repeated work, delays, and workarounds. Observation can reveal hidden requirements.</w:t>
      </w:r>
    </w:p>
    <w:p w:rsidR="002D7DB3" w:rsidRDefault="00313F0D">
      <w:r>
        <w:t>Example: A librarian maintains a separate Excel she</w:t>
      </w:r>
      <w:r>
        <w:t>et because the current system cannot produce a required report.</w:t>
      </w:r>
    </w:p>
    <w:p w:rsidR="002861E2" w:rsidRPr="002861E2" w:rsidRDefault="002861E2" w:rsidP="002861E2">
      <w:pPr>
        <w:rPr>
          <w:b/>
        </w:rPr>
      </w:pPr>
      <w:r w:rsidRPr="002861E2">
        <w:rPr>
          <w:b/>
        </w:rPr>
        <w:t>Apprenticing:</w:t>
      </w:r>
    </w:p>
    <w:p w:rsidR="002D7DB3" w:rsidRDefault="00313F0D">
      <w:r>
        <w:rPr>
          <w:b/>
        </w:rPr>
        <w:t xml:space="preserve">Simple definition: </w:t>
      </w:r>
      <w:r>
        <w:t>Learn by actually performing the stakeholder's work under their guidance.</w:t>
      </w:r>
    </w:p>
    <w:p w:rsidR="002D7DB3" w:rsidRDefault="00313F0D">
      <w:r>
        <w:rPr>
          <w:b/>
        </w:rPr>
        <w:t xml:space="preserve">What to do: </w:t>
      </w:r>
      <w:r>
        <w:t>The analyst behaves like an apprentice and questions unclear procedure</w:t>
      </w:r>
      <w:r>
        <w:t>s while performing the task.</w:t>
      </w:r>
    </w:p>
    <w:p w:rsidR="002D7DB3" w:rsidRDefault="00313F0D" w:rsidP="005C771B">
      <w:r>
        <w:t>Example: The analyst performs patient registration and discovers that the same information must be entered repeatedly.</w:t>
      </w:r>
    </w:p>
    <w:p w:rsidR="005C771B" w:rsidRPr="005C771B" w:rsidRDefault="005C771B" w:rsidP="005C771B">
      <w:pPr>
        <w:rPr>
          <w:b/>
        </w:rPr>
      </w:pPr>
      <w:r w:rsidRPr="005C771B">
        <w:rPr>
          <w:b/>
        </w:rPr>
        <w:t>Mind Mapping:</w:t>
      </w:r>
    </w:p>
    <w:p w:rsidR="002D7DB3" w:rsidRDefault="00313F0D">
      <w:r>
        <w:rPr>
          <w:b/>
        </w:rPr>
        <w:t xml:space="preserve">Simple definition: </w:t>
      </w:r>
      <w:r>
        <w:t>Create a visual map of related requirements, terms, activities, and depe</w:t>
      </w:r>
      <w:r>
        <w:t>ndencies.</w:t>
      </w:r>
    </w:p>
    <w:p w:rsidR="002D7DB3" w:rsidRDefault="00313F0D">
      <w:r>
        <w:rPr>
          <w:b/>
        </w:rPr>
        <w:t xml:space="preserve">What to do: </w:t>
      </w:r>
      <w:r>
        <w:t>Start with a central system and branch into major areas and smaller requirements.</w:t>
      </w:r>
    </w:p>
    <w:p w:rsidR="002D7DB3" w:rsidRDefault="00313F0D">
      <w:r>
        <w:t>Example: Library System → Users, Books, Borrowing → Students, Librarian, Search, Issue, Return, Fine.</w:t>
      </w:r>
    </w:p>
    <w:p w:rsidR="00BC156D" w:rsidRPr="00BC156D" w:rsidRDefault="00BC156D" w:rsidP="00BC156D">
      <w:pPr>
        <w:rPr>
          <w:b/>
        </w:rPr>
      </w:pPr>
      <w:r w:rsidRPr="00BC156D">
        <w:rPr>
          <w:b/>
        </w:rPr>
        <w:t>Workshop:</w:t>
      </w:r>
    </w:p>
    <w:p w:rsidR="002D7DB3" w:rsidRDefault="00313F0D">
      <w:r>
        <w:rPr>
          <w:b/>
        </w:rPr>
        <w:t xml:space="preserve">Simple definition: </w:t>
      </w:r>
      <w:r>
        <w:t>Bring stakeholders</w:t>
      </w:r>
      <w:r>
        <w:t xml:space="preserve"> and requirements engineers together to discuss and agree on requirements.</w:t>
      </w:r>
    </w:p>
    <w:p w:rsidR="002D7DB3" w:rsidRDefault="00313F0D">
      <w:r>
        <w:rPr>
          <w:b/>
        </w:rPr>
        <w:lastRenderedPageBreak/>
        <w:t xml:space="preserve">What to do: </w:t>
      </w:r>
      <w:r>
        <w:t>Different stakeholder groups present needs, conflicts are discussed, and the group works toward agreement.</w:t>
      </w:r>
    </w:p>
    <w:p w:rsidR="002D7DB3" w:rsidRDefault="00313F0D">
      <w:r>
        <w:t>Example: Students request course search, teachers request enro</w:t>
      </w:r>
      <w:r>
        <w:t>llment lists, and administrators request seat management.</w:t>
      </w:r>
    </w:p>
    <w:p w:rsidR="0047204B" w:rsidRPr="0047204B" w:rsidRDefault="0047204B" w:rsidP="0047204B">
      <w:pPr>
        <w:rPr>
          <w:b/>
        </w:rPr>
      </w:pPr>
      <w:r w:rsidRPr="0047204B">
        <w:rPr>
          <w:b/>
        </w:rPr>
        <w:t>CRC Cards:</w:t>
      </w:r>
    </w:p>
    <w:p w:rsidR="002D7DB3" w:rsidRDefault="00313F0D">
      <w:r>
        <w:rPr>
          <w:b/>
        </w:rPr>
        <w:t xml:space="preserve">Simple definition: </w:t>
      </w:r>
      <w:r>
        <w:t>CRC means Class–Responsibility–Collaboration. Cards help identify possible classes and what each class is responsible for.</w:t>
      </w:r>
    </w:p>
    <w:p w:rsidR="002D7DB3" w:rsidRDefault="00313F0D">
      <w:r>
        <w:rPr>
          <w:b/>
        </w:rPr>
        <w:t xml:space="preserve">What to do: </w:t>
      </w:r>
      <w:r>
        <w:t>Class = object/concept; Respon</w:t>
      </w:r>
      <w:r>
        <w:t>sibility = what it knows or does; Collaboration = other classes it works with.</w:t>
      </w:r>
    </w:p>
    <w:p w:rsidR="002D7DB3" w:rsidRDefault="00313F0D">
      <w:r>
        <w:t>Example: Student → register course, drop course, view timetable; collaborators: Course, Registration, Payment.</w:t>
      </w:r>
    </w:p>
    <w:p w:rsidR="00E836C8" w:rsidRPr="00E836C8" w:rsidRDefault="00E836C8" w:rsidP="00E836C8">
      <w:pPr>
        <w:rPr>
          <w:b/>
        </w:rPr>
      </w:pPr>
      <w:r w:rsidRPr="00E836C8">
        <w:rPr>
          <w:b/>
        </w:rPr>
        <w:t>Audio/Video Recordings:</w:t>
      </w:r>
    </w:p>
    <w:p w:rsidR="002D7DB3" w:rsidRDefault="00313F0D">
      <w:r>
        <w:rPr>
          <w:b/>
        </w:rPr>
        <w:t xml:space="preserve">Simple definition: </w:t>
      </w:r>
      <w:r>
        <w:t>Record interview</w:t>
      </w:r>
      <w:r>
        <w:t>s or real work activities so they can be reviewed later.</w:t>
      </w:r>
    </w:p>
    <w:p w:rsidR="002D7DB3" w:rsidRDefault="00313F0D">
      <w:r>
        <w:rPr>
          <w:b/>
        </w:rPr>
        <w:t xml:space="preserve">What to do: </w:t>
      </w:r>
      <w:r>
        <w:t>Useful for fast processes or when details may be missed. Obtain permission and protect privacy/confidentiality.</w:t>
      </w:r>
    </w:p>
    <w:p w:rsidR="002D7DB3" w:rsidRDefault="00313F0D">
      <w:r>
        <w:t>Example: A permitted library recording reveals that staff check two systems</w:t>
      </w:r>
      <w:r>
        <w:t xml:space="preserve"> before issuing a book.</w:t>
      </w:r>
    </w:p>
    <w:p w:rsidR="005B586C" w:rsidRPr="005B586C" w:rsidRDefault="005B586C" w:rsidP="005B586C">
      <w:pPr>
        <w:rPr>
          <w:b/>
        </w:rPr>
      </w:pPr>
      <w:r w:rsidRPr="005B586C">
        <w:rPr>
          <w:b/>
        </w:rPr>
        <w:t>Action Sequence/Use Case:</w:t>
      </w:r>
    </w:p>
    <w:p w:rsidR="002D7DB3" w:rsidRDefault="00313F0D">
      <w:r>
        <w:rPr>
          <w:b/>
        </w:rPr>
        <w:t xml:space="preserve">Simple definition: </w:t>
      </w:r>
      <w:r>
        <w:t>Describe how an actor interacts with the system to achieve a goal.</w:t>
      </w:r>
    </w:p>
    <w:p w:rsidR="002D7DB3" w:rsidRDefault="00313F0D">
      <w:r>
        <w:rPr>
          <w:b/>
        </w:rPr>
        <w:t xml:space="preserve">What to do: </w:t>
      </w:r>
      <w:r>
        <w:t>Identify actor, trigger, important actions/system responses, and expected outcome.</w:t>
      </w:r>
    </w:p>
    <w:p w:rsidR="002D7DB3" w:rsidRDefault="00313F0D" w:rsidP="00CE544F">
      <w:r>
        <w:t>Example:</w:t>
      </w:r>
      <w:r>
        <w:t xml:space="preserve"> Borrow Book → Student searches → system checks availability → student requests → system confirms borrowing.</w:t>
      </w:r>
    </w:p>
    <w:p w:rsidR="00CE544F" w:rsidRPr="00CE544F" w:rsidRDefault="00CE544F" w:rsidP="00CE544F">
      <w:pPr>
        <w:rPr>
          <w:b/>
        </w:rPr>
      </w:pPr>
      <w:r w:rsidRPr="00CE544F">
        <w:rPr>
          <w:b/>
        </w:rPr>
        <w:t>Prototypes:</w:t>
      </w:r>
    </w:p>
    <w:p w:rsidR="002D7DB3" w:rsidRDefault="00313F0D">
      <w:r>
        <w:rPr>
          <w:b/>
        </w:rPr>
        <w:t xml:space="preserve">Simple definition: </w:t>
      </w:r>
      <w:r>
        <w:t xml:space="preserve">Create a rough version of an interface or workflow so stakeholders can react to something </w:t>
      </w:r>
      <w:r>
        <w:t>concrete.</w:t>
      </w:r>
    </w:p>
    <w:p w:rsidR="002D7DB3" w:rsidRDefault="00313F0D">
      <w:r>
        <w:rPr>
          <w:b/>
        </w:rPr>
        <w:t xml:space="preserve">What to do: </w:t>
      </w:r>
      <w:r>
        <w:t>Useful when stakeholders have a vague understanding of the proposed system. Feedback can reveal missing functions and information.</w:t>
      </w:r>
    </w:p>
    <w:p w:rsidR="002D7DB3" w:rsidRDefault="00313F0D">
      <w:r>
        <w:t>Example: A weather-app wireframe shows temperature and forecast; a user asks for hourly forecast and ra</w:t>
      </w:r>
      <w:r>
        <w:t>in alerts.</w:t>
      </w:r>
    </w:p>
    <w:p w:rsidR="006C62A2" w:rsidRPr="006C62A2" w:rsidRDefault="006C62A2" w:rsidP="006C62A2">
      <w:pPr>
        <w:rPr>
          <w:b/>
        </w:rPr>
      </w:pPr>
      <w:r w:rsidRPr="006C62A2">
        <w:rPr>
          <w:b/>
        </w:rPr>
        <w:t>Important Difference: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D7DB3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:rsidR="002D7DB3" w:rsidRDefault="00313F0D">
            <w:r>
              <w:rPr>
                <w:b/>
                <w:sz w:val="19"/>
              </w:rPr>
              <w:t>Technique</w:t>
            </w:r>
          </w:p>
        </w:tc>
        <w:tc>
          <w:tcPr>
            <w:tcW w:w="3312" w:type="dxa"/>
            <w:shd w:val="clear" w:color="auto" w:fill="D9EAF7"/>
            <w:vAlign w:val="center"/>
          </w:tcPr>
          <w:p w:rsidR="002D7DB3" w:rsidRDefault="00313F0D">
            <w:r>
              <w:rPr>
                <w:b/>
                <w:sz w:val="19"/>
              </w:rPr>
              <w:t>What the analyst does</w:t>
            </w:r>
          </w:p>
        </w:tc>
        <w:tc>
          <w:tcPr>
            <w:tcW w:w="3312" w:type="dxa"/>
            <w:shd w:val="clear" w:color="auto" w:fill="D9EAF7"/>
            <w:vAlign w:val="center"/>
          </w:tcPr>
          <w:p w:rsidR="002D7DB3" w:rsidRDefault="00313F0D">
            <w:r>
              <w:rPr>
                <w:b/>
                <w:sz w:val="19"/>
              </w:rPr>
              <w:t>Main question</w:t>
            </w:r>
          </w:p>
        </w:tc>
      </w:tr>
      <w:tr w:rsidR="002D7DB3">
        <w:trPr>
          <w:jc w:val="center"/>
        </w:trPr>
        <w:tc>
          <w:tcPr>
            <w:tcW w:w="3312" w:type="dxa"/>
            <w:vAlign w:val="center"/>
          </w:tcPr>
          <w:p w:rsidR="002D7DB3" w:rsidRDefault="00313F0D">
            <w:r>
              <w:rPr>
                <w:sz w:val="19"/>
              </w:rPr>
              <w:t>System Archaeology</w:t>
            </w:r>
          </w:p>
        </w:tc>
        <w:tc>
          <w:tcPr>
            <w:tcW w:w="3312" w:type="dxa"/>
            <w:vAlign w:val="center"/>
          </w:tcPr>
          <w:p w:rsidR="002D7DB3" w:rsidRDefault="00313F0D">
            <w:r>
              <w:rPr>
                <w:sz w:val="19"/>
              </w:rPr>
              <w:t>Studies an existing system</w:t>
            </w:r>
          </w:p>
        </w:tc>
        <w:tc>
          <w:tcPr>
            <w:tcW w:w="3312" w:type="dxa"/>
            <w:vAlign w:val="center"/>
          </w:tcPr>
          <w:p w:rsidR="002D7DB3" w:rsidRDefault="00313F0D">
            <w:r>
              <w:rPr>
                <w:sz w:val="19"/>
              </w:rPr>
              <w:t>What does the existing system already do?</w:t>
            </w:r>
          </w:p>
        </w:tc>
      </w:tr>
      <w:tr w:rsidR="002D7DB3">
        <w:trPr>
          <w:jc w:val="center"/>
        </w:trPr>
        <w:tc>
          <w:tcPr>
            <w:tcW w:w="3312" w:type="dxa"/>
            <w:vAlign w:val="center"/>
          </w:tcPr>
          <w:p w:rsidR="002D7DB3" w:rsidRDefault="00313F0D">
            <w:r>
              <w:rPr>
                <w:sz w:val="19"/>
              </w:rPr>
              <w:t>Field Observation</w:t>
            </w:r>
          </w:p>
        </w:tc>
        <w:tc>
          <w:tcPr>
            <w:tcW w:w="3312" w:type="dxa"/>
            <w:vAlign w:val="center"/>
          </w:tcPr>
          <w:p w:rsidR="002D7DB3" w:rsidRDefault="00313F0D">
            <w:r>
              <w:rPr>
                <w:sz w:val="19"/>
              </w:rPr>
              <w:t>Watches users in their real environment</w:t>
            </w:r>
          </w:p>
        </w:tc>
        <w:tc>
          <w:tcPr>
            <w:tcW w:w="3312" w:type="dxa"/>
            <w:vAlign w:val="center"/>
          </w:tcPr>
          <w:p w:rsidR="002D7DB3" w:rsidRDefault="00313F0D">
            <w:r>
              <w:rPr>
                <w:sz w:val="19"/>
              </w:rPr>
              <w:t>What do users actually do?</w:t>
            </w:r>
          </w:p>
        </w:tc>
      </w:tr>
      <w:tr w:rsidR="002D7DB3">
        <w:trPr>
          <w:jc w:val="center"/>
        </w:trPr>
        <w:tc>
          <w:tcPr>
            <w:tcW w:w="3312" w:type="dxa"/>
            <w:vAlign w:val="center"/>
          </w:tcPr>
          <w:p w:rsidR="002D7DB3" w:rsidRDefault="00313F0D">
            <w:r>
              <w:rPr>
                <w:sz w:val="19"/>
              </w:rPr>
              <w:t>Apprenticing</w:t>
            </w:r>
          </w:p>
        </w:tc>
        <w:tc>
          <w:tcPr>
            <w:tcW w:w="3312" w:type="dxa"/>
            <w:vAlign w:val="center"/>
          </w:tcPr>
          <w:p w:rsidR="002D7DB3" w:rsidRDefault="00313F0D">
            <w:r>
              <w:rPr>
                <w:sz w:val="19"/>
              </w:rPr>
              <w:t>Performs the work with guidance</w:t>
            </w:r>
          </w:p>
        </w:tc>
        <w:tc>
          <w:tcPr>
            <w:tcW w:w="3312" w:type="dxa"/>
            <w:vAlign w:val="center"/>
          </w:tcPr>
          <w:p w:rsidR="002D7DB3" w:rsidRDefault="00313F0D">
            <w:r>
              <w:rPr>
                <w:sz w:val="19"/>
              </w:rPr>
              <w:t xml:space="preserve">What does the work feel like when I </w:t>
            </w:r>
            <w:r>
              <w:rPr>
                <w:sz w:val="19"/>
              </w:rPr>
              <w:lastRenderedPageBreak/>
              <w:t>perform it?</w:t>
            </w:r>
          </w:p>
        </w:tc>
      </w:tr>
      <w:tr w:rsidR="002D7DB3">
        <w:trPr>
          <w:jc w:val="center"/>
        </w:trPr>
        <w:tc>
          <w:tcPr>
            <w:tcW w:w="3312" w:type="dxa"/>
            <w:vAlign w:val="center"/>
          </w:tcPr>
          <w:p w:rsidR="002D7DB3" w:rsidRDefault="00313F0D">
            <w:r>
              <w:rPr>
                <w:sz w:val="19"/>
              </w:rPr>
              <w:lastRenderedPageBreak/>
              <w:t>Workshop</w:t>
            </w:r>
          </w:p>
        </w:tc>
        <w:tc>
          <w:tcPr>
            <w:tcW w:w="3312" w:type="dxa"/>
            <w:vAlign w:val="center"/>
          </w:tcPr>
          <w:p w:rsidR="002D7DB3" w:rsidRDefault="00313F0D">
            <w:r>
              <w:rPr>
                <w:sz w:val="19"/>
              </w:rPr>
              <w:t>Discusses requirements with stakeholders</w:t>
            </w:r>
          </w:p>
        </w:tc>
        <w:tc>
          <w:tcPr>
            <w:tcW w:w="3312" w:type="dxa"/>
            <w:vAlign w:val="center"/>
          </w:tcPr>
          <w:p w:rsidR="002D7DB3" w:rsidRDefault="00313F0D">
            <w:r>
              <w:rPr>
                <w:sz w:val="19"/>
              </w:rPr>
              <w:t>What can stakeholders agree on?</w:t>
            </w:r>
          </w:p>
        </w:tc>
      </w:tr>
      <w:tr w:rsidR="002D7DB3">
        <w:trPr>
          <w:jc w:val="center"/>
        </w:trPr>
        <w:tc>
          <w:tcPr>
            <w:tcW w:w="3312" w:type="dxa"/>
            <w:vAlign w:val="center"/>
          </w:tcPr>
          <w:p w:rsidR="002D7DB3" w:rsidRDefault="00313F0D">
            <w:r>
              <w:rPr>
                <w:sz w:val="19"/>
              </w:rPr>
              <w:t>Prototype</w:t>
            </w:r>
          </w:p>
        </w:tc>
        <w:tc>
          <w:tcPr>
            <w:tcW w:w="3312" w:type="dxa"/>
            <w:vAlign w:val="center"/>
          </w:tcPr>
          <w:p w:rsidR="002D7DB3" w:rsidRDefault="00313F0D">
            <w:r>
              <w:rPr>
                <w:sz w:val="19"/>
              </w:rPr>
              <w:t>Shows a rough proposed solution</w:t>
            </w:r>
          </w:p>
        </w:tc>
        <w:tc>
          <w:tcPr>
            <w:tcW w:w="3312" w:type="dxa"/>
            <w:vAlign w:val="center"/>
          </w:tcPr>
          <w:p w:rsidR="002D7DB3" w:rsidRDefault="00313F0D">
            <w:r>
              <w:rPr>
                <w:sz w:val="19"/>
              </w:rPr>
              <w:t xml:space="preserve">What is missing or unclear when </w:t>
            </w:r>
            <w:r>
              <w:rPr>
                <w:sz w:val="19"/>
              </w:rPr>
              <w:t>users see it?</w:t>
            </w:r>
          </w:p>
        </w:tc>
      </w:tr>
      <w:tr w:rsidR="002D7DB3">
        <w:trPr>
          <w:jc w:val="center"/>
        </w:trPr>
        <w:tc>
          <w:tcPr>
            <w:tcW w:w="3312" w:type="dxa"/>
            <w:vAlign w:val="center"/>
          </w:tcPr>
          <w:p w:rsidR="002D7DB3" w:rsidRDefault="00313F0D">
            <w:r>
              <w:rPr>
                <w:sz w:val="19"/>
              </w:rPr>
              <w:t>Use Case</w:t>
            </w:r>
          </w:p>
        </w:tc>
        <w:tc>
          <w:tcPr>
            <w:tcW w:w="3312" w:type="dxa"/>
            <w:vAlign w:val="center"/>
          </w:tcPr>
          <w:p w:rsidR="002D7DB3" w:rsidRDefault="00313F0D">
            <w:r>
              <w:rPr>
                <w:sz w:val="19"/>
              </w:rPr>
              <w:t>Models actor-system interaction</w:t>
            </w:r>
          </w:p>
        </w:tc>
        <w:tc>
          <w:tcPr>
            <w:tcW w:w="3312" w:type="dxa"/>
            <w:vAlign w:val="center"/>
          </w:tcPr>
          <w:p w:rsidR="002D7DB3" w:rsidRDefault="00313F0D">
            <w:r>
              <w:rPr>
                <w:sz w:val="19"/>
              </w:rPr>
              <w:t>What interaction is needed to achieve a goal?</w:t>
            </w:r>
          </w:p>
        </w:tc>
      </w:tr>
    </w:tbl>
    <w:p w:rsidR="00534C16" w:rsidRDefault="00534C16"/>
    <w:p w:rsidR="00534C16" w:rsidRDefault="00534C16">
      <w:pPr>
        <w:rPr>
          <w:b/>
        </w:rPr>
      </w:pPr>
      <w:proofErr w:type="spellStart"/>
      <w:r w:rsidRPr="00534C16">
        <w:rPr>
          <w:b/>
        </w:rPr>
        <w:t>Task:</w:t>
      </w:r>
      <w:proofErr w:type="spellEnd"/>
    </w:p>
    <w:p w:rsidR="002D7DB3" w:rsidRDefault="00313F0D">
      <w:bookmarkStart w:id="0" w:name="_GoBack"/>
      <w:bookmarkEnd w:id="0"/>
      <w:r>
        <w:t>Each group</w:t>
      </w:r>
      <w:r>
        <w:t xml:space="preserve"> applies one main elicitation technique and submits evidence plus candidate requirements.</w:t>
      </w:r>
    </w:p>
    <w:p w:rsidR="00FE5F2A" w:rsidRPr="00FE5F2A" w:rsidRDefault="00FE5F2A" w:rsidP="00FE5F2A">
      <w:pPr>
        <w:rPr>
          <w:b/>
        </w:rPr>
      </w:pPr>
      <w:r w:rsidRPr="00FE5F2A">
        <w:rPr>
          <w:b/>
        </w:rPr>
        <w:t>System Archaeology: Library Management System:</w:t>
      </w:r>
    </w:p>
    <w:p w:rsidR="002D7DB3" w:rsidRDefault="00313F0D">
      <w:r>
        <w:t xml:space="preserve">A library is replacing an existing Library Management System. Examine available existing material and discover </w:t>
      </w:r>
      <w:r>
        <w:t>requirements that should be preserved or improved.</w:t>
      </w:r>
    </w:p>
    <w:p w:rsidR="002D7DB3" w:rsidRDefault="00313F0D">
      <w:r>
        <w:rPr>
          <w:b/>
        </w:rPr>
        <w:t>Student activity:</w:t>
      </w:r>
    </w:p>
    <w:p w:rsidR="002D7DB3" w:rsidRDefault="00313F0D">
      <w:pPr>
        <w:pStyle w:val="ListBullet"/>
        <w:spacing w:after="40"/>
      </w:pPr>
      <w:r>
        <w:t>Examine an old system, screenshots, documents, forms, reports, sample database tables, or a provided mock system.</w:t>
      </w:r>
    </w:p>
    <w:p w:rsidR="002D7DB3" w:rsidRDefault="00313F0D">
      <w:pPr>
        <w:pStyle w:val="ListBullet"/>
        <w:spacing w:after="40"/>
      </w:pPr>
      <w:r>
        <w:t>Identify at least 8 existing or candidate requirements.</w:t>
      </w:r>
    </w:p>
    <w:p w:rsidR="002D7DB3" w:rsidRDefault="00313F0D">
      <w:pPr>
        <w:pStyle w:val="ListBullet"/>
        <w:spacing w:after="40"/>
      </w:pPr>
      <w:r>
        <w:t xml:space="preserve">Record the </w:t>
      </w:r>
      <w:r>
        <w:t>evidence supporting each requirement.</w:t>
      </w:r>
    </w:p>
    <w:p w:rsidR="002D7DB3" w:rsidRDefault="00313F0D">
      <w:pPr>
        <w:pStyle w:val="ListBullet"/>
        <w:spacing w:after="40"/>
      </w:pPr>
      <w:r>
        <w:t>Identify at least 2 possible new/missing requirements based on observed limitations.</w:t>
      </w:r>
    </w:p>
    <w:p w:rsidR="002D7DB3" w:rsidRDefault="00313F0D">
      <w:pPr>
        <w:pStyle w:val="ListBullet"/>
        <w:spacing w:after="40"/>
      </w:pPr>
      <w:r>
        <w:t>Do not simply copy a feature list; explain how the evidence led to each requirement.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D7DB3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:rsidR="002D7DB3" w:rsidRDefault="00313F0D">
            <w:r>
              <w:rPr>
                <w:b/>
                <w:sz w:val="19"/>
              </w:rPr>
              <w:t>Existing functionality / evidence</w:t>
            </w:r>
          </w:p>
        </w:tc>
        <w:tc>
          <w:tcPr>
            <w:tcW w:w="3312" w:type="dxa"/>
            <w:shd w:val="clear" w:color="auto" w:fill="D9EAF7"/>
            <w:vAlign w:val="center"/>
          </w:tcPr>
          <w:p w:rsidR="002D7DB3" w:rsidRDefault="00313F0D">
            <w:r>
              <w:rPr>
                <w:b/>
                <w:sz w:val="19"/>
              </w:rPr>
              <w:t>Candidate requ</w:t>
            </w:r>
            <w:r>
              <w:rPr>
                <w:b/>
                <w:sz w:val="19"/>
              </w:rPr>
              <w:t>irement</w:t>
            </w:r>
          </w:p>
        </w:tc>
        <w:tc>
          <w:tcPr>
            <w:tcW w:w="3312" w:type="dxa"/>
            <w:shd w:val="clear" w:color="auto" w:fill="D9EAF7"/>
            <w:vAlign w:val="center"/>
          </w:tcPr>
          <w:p w:rsidR="002D7DB3" w:rsidRDefault="00313F0D">
            <w:r>
              <w:rPr>
                <w:b/>
                <w:sz w:val="19"/>
              </w:rPr>
              <w:t>Evidence / source</w:t>
            </w:r>
          </w:p>
        </w:tc>
      </w:tr>
      <w:tr w:rsidR="002D7DB3">
        <w:trPr>
          <w:jc w:val="center"/>
        </w:trPr>
        <w:tc>
          <w:tcPr>
            <w:tcW w:w="3312" w:type="dxa"/>
            <w:vAlign w:val="center"/>
          </w:tcPr>
          <w:p w:rsidR="002D7DB3" w:rsidRDefault="00313F0D">
            <w:r>
              <w:rPr>
                <w:sz w:val="19"/>
              </w:rPr>
              <w:t>Book search screen</w:t>
            </w:r>
          </w:p>
        </w:tc>
        <w:tc>
          <w:tcPr>
            <w:tcW w:w="3312" w:type="dxa"/>
            <w:vAlign w:val="center"/>
          </w:tcPr>
          <w:p w:rsidR="002D7DB3" w:rsidRDefault="00313F0D">
            <w:r>
              <w:rPr>
                <w:sz w:val="19"/>
              </w:rPr>
              <w:t>System shall allow users to search books.</w:t>
            </w:r>
          </w:p>
        </w:tc>
        <w:tc>
          <w:tcPr>
            <w:tcW w:w="3312" w:type="dxa"/>
            <w:vAlign w:val="center"/>
          </w:tcPr>
          <w:p w:rsidR="002D7DB3" w:rsidRDefault="00313F0D">
            <w:r>
              <w:rPr>
                <w:sz w:val="19"/>
              </w:rPr>
              <w:t>Existing search function</w:t>
            </w:r>
          </w:p>
        </w:tc>
      </w:tr>
      <w:tr w:rsidR="002D7DB3">
        <w:trPr>
          <w:jc w:val="center"/>
        </w:trPr>
        <w:tc>
          <w:tcPr>
            <w:tcW w:w="3312" w:type="dxa"/>
            <w:vAlign w:val="center"/>
          </w:tcPr>
          <w:p w:rsidR="002D7DB3" w:rsidRDefault="00313F0D">
            <w:r>
              <w:rPr>
                <w:sz w:val="19"/>
              </w:rPr>
              <w:t>Issue form</w:t>
            </w:r>
          </w:p>
        </w:tc>
        <w:tc>
          <w:tcPr>
            <w:tcW w:w="3312" w:type="dxa"/>
            <w:vAlign w:val="center"/>
          </w:tcPr>
          <w:p w:rsidR="002D7DB3" w:rsidRDefault="00313F0D">
            <w:r>
              <w:rPr>
                <w:sz w:val="19"/>
              </w:rPr>
              <w:t>System shall allow authorized staff to issue books.</w:t>
            </w:r>
          </w:p>
        </w:tc>
        <w:tc>
          <w:tcPr>
            <w:tcW w:w="3312" w:type="dxa"/>
            <w:vAlign w:val="center"/>
          </w:tcPr>
          <w:p w:rsidR="002D7DB3" w:rsidRDefault="00313F0D">
            <w:r>
              <w:rPr>
                <w:sz w:val="19"/>
              </w:rPr>
              <w:t>Existing issue form</w:t>
            </w:r>
          </w:p>
        </w:tc>
      </w:tr>
      <w:tr w:rsidR="002D7DB3">
        <w:trPr>
          <w:jc w:val="center"/>
        </w:trPr>
        <w:tc>
          <w:tcPr>
            <w:tcW w:w="3312" w:type="dxa"/>
            <w:vAlign w:val="center"/>
          </w:tcPr>
          <w:p w:rsidR="002D7DB3" w:rsidRDefault="00313F0D">
            <w:r>
              <w:rPr>
                <w:sz w:val="19"/>
              </w:rPr>
              <w:t>Fine report</w:t>
            </w:r>
          </w:p>
        </w:tc>
        <w:tc>
          <w:tcPr>
            <w:tcW w:w="3312" w:type="dxa"/>
            <w:vAlign w:val="center"/>
          </w:tcPr>
          <w:p w:rsidR="002D7DB3" w:rsidRDefault="00313F0D">
            <w:r>
              <w:rPr>
                <w:sz w:val="19"/>
              </w:rPr>
              <w:t>System shall calculate/display overdue fines.</w:t>
            </w:r>
          </w:p>
        </w:tc>
        <w:tc>
          <w:tcPr>
            <w:tcW w:w="3312" w:type="dxa"/>
            <w:vAlign w:val="center"/>
          </w:tcPr>
          <w:p w:rsidR="002D7DB3" w:rsidRDefault="00313F0D">
            <w:r>
              <w:rPr>
                <w:sz w:val="19"/>
              </w:rPr>
              <w:t>Existing report</w:t>
            </w:r>
          </w:p>
        </w:tc>
      </w:tr>
    </w:tbl>
    <w:p w:rsidR="00F54C0E" w:rsidRDefault="00F54C0E" w:rsidP="00F54C0E">
      <w:pPr>
        <w:rPr>
          <w:b/>
        </w:rPr>
      </w:pPr>
    </w:p>
    <w:p w:rsidR="00F54C0E" w:rsidRPr="00F54C0E" w:rsidRDefault="00F54C0E" w:rsidP="00F54C0E">
      <w:pPr>
        <w:rPr>
          <w:b/>
        </w:rPr>
      </w:pPr>
      <w:r w:rsidRPr="00F54C0E">
        <w:rPr>
          <w:b/>
        </w:rPr>
        <w:t>Field Observation:</w:t>
      </w:r>
    </w:p>
    <w:p w:rsidR="002D7DB3" w:rsidRDefault="00313F0D">
      <w:r>
        <w:t>Observe how users perform a real or simulated process in an LMS or another university process such as library book issuing, course registration, assignment submission, or a student servi</w:t>
      </w:r>
      <w:r>
        <w:t>ce.</w:t>
      </w:r>
    </w:p>
    <w:p w:rsidR="002D7DB3" w:rsidRDefault="00313F0D">
      <w:r>
        <w:rPr>
          <w:b/>
        </w:rPr>
        <w:t>Student activity:</w:t>
      </w:r>
    </w:p>
    <w:p w:rsidR="002D7DB3" w:rsidRDefault="00313F0D">
      <w:pPr>
        <w:pStyle w:val="ListBullet"/>
        <w:spacing w:after="40"/>
      </w:pPr>
      <w:r>
        <w:t>Observe one complete process from start to finish.</w:t>
      </w:r>
    </w:p>
    <w:p w:rsidR="002D7DB3" w:rsidRDefault="00313F0D">
      <w:pPr>
        <w:pStyle w:val="ListBullet"/>
        <w:spacing w:after="40"/>
      </w:pPr>
      <w:r>
        <w:t>Record who performs the task and what triggers it.</w:t>
      </w:r>
    </w:p>
    <w:p w:rsidR="002D7DB3" w:rsidRDefault="00313F0D">
      <w:pPr>
        <w:pStyle w:val="ListBullet"/>
        <w:spacing w:after="40"/>
      </w:pPr>
      <w:r>
        <w:t>Record steps, information used, tools, repeated work, delays, errors, and workarounds.</w:t>
      </w:r>
    </w:p>
    <w:p w:rsidR="002D7DB3" w:rsidRDefault="00313F0D">
      <w:pPr>
        <w:pStyle w:val="ListBullet"/>
        <w:spacing w:after="40"/>
      </w:pPr>
      <w:r>
        <w:t xml:space="preserve">Identify at least 5 problems or </w:t>
      </w:r>
      <w:r>
        <w:t>inefficiencies.</w:t>
      </w:r>
    </w:p>
    <w:p w:rsidR="002D7DB3" w:rsidRDefault="00313F0D">
      <w:pPr>
        <w:pStyle w:val="ListBullet"/>
        <w:spacing w:after="40"/>
      </w:pPr>
      <w:r>
        <w:t>Convert at least 5 observations into potential requirements.</w:t>
      </w:r>
    </w:p>
    <w:p w:rsidR="002D7DB3" w:rsidRDefault="00313F0D">
      <w:r>
        <w:rPr>
          <w:b/>
        </w:rPr>
        <w:t>Observation questions:</w:t>
      </w:r>
    </w:p>
    <w:p w:rsidR="002D7DB3" w:rsidRDefault="00313F0D">
      <w:pPr>
        <w:pStyle w:val="ListBullet"/>
        <w:spacing w:after="40"/>
      </w:pPr>
      <w:r>
        <w:t>Who performs the activity?</w:t>
      </w:r>
    </w:p>
    <w:p w:rsidR="002D7DB3" w:rsidRDefault="00313F0D">
      <w:pPr>
        <w:pStyle w:val="ListBullet"/>
        <w:spacing w:after="40"/>
      </w:pPr>
      <w:r>
        <w:t>What starts the activity?</w:t>
      </w:r>
    </w:p>
    <w:p w:rsidR="002D7DB3" w:rsidRDefault="00313F0D">
      <w:pPr>
        <w:pStyle w:val="ListBullet"/>
        <w:spacing w:after="40"/>
      </w:pPr>
      <w:r>
        <w:t>What information is required?</w:t>
      </w:r>
    </w:p>
    <w:p w:rsidR="002D7DB3" w:rsidRDefault="00313F0D">
      <w:pPr>
        <w:pStyle w:val="ListBullet"/>
        <w:spacing w:after="40"/>
      </w:pPr>
      <w:r>
        <w:lastRenderedPageBreak/>
        <w:t>What tools or systems are used?</w:t>
      </w:r>
    </w:p>
    <w:p w:rsidR="002D7DB3" w:rsidRDefault="00313F0D">
      <w:pPr>
        <w:pStyle w:val="ListBullet"/>
        <w:spacing w:after="40"/>
      </w:pPr>
      <w:r>
        <w:t>What steps are repeated?</w:t>
      </w:r>
    </w:p>
    <w:p w:rsidR="002D7DB3" w:rsidRDefault="00313F0D">
      <w:pPr>
        <w:pStyle w:val="ListBullet"/>
        <w:spacing w:after="40"/>
      </w:pPr>
      <w:r>
        <w:t>Where does the u</w:t>
      </w:r>
      <w:r>
        <w:t>ser experience difficulty?</w:t>
      </w:r>
    </w:p>
    <w:p w:rsidR="002D7DB3" w:rsidRDefault="00313F0D">
      <w:pPr>
        <w:pStyle w:val="ListBullet"/>
        <w:spacing w:after="40"/>
      </w:pPr>
      <w:r>
        <w:t>What happens when something goes wrong?</w:t>
      </w:r>
    </w:p>
    <w:p w:rsidR="002D7DB3" w:rsidRDefault="00313F0D">
      <w:pPr>
        <w:pStyle w:val="ListBullet"/>
        <w:spacing w:after="40"/>
      </w:pPr>
      <w:r>
        <w:t>What manual workaround is used?</w:t>
      </w:r>
    </w:p>
    <w:p w:rsidR="00232A23" w:rsidRDefault="00232A23" w:rsidP="00232A23">
      <w:pPr>
        <w:rPr>
          <w:b/>
        </w:rPr>
      </w:pPr>
    </w:p>
    <w:p w:rsidR="00232A23" w:rsidRDefault="00232A23" w:rsidP="00232A23">
      <w:pPr>
        <w:rPr>
          <w:b/>
        </w:rPr>
      </w:pPr>
    </w:p>
    <w:p w:rsidR="00232A23" w:rsidRPr="00232A23" w:rsidRDefault="00232A23" w:rsidP="00232A23">
      <w:pPr>
        <w:rPr>
          <w:b/>
        </w:rPr>
      </w:pPr>
      <w:r w:rsidRPr="00232A23">
        <w:rPr>
          <w:b/>
        </w:rPr>
        <w:t>Prototype: Weather Forecasting Application</w:t>
      </w:r>
    </w:p>
    <w:p w:rsidR="002D7DB3" w:rsidRDefault="00313F0D">
      <w:r>
        <w:t>Create a low-fidelity prototype. The goal is not to build a working application; it is t</w:t>
      </w:r>
      <w:r>
        <w:t>o use the prototype to discover and clarify requirements.</w:t>
      </w:r>
    </w:p>
    <w:p w:rsidR="002D7DB3" w:rsidRDefault="00313F0D">
      <w:r>
        <w:rPr>
          <w:b/>
        </w:rPr>
        <w:t>Student activity:</w:t>
      </w:r>
    </w:p>
    <w:p w:rsidR="002D7DB3" w:rsidRDefault="00313F0D">
      <w:pPr>
        <w:pStyle w:val="ListBullet"/>
        <w:spacing w:after="40"/>
      </w:pPr>
      <w:r>
        <w:t>Create 4–5 simple screens using paper, PowerPoint,</w:t>
      </w:r>
      <w:r w:rsidR="00232A23">
        <w:t xml:space="preserve"> </w:t>
      </w:r>
      <w:proofErr w:type="spellStart"/>
      <w:r w:rsidR="00232A23">
        <w:t>Balsamiq</w:t>
      </w:r>
      <w:proofErr w:type="spellEnd"/>
      <w:r w:rsidR="00232A23">
        <w:t>, Just in mind, Visio,</w:t>
      </w:r>
      <w:r>
        <w:t xml:space="preserve"> </w:t>
      </w:r>
      <w:proofErr w:type="spellStart"/>
      <w:r>
        <w:t>Figma</w:t>
      </w:r>
      <w:proofErr w:type="spellEnd"/>
      <w:r>
        <w:t xml:space="preserve">, </w:t>
      </w:r>
      <w:proofErr w:type="spellStart"/>
      <w:r>
        <w:t>Canva</w:t>
      </w:r>
      <w:proofErr w:type="spellEnd"/>
      <w:r>
        <w:t>, or another suitable tool.</w:t>
      </w:r>
    </w:p>
    <w:p w:rsidR="002D7DB3" w:rsidRDefault="00313F0D">
      <w:pPr>
        <w:pStyle w:val="ListBullet"/>
        <w:spacing w:after="40"/>
      </w:pPr>
      <w:r>
        <w:t>Include Home, Weather Details, Forecast, Alerts, and Settings/location.</w:t>
      </w:r>
    </w:p>
    <w:p w:rsidR="002D7DB3" w:rsidRDefault="00313F0D">
      <w:pPr>
        <w:pStyle w:val="ListBullet"/>
        <w:spacing w:after="40"/>
      </w:pPr>
      <w:r>
        <w:t>Show the prototyp</w:t>
      </w:r>
      <w:r>
        <w:t>e to 2–3 potential users/classmates.</w:t>
      </w:r>
    </w:p>
    <w:p w:rsidR="002D7DB3" w:rsidRDefault="00313F0D">
      <w:pPr>
        <w:pStyle w:val="ListBullet"/>
        <w:spacing w:after="40"/>
      </w:pPr>
      <w:r>
        <w:t>Ask what information or functions they expect.</w:t>
      </w:r>
    </w:p>
    <w:p w:rsidR="002D7DB3" w:rsidRDefault="00313F0D">
      <w:pPr>
        <w:pStyle w:val="ListBullet"/>
        <w:spacing w:after="40"/>
      </w:pPr>
      <w:r>
        <w:t>Record feedback and convert it into at least 5 candidate requirements.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D7DB3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:rsidR="002D7DB3" w:rsidRDefault="00313F0D">
            <w:r>
              <w:rPr>
                <w:b/>
                <w:sz w:val="19"/>
              </w:rPr>
              <w:t>User feedback</w:t>
            </w:r>
          </w:p>
        </w:tc>
        <w:tc>
          <w:tcPr>
            <w:tcW w:w="4968" w:type="dxa"/>
            <w:shd w:val="clear" w:color="auto" w:fill="D9EAF7"/>
            <w:vAlign w:val="center"/>
          </w:tcPr>
          <w:p w:rsidR="002D7DB3" w:rsidRDefault="00313F0D">
            <w:r>
              <w:rPr>
                <w:b/>
                <w:sz w:val="19"/>
              </w:rPr>
              <w:t>Potential requirement</w:t>
            </w:r>
          </w:p>
        </w:tc>
      </w:tr>
      <w:tr w:rsidR="002D7DB3">
        <w:trPr>
          <w:jc w:val="center"/>
        </w:trPr>
        <w:tc>
          <w:tcPr>
            <w:tcW w:w="4968" w:type="dxa"/>
            <w:vAlign w:val="center"/>
          </w:tcPr>
          <w:p w:rsidR="002D7DB3" w:rsidRDefault="00313F0D">
            <w:r>
              <w:rPr>
                <w:sz w:val="19"/>
              </w:rPr>
              <w:t>“I want hourly temperature.”</w:t>
            </w:r>
          </w:p>
        </w:tc>
        <w:tc>
          <w:tcPr>
            <w:tcW w:w="4968" w:type="dxa"/>
            <w:vAlign w:val="center"/>
          </w:tcPr>
          <w:p w:rsidR="002D7DB3" w:rsidRDefault="00313F0D">
            <w:r>
              <w:rPr>
                <w:sz w:val="19"/>
              </w:rPr>
              <w:t>System shall display hourly weather</w:t>
            </w:r>
            <w:r>
              <w:rPr>
                <w:sz w:val="19"/>
              </w:rPr>
              <w:t xml:space="preserve"> information.</w:t>
            </w:r>
          </w:p>
        </w:tc>
      </w:tr>
      <w:tr w:rsidR="002D7DB3">
        <w:trPr>
          <w:jc w:val="center"/>
        </w:trPr>
        <w:tc>
          <w:tcPr>
            <w:tcW w:w="4968" w:type="dxa"/>
            <w:vAlign w:val="center"/>
          </w:tcPr>
          <w:p w:rsidR="002D7DB3" w:rsidRDefault="00313F0D">
            <w:r>
              <w:rPr>
                <w:sz w:val="19"/>
              </w:rPr>
              <w:t>“I want rain alerts.”</w:t>
            </w:r>
          </w:p>
        </w:tc>
        <w:tc>
          <w:tcPr>
            <w:tcW w:w="4968" w:type="dxa"/>
            <w:vAlign w:val="center"/>
          </w:tcPr>
          <w:p w:rsidR="002D7DB3" w:rsidRDefault="00313F0D">
            <w:r>
              <w:rPr>
                <w:sz w:val="19"/>
              </w:rPr>
              <w:t>System shall notify users about relevant rain/severe-weather alerts.</w:t>
            </w:r>
          </w:p>
        </w:tc>
      </w:tr>
      <w:tr w:rsidR="002D7DB3">
        <w:trPr>
          <w:jc w:val="center"/>
        </w:trPr>
        <w:tc>
          <w:tcPr>
            <w:tcW w:w="4968" w:type="dxa"/>
            <w:vAlign w:val="center"/>
          </w:tcPr>
          <w:p w:rsidR="002D7DB3" w:rsidRDefault="00313F0D">
            <w:r>
              <w:rPr>
                <w:sz w:val="19"/>
              </w:rPr>
              <w:t>“I want to change the city.”</w:t>
            </w:r>
          </w:p>
        </w:tc>
        <w:tc>
          <w:tcPr>
            <w:tcW w:w="4968" w:type="dxa"/>
            <w:vAlign w:val="center"/>
          </w:tcPr>
          <w:p w:rsidR="002D7DB3" w:rsidRDefault="00313F0D">
            <w:r>
              <w:rPr>
                <w:sz w:val="19"/>
              </w:rPr>
              <w:t>System shall allow users to select or change location.</w:t>
            </w:r>
          </w:p>
        </w:tc>
      </w:tr>
    </w:tbl>
    <w:p w:rsidR="00F00014" w:rsidRDefault="00F00014" w:rsidP="00F00014">
      <w:pPr>
        <w:rPr>
          <w:b/>
        </w:rPr>
      </w:pPr>
    </w:p>
    <w:p w:rsidR="00F00014" w:rsidRPr="00F00014" w:rsidRDefault="00F00014" w:rsidP="00F00014">
      <w:pPr>
        <w:rPr>
          <w:b/>
        </w:rPr>
      </w:pPr>
      <w:r w:rsidRPr="00F00014">
        <w:rPr>
          <w:b/>
        </w:rPr>
        <w:t>Format:</w:t>
      </w:r>
    </w:p>
    <w:p w:rsidR="002D7DB3" w:rsidRDefault="00313F0D">
      <w:pPr>
        <w:pStyle w:val="ListBullet"/>
        <w:spacing w:after="40"/>
      </w:pPr>
      <w:r>
        <w:t>1. System selected</w:t>
      </w:r>
    </w:p>
    <w:p w:rsidR="002D7DB3" w:rsidRDefault="00313F0D">
      <w:pPr>
        <w:pStyle w:val="ListBullet"/>
        <w:spacing w:after="40"/>
      </w:pPr>
      <w:r>
        <w:t xml:space="preserve">2. Elicitation </w:t>
      </w:r>
      <w:r>
        <w:t>technique used</w:t>
      </w:r>
    </w:p>
    <w:p w:rsidR="002D7DB3" w:rsidRDefault="00313F0D">
      <w:pPr>
        <w:pStyle w:val="ListBullet"/>
        <w:spacing w:after="40"/>
      </w:pPr>
      <w:r>
        <w:t>3. Stakeholders involved</w:t>
      </w:r>
    </w:p>
    <w:p w:rsidR="002D7DB3" w:rsidRDefault="00313F0D">
      <w:pPr>
        <w:pStyle w:val="ListBullet"/>
        <w:spacing w:after="40"/>
      </w:pPr>
      <w:r>
        <w:t>4. Evidence collected</w:t>
      </w:r>
    </w:p>
    <w:p w:rsidR="002D7DB3" w:rsidRDefault="00313F0D">
      <w:pPr>
        <w:pStyle w:val="ListBullet"/>
        <w:spacing w:after="40"/>
      </w:pPr>
      <w:r>
        <w:t>5. Observations/findings</w:t>
      </w:r>
    </w:p>
    <w:p w:rsidR="002D7DB3" w:rsidRDefault="00313F0D">
      <w:pPr>
        <w:pStyle w:val="ListBullet"/>
        <w:spacing w:after="40"/>
      </w:pPr>
      <w:r>
        <w:t>6. Candidate requirements</w:t>
      </w:r>
    </w:p>
    <w:p w:rsidR="002D7DB3" w:rsidRDefault="00313F0D">
      <w:pPr>
        <w:pStyle w:val="ListBullet"/>
        <w:spacing w:after="40"/>
      </w:pPr>
      <w:r>
        <w:t>7. Problems or limitations of the technique</w:t>
      </w:r>
    </w:p>
    <w:p w:rsidR="002D7DB3" w:rsidRDefault="00313F0D">
      <w:pPr>
        <w:pStyle w:val="ListBullet"/>
        <w:spacing w:after="40"/>
      </w:pPr>
      <w:r>
        <w:t>8. Conclusion</w:t>
      </w:r>
    </w:p>
    <w:p w:rsidR="00FD19C2" w:rsidRDefault="00FD19C2" w:rsidP="008137AA">
      <w:pPr>
        <w:pStyle w:val="ListBullet"/>
        <w:numPr>
          <w:ilvl w:val="0"/>
          <w:numId w:val="0"/>
        </w:numPr>
        <w:spacing w:after="40"/>
      </w:pPr>
    </w:p>
    <w:p w:rsidR="00FD19C2" w:rsidRPr="008137AA" w:rsidRDefault="00FD19C2" w:rsidP="00FD19C2">
      <w:pPr>
        <w:pStyle w:val="ListBullet"/>
        <w:numPr>
          <w:ilvl w:val="0"/>
          <w:numId w:val="0"/>
        </w:numPr>
        <w:spacing w:after="40"/>
        <w:ind w:left="360" w:hanging="360"/>
        <w:rPr>
          <w:b/>
        </w:rPr>
      </w:pPr>
      <w:r w:rsidRPr="008137AA">
        <w:rPr>
          <w:b/>
        </w:rPr>
        <w:t>Demo:</w:t>
      </w:r>
    </w:p>
    <w:p w:rsidR="00FD19C2" w:rsidRDefault="00FD19C2" w:rsidP="00FD19C2">
      <w:pPr>
        <w:pStyle w:val="NormalWeb"/>
      </w:pPr>
      <w:r>
        <w:rPr>
          <w:rStyle w:val="Strong"/>
        </w:rPr>
        <w:t>"Imagine that our university already has an old Course Registration System, but management wants us to develop a new and improved system. Before designing the new system, we need to understand what the existing system already provides."</w:t>
      </w:r>
    </w:p>
    <w:p w:rsidR="00FD19C2" w:rsidRDefault="00FD19C2" w:rsidP="00FD19C2">
      <w:pPr>
        <w:pStyle w:val="NormalWeb"/>
      </w:pPr>
      <w:r>
        <w:t>Then explain:</w:t>
      </w:r>
    </w:p>
    <w:p w:rsidR="00FD19C2" w:rsidRDefault="00FD19C2" w:rsidP="00FD19C2">
      <w:pPr>
        <w:pStyle w:val="NormalWeb"/>
      </w:pPr>
      <w:r>
        <w:rPr>
          <w:rStyle w:val="Strong"/>
        </w:rPr>
        <w:lastRenderedPageBreak/>
        <w:t>"Instead of asking users immediately, we will first investigate the existing system. This investigation is called System Archaeology."</w:t>
      </w:r>
    </w:p>
    <w:p w:rsidR="00FD19C2" w:rsidRDefault="00FD19C2" w:rsidP="00FD19C2">
      <w:pPr>
        <w:pStyle w:val="pdq2pgselectionanchorcontainer"/>
      </w:pPr>
      <w:r>
        <w:t>You can put this on your PowerPoint/board:</w:t>
      </w:r>
    </w:p>
    <w:p w:rsidR="00F81B46" w:rsidRPr="00F81B46" w:rsidRDefault="00F81B46" w:rsidP="00F81B46">
      <w:pPr>
        <w:rPr>
          <w:b/>
        </w:rPr>
      </w:pPr>
      <w:r w:rsidRPr="00F81B46">
        <w:rPr>
          <w:b/>
        </w:rPr>
        <w:t>Existing Portal:</w:t>
      </w:r>
    </w:p>
    <w:p w:rsidR="00FD19C2" w:rsidRDefault="00FD19C2" w:rsidP="00FD19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┌─────────────────────────────────────────────┐</w:t>
      </w:r>
    </w:p>
    <w:p w:rsidR="00FD19C2" w:rsidRDefault="00FD19C2" w:rsidP="00FD19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    UNIVERSITY REGISTRATION PORTAL        │</w:t>
      </w:r>
    </w:p>
    <w:p w:rsidR="00FD19C2" w:rsidRDefault="00FD19C2" w:rsidP="00FD19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├─────────────────────────────────────────────┤</w:t>
      </w:r>
    </w:p>
    <w:p w:rsidR="00FD19C2" w:rsidRDefault="00FD19C2" w:rsidP="00FD19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                                          │</w:t>
      </w:r>
    </w:p>
    <w:p w:rsidR="00FD19C2" w:rsidRDefault="00FD19C2" w:rsidP="00FD19C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│  [</w:t>
      </w:r>
      <w:proofErr w:type="gramEnd"/>
      <w:r>
        <w:rPr>
          <w:rStyle w:val="HTMLCode"/>
          <w:rFonts w:eastAsiaTheme="majorEastAsia"/>
        </w:rPr>
        <w:t xml:space="preserve"> Login ]                                  │</w:t>
      </w:r>
    </w:p>
    <w:p w:rsidR="00FD19C2" w:rsidRDefault="00FD19C2" w:rsidP="00FD19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                                          │</w:t>
      </w:r>
    </w:p>
    <w:p w:rsidR="00FD19C2" w:rsidRDefault="00FD19C2" w:rsidP="00FD19C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│  Student</w:t>
      </w:r>
      <w:proofErr w:type="gramEnd"/>
      <w:r>
        <w:rPr>
          <w:rStyle w:val="HTMLCode"/>
          <w:rFonts w:eastAsiaTheme="majorEastAsia"/>
        </w:rPr>
        <w:t xml:space="preserve"> Dashboard                          │</w:t>
      </w:r>
    </w:p>
    <w:p w:rsidR="00FD19C2" w:rsidRDefault="00FD19C2" w:rsidP="00FD19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                                          │</w:t>
      </w:r>
    </w:p>
    <w:p w:rsidR="00FD19C2" w:rsidRDefault="00FD19C2" w:rsidP="00FD19C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│  ├</w:t>
      </w:r>
      <w:proofErr w:type="gramEnd"/>
      <w:r>
        <w:rPr>
          <w:rStyle w:val="HTMLCode"/>
          <w:rFonts w:eastAsiaTheme="majorEastAsia"/>
        </w:rPr>
        <w:t>── Course Search                          │</w:t>
      </w:r>
    </w:p>
    <w:p w:rsidR="00FD19C2" w:rsidRDefault="00FD19C2" w:rsidP="00FD19C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│  ├</w:t>
      </w:r>
      <w:proofErr w:type="gramEnd"/>
      <w:r>
        <w:rPr>
          <w:rStyle w:val="HTMLCode"/>
          <w:rFonts w:eastAsiaTheme="majorEastAsia"/>
        </w:rPr>
        <w:t>── Course Selection                       │</w:t>
      </w:r>
    </w:p>
    <w:p w:rsidR="00FD19C2" w:rsidRDefault="00FD19C2" w:rsidP="00FD19C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│  ├</w:t>
      </w:r>
      <w:proofErr w:type="gramEnd"/>
      <w:r>
        <w:rPr>
          <w:rStyle w:val="HTMLCode"/>
          <w:rFonts w:eastAsiaTheme="majorEastAsia"/>
        </w:rPr>
        <w:t>── Add Course                             │</w:t>
      </w:r>
    </w:p>
    <w:p w:rsidR="00FD19C2" w:rsidRDefault="00FD19C2" w:rsidP="00FD19C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│  ├</w:t>
      </w:r>
      <w:proofErr w:type="gramEnd"/>
      <w:r>
        <w:rPr>
          <w:rStyle w:val="HTMLCode"/>
          <w:rFonts w:eastAsiaTheme="majorEastAsia"/>
        </w:rPr>
        <w:t>── Drop Course                            │</w:t>
      </w:r>
    </w:p>
    <w:p w:rsidR="00FD19C2" w:rsidRDefault="00FD19C2" w:rsidP="00FD19C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│  ├</w:t>
      </w:r>
      <w:proofErr w:type="gramEnd"/>
      <w:r>
        <w:rPr>
          <w:rStyle w:val="HTMLCode"/>
          <w:rFonts w:eastAsiaTheme="majorEastAsia"/>
        </w:rPr>
        <w:t>── My Timetable                           │</w:t>
      </w:r>
    </w:p>
    <w:p w:rsidR="00FD19C2" w:rsidRDefault="00FD19C2" w:rsidP="00FD19C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│  ├</w:t>
      </w:r>
      <w:proofErr w:type="gramEnd"/>
      <w:r>
        <w:rPr>
          <w:rStyle w:val="HTMLCode"/>
          <w:rFonts w:eastAsiaTheme="majorEastAsia"/>
        </w:rPr>
        <w:t>── Registered Courses                     │</w:t>
      </w:r>
    </w:p>
    <w:p w:rsidR="00FD19C2" w:rsidRDefault="00FD19C2" w:rsidP="00FD19C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│  └</w:t>
      </w:r>
      <w:proofErr w:type="gramEnd"/>
      <w:r>
        <w:rPr>
          <w:rStyle w:val="HTMLCode"/>
          <w:rFonts w:eastAsiaTheme="majorEastAsia"/>
        </w:rPr>
        <w:t>── Registration History                   │</w:t>
      </w:r>
    </w:p>
    <w:p w:rsidR="00FD19C2" w:rsidRDefault="00FD19C2" w:rsidP="00FD19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                                          │</w:t>
      </w:r>
    </w:p>
    <w:p w:rsidR="00FD19C2" w:rsidRDefault="00FD19C2" w:rsidP="00FD19C2">
      <w:pPr>
        <w:pStyle w:val="HTMLPreformatted"/>
      </w:pPr>
      <w:r>
        <w:rPr>
          <w:rStyle w:val="HTMLCode"/>
          <w:rFonts w:eastAsiaTheme="majorEastAsia"/>
        </w:rPr>
        <w:t>└─────────────────────────────────────────────┘</w:t>
      </w:r>
    </w:p>
    <w:p w:rsidR="00FD19C2" w:rsidRDefault="00FD19C2" w:rsidP="00FD19C2">
      <w:pPr>
        <w:pStyle w:val="NormalWeb"/>
      </w:pPr>
      <w:r>
        <w:rPr>
          <w:rStyle w:val="Strong"/>
          <w:rFonts w:eastAsiaTheme="majorEastAsia"/>
        </w:rPr>
        <w:t>"This is an existing system. Our job is to investigate it and discover what requirements it already supports."</w:t>
      </w:r>
    </w:p>
    <w:p w:rsidR="00641306" w:rsidRPr="00641306" w:rsidRDefault="00641306" w:rsidP="00641306">
      <w:pPr>
        <w:rPr>
          <w:b/>
        </w:rPr>
      </w:pPr>
      <w:r w:rsidRPr="00641306">
        <w:rPr>
          <w:b/>
        </w:rPr>
        <w:t>Start Inspecting:</w:t>
      </w:r>
    </w:p>
    <w:p w:rsidR="00FD19C2" w:rsidRDefault="00FD19C2" w:rsidP="00FD19C2">
      <w:pPr>
        <w:pStyle w:val="NormalWeb"/>
      </w:pPr>
      <w:r>
        <w:t>Go through each function.</w:t>
      </w:r>
    </w:p>
    <w:p w:rsidR="009A2AE1" w:rsidRPr="009A2AE1" w:rsidRDefault="009A2AE1" w:rsidP="009A2AE1">
      <w:r>
        <w:t>Login:</w:t>
      </w:r>
    </w:p>
    <w:p w:rsidR="00FD19C2" w:rsidRDefault="00FD19C2" w:rsidP="00FD19C2">
      <w:pPr>
        <w:pStyle w:val="NormalWeb"/>
      </w:pPr>
      <w:r>
        <w:t>You see:</w:t>
      </w:r>
    </w:p>
    <w:p w:rsidR="00FD19C2" w:rsidRDefault="00FD19C2" w:rsidP="00FD19C2">
      <w:pPr>
        <w:pStyle w:val="NormalWeb"/>
      </w:pPr>
      <w:r>
        <w:rPr>
          <w:rStyle w:val="Strong"/>
          <w:rFonts w:eastAsiaTheme="majorEastAsia"/>
        </w:rPr>
        <w:t>Login</w:t>
      </w:r>
    </w:p>
    <w:p w:rsidR="00FD19C2" w:rsidRDefault="00FD19C2" w:rsidP="00FD19C2">
      <w:pPr>
        <w:pStyle w:val="NormalWeb"/>
      </w:pPr>
      <w:r>
        <w:t>"What requirement can we derive from this?"</w:t>
      </w:r>
    </w:p>
    <w:p w:rsidR="00FD19C2" w:rsidRDefault="00BE16B8" w:rsidP="00FD19C2">
      <w:pPr>
        <w:pStyle w:val="NormalWeb"/>
      </w:pPr>
      <w:r>
        <w:t>User</w:t>
      </w:r>
      <w:r w:rsidR="00FD19C2">
        <w:t xml:space="preserve"> should reach:</w:t>
      </w:r>
    </w:p>
    <w:p w:rsidR="00FD19C2" w:rsidRDefault="00FD19C2" w:rsidP="00FD19C2">
      <w:pPr>
        <w:pStyle w:val="NormalWeb"/>
      </w:pPr>
      <w:r>
        <w:rPr>
          <w:rStyle w:val="Strong"/>
          <w:rFonts w:eastAsiaTheme="majorEastAsia"/>
        </w:rPr>
        <w:t>FR-01: The system shall allow students to log in using their credentials.</w:t>
      </w:r>
    </w:p>
    <w:p w:rsidR="00FD19C2" w:rsidRDefault="00FD19C2" w:rsidP="00FD19C2">
      <w:pPr>
        <w:pStyle w:val="NormalWeb"/>
      </w:pPr>
      <w:r>
        <w:t>Explain:</w:t>
      </w:r>
    </w:p>
    <w:p w:rsidR="00FD19C2" w:rsidRDefault="00FD19C2" w:rsidP="00FD19C2">
      <w:pPr>
        <w:pStyle w:val="NormalWeb"/>
      </w:pPr>
      <w:r>
        <w:rPr>
          <w:rStyle w:val="Strong"/>
          <w:rFonts w:eastAsiaTheme="majorEastAsia"/>
        </w:rPr>
        <w:t>Evidence:</w:t>
      </w:r>
      <w:r>
        <w:t xml:space="preserve"> Login function exists in the existing system.</w:t>
      </w:r>
    </w:p>
    <w:p w:rsidR="00FD19C2" w:rsidRDefault="00FD19C2" w:rsidP="00FD19C2">
      <w:pPr>
        <w:pStyle w:val="NormalWeb"/>
      </w:pPr>
      <w:r>
        <w:rPr>
          <w:rStyle w:val="Strong"/>
          <w:rFonts w:eastAsiaTheme="majorEastAsia"/>
        </w:rPr>
        <w:t>Candidate requirement:</w:t>
      </w:r>
      <w:r>
        <w:t xml:space="preserve"> Student authentication is required.</w:t>
      </w:r>
    </w:p>
    <w:p w:rsidR="00BE16B8" w:rsidRPr="00BE16B8" w:rsidRDefault="00BE16B8" w:rsidP="00BE16B8">
      <w:pPr>
        <w:rPr>
          <w:b/>
        </w:rPr>
      </w:pPr>
      <w:r w:rsidRPr="00BE16B8">
        <w:rPr>
          <w:b/>
        </w:rPr>
        <w:t>Course Search:</w:t>
      </w:r>
    </w:p>
    <w:p w:rsidR="00FD19C2" w:rsidRDefault="00FD19C2" w:rsidP="00FD19C2">
      <w:pPr>
        <w:pStyle w:val="NormalWeb"/>
      </w:pPr>
      <w:r>
        <w:lastRenderedPageBreak/>
        <w:t>You see:</w:t>
      </w:r>
    </w:p>
    <w:p w:rsidR="00FD19C2" w:rsidRDefault="00FD19C2" w:rsidP="00FD19C2">
      <w:pPr>
        <w:pStyle w:val="NormalWeb"/>
      </w:pPr>
      <w:r>
        <w:rPr>
          <w:rStyle w:val="Strong"/>
          <w:rFonts w:eastAsiaTheme="majorEastAsia"/>
        </w:rPr>
        <w:t>Course Search</w:t>
      </w:r>
    </w:p>
    <w:p w:rsidR="00FD19C2" w:rsidRDefault="00FD19C2" w:rsidP="00FD19C2">
      <w:pPr>
        <w:pStyle w:val="NormalWeb"/>
      </w:pPr>
      <w:r>
        <w:t>Ask:</w:t>
      </w:r>
    </w:p>
    <w:p w:rsidR="00FD19C2" w:rsidRDefault="00FD19C2" w:rsidP="00FD19C2">
      <w:pPr>
        <w:pStyle w:val="NormalWeb"/>
      </w:pPr>
      <w:r>
        <w:t>"What does this tell us?"</w:t>
      </w:r>
    </w:p>
    <w:p w:rsidR="00FD19C2" w:rsidRDefault="00FD19C2" w:rsidP="00FD19C2">
      <w:pPr>
        <w:pStyle w:val="NormalWeb"/>
      </w:pPr>
      <w:r>
        <w:t>Candidate requirement:</w:t>
      </w:r>
    </w:p>
    <w:p w:rsidR="00FD19C2" w:rsidRDefault="00FD19C2" w:rsidP="00FD19C2">
      <w:pPr>
        <w:pStyle w:val="NormalWeb"/>
      </w:pPr>
      <w:r>
        <w:rPr>
          <w:rStyle w:val="Strong"/>
          <w:rFonts w:eastAsiaTheme="majorEastAsia"/>
        </w:rPr>
        <w:t>FR-02: The system shall allow students to search for available courses.</w:t>
      </w:r>
    </w:p>
    <w:p w:rsidR="00FD19C2" w:rsidRDefault="00FD19C2" w:rsidP="00FD19C2">
      <w:pPr>
        <w:pStyle w:val="NormalWeb"/>
      </w:pPr>
      <w:r>
        <w:t>You can make it more detailed:</w:t>
      </w:r>
    </w:p>
    <w:p w:rsidR="00FD19C2" w:rsidRDefault="00FD19C2" w:rsidP="00FD19C2">
      <w:pPr>
        <w:pStyle w:val="NormalWeb"/>
      </w:pPr>
      <w:r>
        <w:t>Students may search by course code, course title, department, or instructor.</w:t>
      </w:r>
    </w:p>
    <w:p w:rsidR="00FD19C2" w:rsidRDefault="00FD19C2" w:rsidP="00FD19C2">
      <w:pPr>
        <w:pStyle w:val="NormalWeb"/>
      </w:pPr>
      <w:r>
        <w:t>But emphasize:</w:t>
      </w:r>
    </w:p>
    <w:p w:rsidR="00FD19C2" w:rsidRDefault="00FD19C2" w:rsidP="00FD19C2">
      <w:pPr>
        <w:pStyle w:val="NormalWeb"/>
      </w:pPr>
      <w:r>
        <w:rPr>
          <w:rStyle w:val="Strong"/>
          <w:rFonts w:eastAsiaTheme="majorEastAsia"/>
        </w:rPr>
        <w:t>Don't invent these details unless we have evidence for them.</w:t>
      </w:r>
    </w:p>
    <w:p w:rsidR="00FD19C2" w:rsidRDefault="00FD19C2" w:rsidP="00FD19C2">
      <w:pPr>
        <w:pStyle w:val="NormalWeb"/>
      </w:pPr>
      <w:r>
        <w:t>That's an important point in System Archaeology.</w:t>
      </w:r>
    </w:p>
    <w:p w:rsidR="00791E44" w:rsidRPr="00791E44" w:rsidRDefault="00791E44" w:rsidP="00791E44">
      <w:pPr>
        <w:rPr>
          <w:b/>
        </w:rPr>
      </w:pPr>
      <w:r w:rsidRPr="00791E44">
        <w:rPr>
          <w:b/>
        </w:rPr>
        <w:t>Course Selection:</w:t>
      </w:r>
    </w:p>
    <w:p w:rsidR="00FD19C2" w:rsidRDefault="00FD19C2" w:rsidP="00FD19C2">
      <w:pPr>
        <w:pStyle w:val="NormalWeb"/>
      </w:pPr>
      <w:r>
        <w:t>Existing system has:</w:t>
      </w:r>
    </w:p>
    <w:p w:rsidR="00FD19C2" w:rsidRDefault="00FD19C2" w:rsidP="00FD19C2">
      <w:pPr>
        <w:pStyle w:val="NormalWeb"/>
      </w:pPr>
      <w:r>
        <w:rPr>
          <w:rStyle w:val="Strong"/>
          <w:rFonts w:eastAsiaTheme="majorEastAsia"/>
        </w:rPr>
        <w:t>Course Selection</w:t>
      </w:r>
    </w:p>
    <w:p w:rsidR="00FD19C2" w:rsidRDefault="00FD19C2" w:rsidP="00FD19C2">
      <w:pPr>
        <w:pStyle w:val="NormalWeb"/>
      </w:pPr>
      <w:r>
        <w:t>Candidate requirement:</w:t>
      </w:r>
    </w:p>
    <w:p w:rsidR="00FD19C2" w:rsidRDefault="00FD19C2" w:rsidP="00FD19C2">
      <w:pPr>
        <w:pStyle w:val="NormalWeb"/>
      </w:pPr>
      <w:r>
        <w:rPr>
          <w:rStyle w:val="Strong"/>
          <w:rFonts w:eastAsiaTheme="majorEastAsia"/>
        </w:rPr>
        <w:t>FR-03: The system shall allow students to select a course for registration.</w:t>
      </w:r>
    </w:p>
    <w:p w:rsidR="00FD19C2" w:rsidRDefault="00FD19C2" w:rsidP="00FD19C2">
      <w:pPr>
        <w:pStyle w:val="NormalWeb"/>
      </w:pPr>
      <w:r>
        <w:t>Ask:</w:t>
      </w:r>
    </w:p>
    <w:p w:rsidR="00FD19C2" w:rsidRDefault="00FD19C2" w:rsidP="00FD19C2">
      <w:pPr>
        <w:pStyle w:val="NormalWeb"/>
      </w:pPr>
      <w:r>
        <w:t>"Why do we call this a candidate requirement?"</w:t>
      </w:r>
    </w:p>
    <w:p w:rsidR="00FD19C2" w:rsidRDefault="00FD19C2" w:rsidP="00FD19C2">
      <w:pPr>
        <w:pStyle w:val="NormalWeb"/>
      </w:pPr>
      <w:r>
        <w:t xml:space="preserve">Because we have found evidence in the </w:t>
      </w:r>
      <w:r>
        <w:rPr>
          <w:rStyle w:val="Strong"/>
          <w:rFonts w:eastAsiaTheme="majorEastAsia"/>
        </w:rPr>
        <w:t>existing system</w:t>
      </w:r>
      <w:r>
        <w:t>, but we still need to validate whether this functionality should remain in the new system.</w:t>
      </w:r>
    </w:p>
    <w:p w:rsidR="00A82FF7" w:rsidRPr="00A82FF7" w:rsidRDefault="00A82FF7" w:rsidP="00A82FF7">
      <w:pPr>
        <w:rPr>
          <w:b/>
        </w:rPr>
      </w:pPr>
      <w:r w:rsidRPr="00A82FF7">
        <w:rPr>
          <w:b/>
        </w:rPr>
        <w:t>Add Course:</w:t>
      </w:r>
    </w:p>
    <w:p w:rsidR="00FD19C2" w:rsidRDefault="00FD19C2" w:rsidP="00FD19C2">
      <w:pPr>
        <w:pStyle w:val="NormalWeb"/>
      </w:pPr>
      <w:r>
        <w:t>Existing function:</w:t>
      </w:r>
    </w:p>
    <w:p w:rsidR="00FD19C2" w:rsidRDefault="00FD19C2" w:rsidP="00FD19C2">
      <w:pPr>
        <w:pStyle w:val="NormalWeb"/>
      </w:pPr>
      <w:r>
        <w:rPr>
          <w:rStyle w:val="Strong"/>
          <w:rFonts w:eastAsiaTheme="majorEastAsia"/>
        </w:rPr>
        <w:t>Add Course</w:t>
      </w:r>
    </w:p>
    <w:p w:rsidR="00FD19C2" w:rsidRDefault="00FD19C2" w:rsidP="00FD19C2">
      <w:pPr>
        <w:pStyle w:val="NormalWeb"/>
      </w:pPr>
      <w:r>
        <w:t>Candidate requirement:</w:t>
      </w:r>
    </w:p>
    <w:p w:rsidR="00FD19C2" w:rsidRDefault="00FD19C2" w:rsidP="00FD19C2">
      <w:pPr>
        <w:pStyle w:val="NormalWeb"/>
      </w:pPr>
      <w:r>
        <w:rPr>
          <w:rStyle w:val="Strong"/>
          <w:rFonts w:eastAsiaTheme="majorEastAsia"/>
        </w:rPr>
        <w:t>FR-04: The system shall allow students to add a selected course to their registration.</w:t>
      </w:r>
    </w:p>
    <w:p w:rsidR="00FD19C2" w:rsidRDefault="00FD19C2" w:rsidP="00FD19C2">
      <w:pPr>
        <w:pStyle w:val="NormalWeb"/>
      </w:pPr>
      <w:r>
        <w:lastRenderedPageBreak/>
        <w:t>Then ask:</w:t>
      </w:r>
    </w:p>
    <w:p w:rsidR="00FD19C2" w:rsidRDefault="00FD19C2" w:rsidP="00FD19C2">
      <w:pPr>
        <w:pStyle w:val="NormalWeb"/>
      </w:pPr>
      <w:r>
        <w:t>"What questions do we still have?"</w:t>
      </w:r>
    </w:p>
    <w:p w:rsidR="00FD19C2" w:rsidRDefault="00BE45F5" w:rsidP="00FD19C2">
      <w:pPr>
        <w:pStyle w:val="NormalWeb"/>
      </w:pPr>
      <w:r>
        <w:t>User</w:t>
      </w:r>
      <w:r w:rsidR="00FD19C2">
        <w:t xml:space="preserve"> may say:</w:t>
      </w:r>
    </w:p>
    <w:p w:rsidR="00FD19C2" w:rsidRDefault="00FD19C2" w:rsidP="00FD19C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What if the course is full? </w:t>
      </w:r>
    </w:p>
    <w:p w:rsidR="00FD19C2" w:rsidRDefault="00FD19C2" w:rsidP="00FD19C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What if the student has a prerequisite problem? </w:t>
      </w:r>
    </w:p>
    <w:p w:rsidR="00FD19C2" w:rsidRDefault="00FD19C2" w:rsidP="00FD19C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What if the student selects the same course twice? </w:t>
      </w:r>
    </w:p>
    <w:p w:rsidR="00FD19C2" w:rsidRDefault="00364C9D" w:rsidP="00FD19C2">
      <w:pPr>
        <w:pStyle w:val="NormalWeb"/>
      </w:pPr>
      <w:r>
        <w:t>Excellent</w:t>
      </w:r>
      <w:r w:rsidR="00FD19C2">
        <w:t>:</w:t>
      </w:r>
    </w:p>
    <w:p w:rsidR="00FD19C2" w:rsidRDefault="00FD19C2" w:rsidP="00FD19C2">
      <w:pPr>
        <w:pStyle w:val="NormalWeb"/>
      </w:pPr>
      <w:r>
        <w:rPr>
          <w:rStyle w:val="Strong"/>
          <w:rFonts w:eastAsiaTheme="majorEastAsia"/>
        </w:rPr>
        <w:t>"System archaeology gives us existing functionality, but it may not give us all the details. We may need other elicitation techniques to discover those details."</w:t>
      </w:r>
    </w:p>
    <w:p w:rsidR="006B6095" w:rsidRPr="006B6095" w:rsidRDefault="006B6095" w:rsidP="006B6095">
      <w:pPr>
        <w:rPr>
          <w:b/>
        </w:rPr>
      </w:pPr>
      <w:r w:rsidRPr="006B6095">
        <w:rPr>
          <w:b/>
        </w:rPr>
        <w:t>Drop Course:</w:t>
      </w:r>
    </w:p>
    <w:p w:rsidR="00FD19C2" w:rsidRDefault="00FD19C2" w:rsidP="00FD19C2">
      <w:pPr>
        <w:pStyle w:val="NormalWeb"/>
      </w:pPr>
      <w:r>
        <w:t>Existing function:</w:t>
      </w:r>
    </w:p>
    <w:p w:rsidR="00FD19C2" w:rsidRDefault="00FD19C2" w:rsidP="00FD19C2">
      <w:pPr>
        <w:pStyle w:val="NormalWeb"/>
      </w:pPr>
      <w:r>
        <w:rPr>
          <w:rStyle w:val="Strong"/>
          <w:rFonts w:eastAsiaTheme="majorEastAsia"/>
        </w:rPr>
        <w:t>Drop Course</w:t>
      </w:r>
    </w:p>
    <w:p w:rsidR="00FD19C2" w:rsidRDefault="00FD19C2" w:rsidP="00FD19C2">
      <w:pPr>
        <w:pStyle w:val="NormalWeb"/>
      </w:pPr>
      <w:r>
        <w:t>Candidate requirement:</w:t>
      </w:r>
    </w:p>
    <w:p w:rsidR="00FD19C2" w:rsidRDefault="00FD19C2" w:rsidP="00FD19C2">
      <w:pPr>
        <w:pStyle w:val="NormalWeb"/>
      </w:pPr>
      <w:r>
        <w:rPr>
          <w:rStyle w:val="Strong"/>
          <w:rFonts w:eastAsiaTheme="majorEastAsia"/>
        </w:rPr>
        <w:t>FR-05: The system shall allow students to drop a registered course.</w:t>
      </w:r>
    </w:p>
    <w:p w:rsidR="00FD19C2" w:rsidRDefault="00FD19C2" w:rsidP="00FD19C2">
      <w:pPr>
        <w:pStyle w:val="NormalWeb"/>
      </w:pPr>
      <w:r>
        <w:t>"Do we know when students are allowed to drop a course?"</w:t>
      </w:r>
    </w:p>
    <w:p w:rsidR="00FD19C2" w:rsidRDefault="00FD19C2" w:rsidP="00FD19C2">
      <w:pPr>
        <w:pStyle w:val="NormalWeb"/>
      </w:pPr>
      <w:r>
        <w:t>No.</w:t>
      </w:r>
    </w:p>
    <w:p w:rsidR="00FD19C2" w:rsidRDefault="00FD19C2" w:rsidP="00FD19C2">
      <w:pPr>
        <w:pStyle w:val="NormalWeb"/>
      </w:pPr>
      <w:r>
        <w:t>Therefore:</w:t>
      </w:r>
    </w:p>
    <w:p w:rsidR="00FD19C2" w:rsidRDefault="00FD19C2" w:rsidP="00FD19C2">
      <w:pPr>
        <w:pStyle w:val="NormalWeb"/>
      </w:pPr>
      <w:r>
        <w:rPr>
          <w:rStyle w:val="Strong"/>
          <w:rFonts w:eastAsiaTheme="majorEastAsia"/>
        </w:rPr>
        <w:t>This is where another elicitation technique may be needed.</w:t>
      </w:r>
    </w:p>
    <w:p w:rsidR="00FD19C2" w:rsidRDefault="00FD19C2" w:rsidP="00FD19C2">
      <w:pPr>
        <w:pStyle w:val="NormalWeb"/>
      </w:pPr>
      <w:r>
        <w:t>For example, interview the registrar or observe the current process.</w:t>
      </w:r>
    </w:p>
    <w:p w:rsidR="00CB05B3" w:rsidRPr="00CB05B3" w:rsidRDefault="00CB05B3" w:rsidP="00CB05B3">
      <w:pPr>
        <w:rPr>
          <w:b/>
        </w:rPr>
      </w:pPr>
      <w:r>
        <w:rPr>
          <w:b/>
        </w:rPr>
        <w:t>Timet</w:t>
      </w:r>
      <w:r w:rsidRPr="00CB05B3">
        <w:rPr>
          <w:b/>
        </w:rPr>
        <w:t>able:</w:t>
      </w:r>
    </w:p>
    <w:p w:rsidR="00FD19C2" w:rsidRDefault="00FD19C2" w:rsidP="00FD19C2">
      <w:pPr>
        <w:pStyle w:val="NormalWeb"/>
      </w:pPr>
      <w:r>
        <w:t>Existing function:</w:t>
      </w:r>
    </w:p>
    <w:p w:rsidR="00FD19C2" w:rsidRDefault="00FD19C2" w:rsidP="00FD19C2">
      <w:pPr>
        <w:pStyle w:val="NormalWeb"/>
      </w:pPr>
      <w:r>
        <w:rPr>
          <w:rStyle w:val="Strong"/>
          <w:rFonts w:eastAsiaTheme="majorEastAsia"/>
        </w:rPr>
        <w:t>My Timetable</w:t>
      </w:r>
    </w:p>
    <w:p w:rsidR="00FD19C2" w:rsidRDefault="00FD19C2" w:rsidP="00FD19C2">
      <w:pPr>
        <w:pStyle w:val="NormalWeb"/>
      </w:pPr>
      <w:r>
        <w:t>Candidate requirement:</w:t>
      </w:r>
    </w:p>
    <w:p w:rsidR="00FD19C2" w:rsidRDefault="00FD19C2" w:rsidP="00FD19C2">
      <w:pPr>
        <w:pStyle w:val="NormalWeb"/>
      </w:pPr>
      <w:r>
        <w:rPr>
          <w:rStyle w:val="Strong"/>
          <w:rFonts w:eastAsiaTheme="majorEastAsia"/>
        </w:rPr>
        <w:t>FR-06: The system shall allow students to view their registered course timetable.</w:t>
      </w:r>
    </w:p>
    <w:p w:rsidR="00FD19C2" w:rsidRDefault="00FD19C2" w:rsidP="00FD19C2">
      <w:pPr>
        <w:pStyle w:val="NormalWeb"/>
      </w:pPr>
      <w:r>
        <w:t>"What information might the timetable contain?"</w:t>
      </w:r>
    </w:p>
    <w:p w:rsidR="00FD19C2" w:rsidRDefault="003E4603" w:rsidP="00FD19C2">
      <w:pPr>
        <w:pStyle w:val="NormalWeb"/>
      </w:pPr>
      <w:r>
        <w:t>User</w:t>
      </w:r>
      <w:r w:rsidR="00FD19C2">
        <w:t xml:space="preserve"> might suggest:</w:t>
      </w:r>
    </w:p>
    <w:p w:rsidR="00FD19C2" w:rsidRDefault="00FD19C2" w:rsidP="00FD19C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lastRenderedPageBreak/>
        <w:t xml:space="preserve">course name </w:t>
      </w:r>
    </w:p>
    <w:p w:rsidR="00FD19C2" w:rsidRDefault="00FD19C2" w:rsidP="00FD19C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instructor </w:t>
      </w:r>
    </w:p>
    <w:p w:rsidR="00FD19C2" w:rsidRDefault="00FD19C2" w:rsidP="00FD19C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day </w:t>
      </w:r>
    </w:p>
    <w:p w:rsidR="00FD19C2" w:rsidRDefault="00FD19C2" w:rsidP="00FD19C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time </w:t>
      </w:r>
    </w:p>
    <w:p w:rsidR="00FD19C2" w:rsidRDefault="00FD19C2" w:rsidP="00FD19C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room </w:t>
      </w:r>
    </w:p>
    <w:p w:rsidR="00FD19C2" w:rsidRDefault="00FD19C2" w:rsidP="00FD19C2">
      <w:pPr>
        <w:pStyle w:val="NormalWeb"/>
      </w:pPr>
      <w:r>
        <w:t>But now make an important teaching point:</w:t>
      </w:r>
    </w:p>
    <w:p w:rsidR="00FD19C2" w:rsidRDefault="00FD19C2" w:rsidP="00FD19C2">
      <w:pPr>
        <w:pStyle w:val="NormalWeb"/>
      </w:pPr>
      <w:r>
        <w:rPr>
          <w:rStyle w:val="Strong"/>
          <w:rFonts w:eastAsiaTheme="majorEastAsia"/>
        </w:rPr>
        <w:t>"These are hypotheses. We should verify them rather than automatically treating every suggestion as a confirmed requirement."</w:t>
      </w:r>
    </w:p>
    <w:p w:rsidR="00FD19C2" w:rsidRDefault="00FD19C2" w:rsidP="00FD19C2">
      <w:r>
        <w:pict>
          <v:rect id="_x0000_i1025" style="width:0;height:1.5pt" o:hralign="center" o:hrstd="t" o:hr="t" fillcolor="#a0a0a0" stroked="f"/>
        </w:pict>
      </w:r>
    </w:p>
    <w:p w:rsidR="00FD19C2" w:rsidRDefault="00FD19C2" w:rsidP="00FD19C2">
      <w:pPr>
        <w:pStyle w:val="NormalWeb"/>
      </w:pPr>
      <w:r>
        <w:t xml:space="preserve">This is the </w:t>
      </w:r>
      <w:r>
        <w:rPr>
          <w:rStyle w:val="Strong"/>
          <w:rFonts w:eastAsiaTheme="majorEastAsia"/>
        </w:rPr>
        <w:t>main output of your demonstration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3022"/>
        <w:gridCol w:w="5100"/>
      </w:tblGrid>
      <w:tr w:rsidR="00FD19C2" w:rsidTr="00FD19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19C2" w:rsidRDefault="00FD19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Existing evidence</w:t>
            </w:r>
          </w:p>
        </w:tc>
        <w:tc>
          <w:tcPr>
            <w:tcW w:w="0" w:type="auto"/>
            <w:vAlign w:val="center"/>
            <w:hideMark/>
          </w:tcPr>
          <w:p w:rsidR="00FD19C2" w:rsidRDefault="00FD19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we discovered</w:t>
            </w:r>
          </w:p>
        </w:tc>
        <w:tc>
          <w:tcPr>
            <w:tcW w:w="0" w:type="auto"/>
            <w:vAlign w:val="center"/>
            <w:hideMark/>
          </w:tcPr>
          <w:p w:rsidR="00FD19C2" w:rsidRDefault="00FD19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Candidate requirement</w:t>
            </w:r>
          </w:p>
        </w:tc>
      </w:tr>
      <w:tr w:rsidR="00FD19C2" w:rsidTr="00FD19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19C2" w:rsidRDefault="00FD19C2">
            <w:r>
              <w:t>Login</w:t>
            </w:r>
          </w:p>
        </w:tc>
        <w:tc>
          <w:tcPr>
            <w:tcW w:w="0" w:type="auto"/>
            <w:vAlign w:val="center"/>
            <w:hideMark/>
          </w:tcPr>
          <w:p w:rsidR="00FD19C2" w:rsidRDefault="00FD19C2">
            <w:r>
              <w:t>Students authenticate themselves</w:t>
            </w:r>
          </w:p>
        </w:tc>
        <w:tc>
          <w:tcPr>
            <w:tcW w:w="0" w:type="auto"/>
            <w:vAlign w:val="center"/>
            <w:hideMark/>
          </w:tcPr>
          <w:p w:rsidR="00FD19C2" w:rsidRDefault="00FD19C2">
            <w:r>
              <w:t>System shall allow students to log in.</w:t>
            </w:r>
          </w:p>
        </w:tc>
      </w:tr>
      <w:tr w:rsidR="00FD19C2" w:rsidTr="00FD19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19C2" w:rsidRDefault="00FD19C2">
            <w:r>
              <w:t>Course Search</w:t>
            </w:r>
          </w:p>
        </w:tc>
        <w:tc>
          <w:tcPr>
            <w:tcW w:w="0" w:type="auto"/>
            <w:vAlign w:val="center"/>
            <w:hideMark/>
          </w:tcPr>
          <w:p w:rsidR="00FD19C2" w:rsidRDefault="00FD19C2">
            <w:r>
              <w:t>Students search for courses</w:t>
            </w:r>
          </w:p>
        </w:tc>
        <w:tc>
          <w:tcPr>
            <w:tcW w:w="0" w:type="auto"/>
            <w:vAlign w:val="center"/>
            <w:hideMark/>
          </w:tcPr>
          <w:p w:rsidR="00FD19C2" w:rsidRDefault="00FD19C2">
            <w:r>
              <w:t>System shall allow students to search available courses.</w:t>
            </w:r>
          </w:p>
        </w:tc>
      </w:tr>
      <w:tr w:rsidR="00FD19C2" w:rsidTr="00FD19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19C2" w:rsidRDefault="00FD19C2">
            <w:r>
              <w:t>Course Selection</w:t>
            </w:r>
          </w:p>
        </w:tc>
        <w:tc>
          <w:tcPr>
            <w:tcW w:w="0" w:type="auto"/>
            <w:vAlign w:val="center"/>
            <w:hideMark/>
          </w:tcPr>
          <w:p w:rsidR="00FD19C2" w:rsidRDefault="00FD19C2">
            <w:r>
              <w:t>Students select courses</w:t>
            </w:r>
          </w:p>
        </w:tc>
        <w:tc>
          <w:tcPr>
            <w:tcW w:w="0" w:type="auto"/>
            <w:vAlign w:val="center"/>
            <w:hideMark/>
          </w:tcPr>
          <w:p w:rsidR="00FD19C2" w:rsidRDefault="00FD19C2">
            <w:r>
              <w:t>System shall allow students to select courses.</w:t>
            </w:r>
          </w:p>
        </w:tc>
      </w:tr>
      <w:tr w:rsidR="00FD19C2" w:rsidTr="00FD19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19C2" w:rsidRDefault="00FD19C2">
            <w:r>
              <w:t>Add Course</w:t>
            </w:r>
          </w:p>
        </w:tc>
        <w:tc>
          <w:tcPr>
            <w:tcW w:w="0" w:type="auto"/>
            <w:vAlign w:val="center"/>
            <w:hideMark/>
          </w:tcPr>
          <w:p w:rsidR="00FD19C2" w:rsidRDefault="00FD19C2">
            <w:r>
              <w:t>Students add courses</w:t>
            </w:r>
          </w:p>
        </w:tc>
        <w:tc>
          <w:tcPr>
            <w:tcW w:w="0" w:type="auto"/>
            <w:vAlign w:val="center"/>
            <w:hideMark/>
          </w:tcPr>
          <w:p w:rsidR="00FD19C2" w:rsidRDefault="00FD19C2">
            <w:r>
              <w:t>System shall allow students to add courses to registration.</w:t>
            </w:r>
          </w:p>
        </w:tc>
      </w:tr>
      <w:tr w:rsidR="00FD19C2" w:rsidTr="00FD19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19C2" w:rsidRDefault="00FD19C2">
            <w:r>
              <w:t>Drop Course</w:t>
            </w:r>
          </w:p>
        </w:tc>
        <w:tc>
          <w:tcPr>
            <w:tcW w:w="0" w:type="auto"/>
            <w:vAlign w:val="center"/>
            <w:hideMark/>
          </w:tcPr>
          <w:p w:rsidR="00FD19C2" w:rsidRDefault="00FD19C2">
            <w:r>
              <w:t>Students remove courses</w:t>
            </w:r>
          </w:p>
        </w:tc>
        <w:tc>
          <w:tcPr>
            <w:tcW w:w="0" w:type="auto"/>
            <w:vAlign w:val="center"/>
            <w:hideMark/>
          </w:tcPr>
          <w:p w:rsidR="00FD19C2" w:rsidRDefault="00FD19C2">
            <w:r>
              <w:t>System shall allow students to drop registered courses.</w:t>
            </w:r>
          </w:p>
        </w:tc>
      </w:tr>
      <w:tr w:rsidR="00FD19C2" w:rsidTr="00FD19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19C2" w:rsidRDefault="00FD19C2">
            <w:r>
              <w:t>My Timetable</w:t>
            </w:r>
          </w:p>
        </w:tc>
        <w:tc>
          <w:tcPr>
            <w:tcW w:w="0" w:type="auto"/>
            <w:vAlign w:val="center"/>
            <w:hideMark/>
          </w:tcPr>
          <w:p w:rsidR="00FD19C2" w:rsidRDefault="00FD19C2">
            <w:r>
              <w:t>Students view their schedule</w:t>
            </w:r>
          </w:p>
        </w:tc>
        <w:tc>
          <w:tcPr>
            <w:tcW w:w="0" w:type="auto"/>
            <w:vAlign w:val="center"/>
            <w:hideMark/>
          </w:tcPr>
          <w:p w:rsidR="00FD19C2" w:rsidRDefault="00FD19C2">
            <w:r>
              <w:t>System shall allow students to view their timetable.</w:t>
            </w:r>
          </w:p>
        </w:tc>
      </w:tr>
      <w:tr w:rsidR="00FD19C2" w:rsidTr="00FD19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19C2" w:rsidRDefault="00FD19C2">
            <w:r>
              <w:t>Registration History</w:t>
            </w:r>
          </w:p>
        </w:tc>
        <w:tc>
          <w:tcPr>
            <w:tcW w:w="0" w:type="auto"/>
            <w:vAlign w:val="center"/>
            <w:hideMark/>
          </w:tcPr>
          <w:p w:rsidR="00FD19C2" w:rsidRDefault="00FD19C2">
            <w:r>
              <w:t>Previous registrations are stored</w:t>
            </w:r>
          </w:p>
        </w:tc>
        <w:tc>
          <w:tcPr>
            <w:tcW w:w="0" w:type="auto"/>
            <w:vAlign w:val="center"/>
            <w:hideMark/>
          </w:tcPr>
          <w:p w:rsidR="00FD19C2" w:rsidRDefault="00FD19C2">
            <w:r>
              <w:t>System shall allow students to view registration history.</w:t>
            </w:r>
          </w:p>
        </w:tc>
      </w:tr>
    </w:tbl>
    <w:p w:rsidR="00FD19C2" w:rsidRDefault="00FD19C2" w:rsidP="00FD19C2">
      <w:pPr>
        <w:pStyle w:val="ListBullet"/>
        <w:numPr>
          <w:ilvl w:val="0"/>
          <w:numId w:val="0"/>
        </w:numPr>
        <w:spacing w:after="40"/>
        <w:ind w:left="360" w:hanging="360"/>
      </w:pPr>
    </w:p>
    <w:sectPr w:rsidR="00FD19C2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3F0D" w:rsidRDefault="00313F0D">
      <w:pPr>
        <w:spacing w:after="0" w:line="240" w:lineRule="auto"/>
      </w:pPr>
      <w:r>
        <w:separator/>
      </w:r>
    </w:p>
  </w:endnote>
  <w:endnote w:type="continuationSeparator" w:id="0">
    <w:p w:rsidR="00313F0D" w:rsidRDefault="00313F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D7DB3" w:rsidRDefault="00313F0D">
    <w:pPr>
      <w:pStyle w:val="Footer"/>
      <w:jc w:val="center"/>
    </w:pPr>
    <w:r>
      <w:rPr>
        <w:sz w:val="16"/>
      </w:rPr>
      <w:t>Requirement Engineering – Lab 5: Requirements Elicitation Techniques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3F0D" w:rsidRDefault="00313F0D">
      <w:pPr>
        <w:spacing w:after="0" w:line="240" w:lineRule="auto"/>
      </w:pPr>
      <w:r>
        <w:separator/>
      </w:r>
    </w:p>
  </w:footnote>
  <w:footnote w:type="continuationSeparator" w:id="0">
    <w:p w:rsidR="00313F0D" w:rsidRDefault="00313F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44DD145E"/>
    <w:multiLevelType w:val="hybridMultilevel"/>
    <w:tmpl w:val="DCCC35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43529D3"/>
    <w:multiLevelType w:val="multilevel"/>
    <w:tmpl w:val="A0F6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E3056FB"/>
    <w:multiLevelType w:val="multilevel"/>
    <w:tmpl w:val="474E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856F3"/>
    <w:rsid w:val="00232A23"/>
    <w:rsid w:val="002861E2"/>
    <w:rsid w:val="0029639D"/>
    <w:rsid w:val="002D7DB3"/>
    <w:rsid w:val="00313F0D"/>
    <w:rsid w:val="00326F90"/>
    <w:rsid w:val="003337EA"/>
    <w:rsid w:val="00364C9D"/>
    <w:rsid w:val="003E4603"/>
    <w:rsid w:val="0047204B"/>
    <w:rsid w:val="00534C16"/>
    <w:rsid w:val="005A7A7A"/>
    <w:rsid w:val="005B586C"/>
    <w:rsid w:val="005C771B"/>
    <w:rsid w:val="00641306"/>
    <w:rsid w:val="006B6095"/>
    <w:rsid w:val="006C62A2"/>
    <w:rsid w:val="006D7B23"/>
    <w:rsid w:val="00791E44"/>
    <w:rsid w:val="007A7465"/>
    <w:rsid w:val="008137AA"/>
    <w:rsid w:val="009A2AE1"/>
    <w:rsid w:val="00A82FF7"/>
    <w:rsid w:val="00AA1D8D"/>
    <w:rsid w:val="00B47730"/>
    <w:rsid w:val="00B84586"/>
    <w:rsid w:val="00BC156D"/>
    <w:rsid w:val="00BE16B8"/>
    <w:rsid w:val="00BE45F5"/>
    <w:rsid w:val="00CB05B3"/>
    <w:rsid w:val="00CB0664"/>
    <w:rsid w:val="00CE544F"/>
    <w:rsid w:val="00D247E3"/>
    <w:rsid w:val="00E836C8"/>
    <w:rsid w:val="00F00014"/>
    <w:rsid w:val="00F36074"/>
    <w:rsid w:val="00F54C0E"/>
    <w:rsid w:val="00F81B46"/>
    <w:rsid w:val="00FC693F"/>
    <w:rsid w:val="00FD19C2"/>
    <w:rsid w:val="00FE5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8E37F8E-54F6-4769-925B-E9E427FD7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D19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FD19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19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19C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D19C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811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0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51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19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0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79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46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37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138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320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89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208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81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575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998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80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527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01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5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14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07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20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59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5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521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74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59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84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162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79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95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356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43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823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38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54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83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46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13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82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5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018D16E-B47D-44EF-B4A0-513437E89A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</Pages>
  <Words>2024</Words>
  <Characters>11541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13538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FahimMuhammad</cp:lastModifiedBy>
  <cp:revision>35</cp:revision>
  <dcterms:created xsi:type="dcterms:W3CDTF">2013-12-23T23:15:00Z</dcterms:created>
  <dcterms:modified xsi:type="dcterms:W3CDTF">2026-09-29T08:22:00Z</dcterms:modified>
  <cp:category/>
</cp:coreProperties>
</file>