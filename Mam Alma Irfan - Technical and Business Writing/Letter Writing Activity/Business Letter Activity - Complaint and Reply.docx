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91AD4" w14:textId="77777777" w:rsidR="009B1A63" w:rsidRDefault="00000000">
      <w:pPr>
        <w:spacing w:after="160"/>
      </w:pPr>
      <w:r>
        <w:t>Department of Software Engineering</w:t>
      </w:r>
      <w:r>
        <w:br/>
        <w:t>Institute of Management Sciences</w:t>
      </w:r>
      <w:r>
        <w:br/>
        <w:t>Peshawar, PAKISTAN</w:t>
      </w:r>
    </w:p>
    <w:p w14:paraId="4FB73C8A" w14:textId="77777777" w:rsidR="009B1A63" w:rsidRDefault="00000000">
      <w:pPr>
        <w:spacing w:after="160"/>
      </w:pPr>
      <w:r>
        <w:t>October 14, 2026</w:t>
      </w:r>
    </w:p>
    <w:p w14:paraId="439A47FC" w14:textId="77777777" w:rsidR="009B1A63" w:rsidRDefault="00000000">
      <w:pPr>
        <w:spacing w:after="160"/>
      </w:pPr>
      <w:r>
        <w:t>Mr. Salman Khan</w:t>
      </w:r>
      <w:r>
        <w:br/>
        <w:t>Manager</w:t>
      </w:r>
      <w:r>
        <w:br/>
        <w:t>TechZone Electronics</w:t>
      </w:r>
      <w:r>
        <w:br/>
        <w:t>University Road</w:t>
      </w:r>
      <w:r>
        <w:br/>
        <w:t>Peshawar, PAKISTAN</w:t>
      </w:r>
    </w:p>
    <w:p w14:paraId="10C85DD3" w14:textId="77777777" w:rsidR="009B1A63" w:rsidRDefault="00000000">
      <w:pPr>
        <w:spacing w:after="160"/>
      </w:pPr>
      <w:r>
        <w:rPr>
          <w:b/>
        </w:rPr>
        <w:t>Subject: Complaint about defective wireless headphones</w:t>
      </w:r>
    </w:p>
    <w:p w14:paraId="71C421DE" w14:textId="77777777" w:rsidR="009B1A63" w:rsidRDefault="00000000">
      <w:pPr>
        <w:spacing w:after="160"/>
      </w:pPr>
      <w:r>
        <w:t>Dear Mr. Khan:</w:t>
      </w:r>
    </w:p>
    <w:p w14:paraId="0C544706" w14:textId="77777777" w:rsidR="009B1A63" w:rsidRDefault="00000000">
      <w:pPr>
        <w:spacing w:after="160"/>
      </w:pPr>
      <w:r>
        <w:t>I am writing to complain about the wireless headphones that I purchased from TechZone Electronics on October 10, 2026. The product is SoundWave Pro Wireless Headphones, and the invoice number is TZ-1048.</w:t>
      </w:r>
    </w:p>
    <w:p w14:paraId="183570F2" w14:textId="77777777" w:rsidR="009B1A63" w:rsidRDefault="00000000">
      <w:pPr>
        <w:spacing w:after="160"/>
      </w:pPr>
      <w:r>
        <w:t>Unfortunately, the headphones do not work properly. The left speaker produces no sound, and the battery stops working after approximately thirty minutes of use. I followed the charging and setup instructions, but the problem has continued.</w:t>
      </w:r>
    </w:p>
    <w:p w14:paraId="553ABD7E" w14:textId="77777777" w:rsidR="009B1A63" w:rsidRDefault="00000000">
      <w:pPr>
        <w:spacing w:after="160"/>
      </w:pPr>
      <w:r>
        <w:t>As the product is still under warranty, I kindly request a replacement pair or a full refund. I have enclosed a copy of the invoice for your reference. Please let me know how I should return the defective product.</w:t>
      </w:r>
    </w:p>
    <w:p w14:paraId="498472D9" w14:textId="77777777" w:rsidR="009B1A63" w:rsidRDefault="00000000">
      <w:pPr>
        <w:spacing w:after="160"/>
      </w:pPr>
      <w:r>
        <w:t>I hope you will resolve this matter promptly. I would appreciate your response within seven working days. Thank you for your attention to this complaint.</w:t>
      </w:r>
    </w:p>
    <w:p w14:paraId="70686144" w14:textId="15ED3D4E" w:rsidR="009B1A63" w:rsidRDefault="00000000" w:rsidP="00A97392">
      <w:pPr>
        <w:spacing w:after="160"/>
      </w:pPr>
      <w:r>
        <w:t>Sincerely,</w:t>
      </w:r>
    </w:p>
    <w:p w14:paraId="6F6855DA" w14:textId="77777777" w:rsidR="009B1A63" w:rsidRDefault="009B1A63">
      <w:pPr>
        <w:spacing w:after="160"/>
      </w:pPr>
    </w:p>
    <w:p w14:paraId="10B2789F" w14:textId="77777777" w:rsidR="009B1A63" w:rsidRDefault="00000000">
      <w:pPr>
        <w:spacing w:after="160"/>
      </w:pPr>
      <w:r>
        <w:t>Abdul Samad</w:t>
      </w:r>
    </w:p>
    <w:p w14:paraId="29CA18F2" w14:textId="77777777" w:rsidR="009B1A63" w:rsidRDefault="00000000">
      <w:pPr>
        <w:spacing w:after="160"/>
      </w:pPr>
      <w:r>
        <w:t>BSSE, 5th Semester</w:t>
      </w:r>
      <w:r>
        <w:br/>
        <w:t>Institute of Management Sciences</w:t>
      </w:r>
    </w:p>
    <w:p w14:paraId="492BC3B2" w14:textId="77777777" w:rsidR="009B1A63" w:rsidRDefault="00000000">
      <w:pPr>
        <w:spacing w:after="160"/>
      </w:pPr>
      <w:r>
        <w:t>Enclosure: Copy of invoice</w:t>
      </w:r>
    </w:p>
    <w:p w14:paraId="2EFF5DF4" w14:textId="77777777" w:rsidR="009B1A63" w:rsidRDefault="00000000">
      <w:r>
        <w:br w:type="page"/>
      </w:r>
    </w:p>
    <w:p w14:paraId="15C42EC3" w14:textId="77777777" w:rsidR="009B1A63" w:rsidRDefault="00000000">
      <w:pPr>
        <w:spacing w:after="160"/>
      </w:pPr>
      <w:r>
        <w:lastRenderedPageBreak/>
        <w:t>TechZone Electronics</w:t>
      </w:r>
      <w:r>
        <w:br/>
        <w:t>University Road</w:t>
      </w:r>
      <w:r>
        <w:br/>
        <w:t>Peshawar, PAKISTAN</w:t>
      </w:r>
    </w:p>
    <w:p w14:paraId="2242AF81" w14:textId="77777777" w:rsidR="009B1A63" w:rsidRDefault="00000000">
      <w:pPr>
        <w:spacing w:after="160"/>
      </w:pPr>
      <w:r>
        <w:t>October 17, 2026</w:t>
      </w:r>
    </w:p>
    <w:p w14:paraId="7353B855" w14:textId="77777777" w:rsidR="009B1A63" w:rsidRDefault="00000000">
      <w:pPr>
        <w:spacing w:after="160"/>
      </w:pPr>
      <w:r>
        <w:t>Mr. Abdul Samad</w:t>
      </w:r>
      <w:r>
        <w:br/>
        <w:t>BSSE, 5th Semester</w:t>
      </w:r>
      <w:r>
        <w:br/>
        <w:t>Institute of Management Sciences</w:t>
      </w:r>
      <w:r>
        <w:br/>
        <w:t>Peshawar, PAKISTAN</w:t>
      </w:r>
    </w:p>
    <w:p w14:paraId="6DD3983A" w14:textId="77777777" w:rsidR="009B1A63" w:rsidRDefault="00000000">
      <w:pPr>
        <w:spacing w:after="160"/>
      </w:pPr>
      <w:r>
        <w:rPr>
          <w:b/>
        </w:rPr>
        <w:t>Subject: Response to your complaint about wireless headphones</w:t>
      </w:r>
    </w:p>
    <w:p w14:paraId="6983D2F1" w14:textId="77777777" w:rsidR="009B1A63" w:rsidRDefault="00000000">
      <w:pPr>
        <w:spacing w:after="160"/>
      </w:pPr>
      <w:r>
        <w:t>Dear Mr. Samad:</w:t>
      </w:r>
    </w:p>
    <w:p w14:paraId="01405AB8" w14:textId="77777777" w:rsidR="009B1A63" w:rsidRDefault="00000000">
      <w:pPr>
        <w:spacing w:after="160"/>
      </w:pPr>
      <w:r>
        <w:t>Thank you for writing to us about the SoundWave Pro Wireless Headphones purchased under invoice number TZ-1048. We sincerely apologize for the inconvenience caused by the faulty speaker and battery.</w:t>
      </w:r>
    </w:p>
    <w:p w14:paraId="1CE4FF4A" w14:textId="77777777" w:rsidR="009B1A63" w:rsidRDefault="00000000">
      <w:pPr>
        <w:spacing w:after="160"/>
      </w:pPr>
      <w:r>
        <w:t>We have reviewed your complaint and confirm that the product is covered by our warranty. We are pleased to offer you a replacement pair at no additional cost. You may return the defective headphones to our store with a copy of the invoice.</w:t>
      </w:r>
    </w:p>
    <w:p w14:paraId="18228770" w14:textId="77777777" w:rsidR="009B1A63" w:rsidRDefault="00000000">
      <w:pPr>
        <w:spacing w:after="160"/>
      </w:pPr>
      <w:r>
        <w:t>Once we receive the product, the replacement will be ready within three working days. If you prefer a refund instead, please inform us when you return the headphones, and we will process it according to our refund policy.</w:t>
      </w:r>
    </w:p>
    <w:p w14:paraId="7FB29296" w14:textId="77777777" w:rsidR="009B1A63" w:rsidRDefault="00000000">
      <w:pPr>
        <w:spacing w:after="160"/>
      </w:pPr>
      <w:r>
        <w:t>We value your business and appreciate you bringing this matter to our attention. Please accept our apologies, and contact us if you need any further assistance.</w:t>
      </w:r>
    </w:p>
    <w:p w14:paraId="37F0840F" w14:textId="0C1815AF" w:rsidR="009B1A63" w:rsidRDefault="00000000" w:rsidP="002B6C30">
      <w:pPr>
        <w:spacing w:after="160"/>
      </w:pPr>
      <w:r>
        <w:t>Sincerely,</w:t>
      </w:r>
    </w:p>
    <w:p w14:paraId="2E96F3BE" w14:textId="77777777" w:rsidR="002B6C30" w:rsidRDefault="002B6C30" w:rsidP="002B6C30">
      <w:pPr>
        <w:spacing w:after="160"/>
      </w:pPr>
    </w:p>
    <w:p w14:paraId="21070EA4" w14:textId="77777777" w:rsidR="009B1A63" w:rsidRDefault="00000000">
      <w:pPr>
        <w:spacing w:after="160"/>
      </w:pPr>
      <w:r>
        <w:t>Salman Khan</w:t>
      </w:r>
    </w:p>
    <w:p w14:paraId="26C95F3B" w14:textId="77777777" w:rsidR="009B1A63" w:rsidRDefault="00000000">
      <w:pPr>
        <w:spacing w:after="160"/>
      </w:pPr>
      <w:r>
        <w:t>Manager</w:t>
      </w:r>
      <w:r>
        <w:br/>
        <w:t>TechZone Electronics</w:t>
      </w:r>
    </w:p>
    <w:sectPr w:rsidR="009B1A6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1876724">
    <w:abstractNumId w:val="8"/>
  </w:num>
  <w:num w:numId="2" w16cid:durableId="1729914416">
    <w:abstractNumId w:val="6"/>
  </w:num>
  <w:num w:numId="3" w16cid:durableId="915550894">
    <w:abstractNumId w:val="5"/>
  </w:num>
  <w:num w:numId="4" w16cid:durableId="734283609">
    <w:abstractNumId w:val="4"/>
  </w:num>
  <w:num w:numId="5" w16cid:durableId="1841188687">
    <w:abstractNumId w:val="7"/>
  </w:num>
  <w:num w:numId="6" w16cid:durableId="1431782627">
    <w:abstractNumId w:val="3"/>
  </w:num>
  <w:num w:numId="7" w16cid:durableId="1474835727">
    <w:abstractNumId w:val="2"/>
  </w:num>
  <w:num w:numId="8" w16cid:durableId="1991592573">
    <w:abstractNumId w:val="1"/>
  </w:num>
  <w:num w:numId="9" w16cid:durableId="1210147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C30"/>
    <w:rsid w:val="00326F90"/>
    <w:rsid w:val="005B624D"/>
    <w:rsid w:val="009B1A63"/>
    <w:rsid w:val="00A973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B84319"/>
  <w14:defaultImageDpi w14:val="300"/>
  <w15:docId w15:val="{D00BE545-5436-46C1-A316-5C30690CB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Samad</cp:lastModifiedBy>
  <cp:revision>3</cp:revision>
  <dcterms:created xsi:type="dcterms:W3CDTF">2013-12-23T23:15:00Z</dcterms:created>
  <dcterms:modified xsi:type="dcterms:W3CDTF">2026-10-14T06:14:00Z</dcterms:modified>
  <cp:category/>
</cp:coreProperties>
</file>